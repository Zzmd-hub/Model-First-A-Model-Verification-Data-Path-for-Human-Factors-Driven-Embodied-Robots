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D9921" w14:textId="77777777" w:rsidR="004655F6" w:rsidRDefault="00000000">
      <w:pPr>
        <w:spacing w:line="360" w:lineRule="auto"/>
        <w:jc w:val="center"/>
        <w:rPr>
          <w:lang w:eastAsia="zh-CN"/>
        </w:rPr>
      </w:pPr>
      <w:r>
        <w:rPr>
          <w:rFonts w:eastAsia="黑体" w:hint="eastAsia"/>
          <w:b/>
          <w:sz w:val="44"/>
          <w:lang w:eastAsia="zh-CN"/>
        </w:rPr>
        <w:t>模型先行：人因驱动具身机器人研发中的「模型</w:t>
      </w:r>
      <w:r>
        <w:rPr>
          <w:rFonts w:eastAsia="黑体" w:hint="eastAsia"/>
          <w:b/>
          <w:sz w:val="44"/>
          <w:lang w:eastAsia="zh-CN"/>
        </w:rPr>
        <w:t xml:space="preserve"> </w:t>
      </w:r>
      <w:r>
        <w:rPr>
          <w:rFonts w:eastAsia="黑体" w:hint="eastAsia"/>
          <w:b/>
          <w:sz w:val="44"/>
          <w:lang w:eastAsia="zh-CN"/>
        </w:rPr>
        <w:t>→</w:t>
      </w:r>
      <w:r>
        <w:rPr>
          <w:rFonts w:eastAsia="黑体" w:hint="eastAsia"/>
          <w:b/>
          <w:sz w:val="44"/>
          <w:lang w:eastAsia="zh-CN"/>
        </w:rPr>
        <w:t xml:space="preserve"> </w:t>
      </w:r>
      <w:r>
        <w:rPr>
          <w:rFonts w:eastAsia="黑体" w:hint="eastAsia"/>
          <w:b/>
          <w:sz w:val="44"/>
          <w:lang w:eastAsia="zh-CN"/>
        </w:rPr>
        <w:t>验证</w:t>
      </w:r>
      <w:r>
        <w:rPr>
          <w:rFonts w:eastAsia="黑体" w:hint="eastAsia"/>
          <w:b/>
          <w:sz w:val="44"/>
          <w:lang w:eastAsia="zh-CN"/>
        </w:rPr>
        <w:t xml:space="preserve"> </w:t>
      </w:r>
      <w:r>
        <w:rPr>
          <w:rFonts w:eastAsia="黑体" w:hint="eastAsia"/>
          <w:b/>
          <w:sz w:val="44"/>
          <w:lang w:eastAsia="zh-CN"/>
        </w:rPr>
        <w:t>→</w:t>
      </w:r>
      <w:r>
        <w:rPr>
          <w:rFonts w:eastAsia="黑体" w:hint="eastAsia"/>
          <w:b/>
          <w:sz w:val="44"/>
          <w:lang w:eastAsia="zh-CN"/>
        </w:rPr>
        <w:t xml:space="preserve"> </w:t>
      </w:r>
      <w:r>
        <w:rPr>
          <w:rFonts w:eastAsia="黑体" w:hint="eastAsia"/>
          <w:b/>
          <w:sz w:val="44"/>
          <w:lang w:eastAsia="zh-CN"/>
        </w:rPr>
        <w:t>数据」路径</w:t>
      </w:r>
    </w:p>
    <w:p w14:paraId="7CE85B94" w14:textId="77777777" w:rsidR="004655F6" w:rsidRDefault="00000000">
      <w:pPr>
        <w:spacing w:after="320" w:line="360" w:lineRule="auto"/>
        <w:jc w:val="center"/>
      </w:pPr>
      <w:r>
        <w:rPr>
          <w:b/>
          <w:sz w:val="28"/>
        </w:rPr>
        <w:t>Model-First: A Model → Verification → Data Path for Human-Factors-Driven Embodied Robots</w:t>
      </w:r>
    </w:p>
    <w:p w14:paraId="790E3FBD" w14:textId="77777777" w:rsidR="004655F6" w:rsidRDefault="00000000">
      <w:pPr>
        <w:spacing w:after="80" w:line="360" w:lineRule="auto"/>
        <w:jc w:val="center"/>
      </w:pPr>
      <w:r>
        <w:t>Yang Jinghong, Li Zhe</w:t>
      </w:r>
    </w:p>
    <w:p w14:paraId="32B022FB" w14:textId="77777777" w:rsidR="004655F6" w:rsidRDefault="00000000">
      <w:pPr>
        <w:spacing w:after="80" w:line="360" w:lineRule="auto"/>
        <w:jc w:val="center"/>
      </w:pPr>
      <w:r>
        <w:t>Sichuan Zhuangzhou Mengdie Technology &amp; Culture Co., Ltd.</w:t>
      </w:r>
    </w:p>
    <w:p w14:paraId="2A3AD1A0" w14:textId="77777777" w:rsidR="004655F6" w:rsidRDefault="004655F6">
      <w:pPr>
        <w:spacing w:after="320" w:line="360" w:lineRule="auto"/>
        <w:jc w:val="center"/>
        <w:rPr>
          <w:b/>
          <w:sz w:val="28"/>
          <w:lang w:eastAsia="zh-CN"/>
        </w:rPr>
      </w:pPr>
    </w:p>
    <w:p w14:paraId="2D88A3D2" w14:textId="77777777" w:rsidR="004655F6" w:rsidRDefault="004655F6">
      <w:pPr>
        <w:spacing w:after="320" w:line="360" w:lineRule="auto"/>
        <w:jc w:val="center"/>
        <w:rPr>
          <w:b/>
          <w:sz w:val="28"/>
          <w:lang w:eastAsia="zh-CN"/>
        </w:rPr>
      </w:pPr>
    </w:p>
    <w:p w14:paraId="6E0167B5" w14:textId="77777777" w:rsidR="004655F6" w:rsidRDefault="004655F6">
      <w:pPr>
        <w:spacing w:after="320" w:line="360" w:lineRule="auto"/>
        <w:jc w:val="center"/>
        <w:rPr>
          <w:b/>
          <w:sz w:val="28"/>
          <w:lang w:eastAsia="zh-CN"/>
        </w:rPr>
      </w:pPr>
    </w:p>
    <w:p w14:paraId="46F48257" w14:textId="77777777" w:rsidR="004655F6" w:rsidRDefault="004655F6">
      <w:pPr>
        <w:spacing w:after="320" w:line="360" w:lineRule="auto"/>
        <w:jc w:val="center"/>
        <w:rPr>
          <w:b/>
          <w:sz w:val="28"/>
          <w:lang w:eastAsia="zh-CN"/>
        </w:rPr>
      </w:pPr>
    </w:p>
    <w:p w14:paraId="2D39198D" w14:textId="77777777" w:rsidR="004655F6" w:rsidRDefault="004655F6">
      <w:pPr>
        <w:spacing w:after="320" w:line="360" w:lineRule="auto"/>
        <w:jc w:val="center"/>
        <w:rPr>
          <w:b/>
          <w:sz w:val="28"/>
          <w:lang w:eastAsia="zh-CN"/>
        </w:rPr>
      </w:pPr>
    </w:p>
    <w:p w14:paraId="0295F6D1" w14:textId="77777777" w:rsidR="004655F6" w:rsidRDefault="004655F6">
      <w:pPr>
        <w:spacing w:after="320" w:line="360" w:lineRule="auto"/>
        <w:jc w:val="center"/>
        <w:rPr>
          <w:b/>
          <w:sz w:val="28"/>
          <w:lang w:eastAsia="zh-CN"/>
        </w:rPr>
      </w:pPr>
    </w:p>
    <w:p w14:paraId="4E2A5311" w14:textId="77777777" w:rsidR="004655F6" w:rsidRDefault="004655F6">
      <w:pPr>
        <w:spacing w:after="320" w:line="360" w:lineRule="auto"/>
        <w:jc w:val="center"/>
        <w:rPr>
          <w:b/>
          <w:sz w:val="28"/>
          <w:lang w:eastAsia="zh-CN"/>
        </w:rPr>
      </w:pPr>
    </w:p>
    <w:p w14:paraId="48C19449" w14:textId="77777777" w:rsidR="004655F6" w:rsidRDefault="004655F6">
      <w:pPr>
        <w:spacing w:after="320" w:line="360" w:lineRule="auto"/>
        <w:jc w:val="center"/>
        <w:rPr>
          <w:b/>
          <w:sz w:val="28"/>
          <w:lang w:eastAsia="zh-CN"/>
        </w:rPr>
      </w:pPr>
    </w:p>
    <w:p w14:paraId="7104D0B4" w14:textId="77777777" w:rsidR="004655F6" w:rsidRDefault="004655F6" w:rsidP="000643CA">
      <w:pPr>
        <w:spacing w:after="320" w:line="360" w:lineRule="auto"/>
        <w:rPr>
          <w:rFonts w:hint="eastAsia"/>
          <w:b/>
          <w:sz w:val="28"/>
          <w:lang w:eastAsia="zh-CN"/>
        </w:rPr>
      </w:pPr>
    </w:p>
    <w:p w14:paraId="60C77CC7" w14:textId="77777777" w:rsidR="004655F6" w:rsidRDefault="004655F6">
      <w:pPr>
        <w:spacing w:after="320" w:line="360" w:lineRule="auto"/>
        <w:jc w:val="center"/>
        <w:rPr>
          <w:lang w:eastAsia="zh-CN"/>
        </w:rPr>
      </w:pPr>
    </w:p>
    <w:p w14:paraId="600AD401" w14:textId="77777777" w:rsidR="004655F6" w:rsidRDefault="00000000">
      <w:pPr>
        <w:spacing w:after="80" w:line="360" w:lineRule="auto"/>
        <w:jc w:val="center"/>
        <w:rPr>
          <w:lang w:eastAsia="zh-CN"/>
        </w:rPr>
      </w:pPr>
      <w:r>
        <w:rPr>
          <w:rFonts w:hint="eastAsia"/>
          <w:lang w:eastAsia="zh-CN"/>
        </w:rPr>
        <w:t>阳景宏　李哲</w:t>
      </w:r>
    </w:p>
    <w:p w14:paraId="1A7411EB" w14:textId="77777777" w:rsidR="004655F6" w:rsidRDefault="00000000">
      <w:pPr>
        <w:spacing w:after="80" w:line="360" w:lineRule="auto"/>
        <w:jc w:val="center"/>
        <w:rPr>
          <w:lang w:eastAsia="zh-CN"/>
        </w:rPr>
      </w:pPr>
      <w:r>
        <w:rPr>
          <w:rFonts w:hint="eastAsia"/>
          <w:lang w:eastAsia="zh-CN"/>
        </w:rPr>
        <w:t>四川庄周梦蝶科技文化有限公司</w:t>
      </w:r>
    </w:p>
    <w:p w14:paraId="71E018E5" w14:textId="77777777" w:rsidR="004655F6" w:rsidRDefault="00000000">
      <w:pPr>
        <w:spacing w:after="80" w:line="360" w:lineRule="auto"/>
        <w:jc w:val="center"/>
        <w:rPr>
          <w:lang w:eastAsia="zh-CN"/>
        </w:rPr>
      </w:pPr>
      <w:r>
        <w:rPr>
          <w:rFonts w:hint="eastAsia"/>
          <w:lang w:eastAsia="zh-CN"/>
        </w:rPr>
        <w:t xml:space="preserve">2026 </w:t>
      </w:r>
      <w:r>
        <w:rPr>
          <w:rFonts w:hint="eastAsia"/>
          <w:lang w:eastAsia="zh-CN"/>
        </w:rPr>
        <w:t>年</w:t>
      </w:r>
      <w:r>
        <w:rPr>
          <w:rFonts w:hint="eastAsia"/>
          <w:lang w:eastAsia="zh-CN"/>
        </w:rPr>
        <w:t xml:space="preserve"> 10 </w:t>
      </w:r>
      <w:r>
        <w:rPr>
          <w:rFonts w:hint="eastAsia"/>
          <w:lang w:eastAsia="zh-CN"/>
        </w:rPr>
        <w:t>月</w:t>
      </w:r>
      <w:r>
        <w:rPr>
          <w:rFonts w:hint="eastAsia"/>
          <w:lang w:eastAsia="zh-CN"/>
        </w:rPr>
        <w:t xml:space="preserve"> 9 </w:t>
      </w:r>
      <w:r>
        <w:rPr>
          <w:rFonts w:hint="eastAsia"/>
          <w:lang w:eastAsia="zh-CN"/>
        </w:rPr>
        <w:t>日</w:t>
      </w:r>
    </w:p>
    <w:p w14:paraId="3D27EFB2" w14:textId="77777777" w:rsidR="004655F6" w:rsidRDefault="004655F6">
      <w:pPr>
        <w:spacing w:after="80" w:line="360" w:lineRule="auto"/>
        <w:jc w:val="center"/>
        <w:rPr>
          <w:lang w:eastAsia="zh-CN"/>
        </w:rPr>
        <w:sectPr w:rsidR="004655F6" w:rsidSect="00034616">
          <w:pgSz w:w="11906" w:h="16838"/>
          <w:pgMar w:top="1440" w:right="1701" w:bottom="1440" w:left="1701" w:header="720" w:footer="720" w:gutter="0"/>
          <w:cols w:space="720"/>
          <w:docGrid w:linePitch="360"/>
        </w:sectPr>
      </w:pPr>
    </w:p>
    <w:p w14:paraId="402345B9" w14:textId="77777777" w:rsidR="004655F6" w:rsidRDefault="00000000">
      <w:pPr>
        <w:pStyle w:val="1"/>
        <w:spacing w:before="400" w:after="240" w:line="312" w:lineRule="auto"/>
        <w:rPr>
          <w:lang w:eastAsia="zh-CN"/>
        </w:rPr>
      </w:pPr>
      <w:bookmarkStart w:id="0" w:name="_Toc242439716"/>
      <w:r>
        <w:rPr>
          <w:rFonts w:ascii="Times New Roman" w:eastAsia="黑体" w:hAnsi="Times New Roman" w:hint="eastAsia"/>
          <w:color w:val="000000"/>
          <w:sz w:val="36"/>
          <w:lang w:eastAsia="zh-CN"/>
        </w:rPr>
        <w:lastRenderedPageBreak/>
        <w:t>摘要</w:t>
      </w:r>
      <w:bookmarkEnd w:id="0"/>
    </w:p>
    <w:p w14:paraId="24369DAE" w14:textId="77777777" w:rsidR="004655F6" w:rsidRDefault="00000000">
      <w:pPr>
        <w:spacing w:after="120" w:line="360" w:lineRule="auto"/>
        <w:ind w:firstLine="480"/>
        <w:rPr>
          <w:lang w:eastAsia="zh-CN"/>
        </w:rPr>
      </w:pPr>
      <w:r>
        <w:rPr>
          <w:rFonts w:hint="eastAsia"/>
          <w:lang w:eastAsia="zh-CN"/>
        </w:rPr>
        <w:t>具身机器人要在开放的物理环境中工作</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环境不受控、任务不封闭、使用者各不相同。这类系统的研发有一个常被跳过的问题：先有什么？</w:t>
      </w:r>
    </w:p>
    <w:p w14:paraId="5E4BDD06" w14:textId="77777777" w:rsidR="004655F6" w:rsidRDefault="00000000">
      <w:pPr>
        <w:spacing w:after="120" w:line="360" w:lineRule="auto"/>
        <w:ind w:firstLine="480"/>
        <w:rPr>
          <w:lang w:eastAsia="zh-CN"/>
        </w:rPr>
      </w:pPr>
      <w:r>
        <w:rPr>
          <w:rFonts w:hint="eastAsia"/>
          <w:lang w:eastAsia="zh-CN"/>
        </w:rPr>
        <w:t>通行的答案是「先有数据」——</w:t>
      </w:r>
      <w:r>
        <w:rPr>
          <w:rFonts w:hint="eastAsia"/>
          <w:lang w:eastAsia="zh-CN"/>
        </w:rPr>
        <w:t xml:space="preserve"> </w:t>
      </w:r>
      <w:r>
        <w:rPr>
          <w:rFonts w:hint="eastAsia"/>
          <w:lang w:eastAsia="zh-CN"/>
        </w:rPr>
        <w:t>采集数据、训练或拟合模型、再做验证（记为「数据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验证」）。这一顺序隐含一个前提：模型的质量取决于输入数据的质量。在受控场景下该前提可靠；但在开放物理环境中，数据本身并不纯净。更关键的是，污染发生在链条的源头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验证位于其下游，只能观测后果，不能切断因果。</w:t>
      </w:r>
    </w:p>
    <w:p w14:paraId="1F6B0D97" w14:textId="77777777" w:rsidR="004655F6" w:rsidRDefault="00000000">
      <w:pPr>
        <w:spacing w:after="120" w:line="360" w:lineRule="auto"/>
        <w:ind w:firstLine="480"/>
        <w:rPr>
          <w:lang w:eastAsia="zh-CN"/>
        </w:rPr>
      </w:pPr>
      <w:r>
        <w:rPr>
          <w:rFonts w:hint="eastAsia"/>
          <w:lang w:eastAsia="zh-CN"/>
        </w:rPr>
        <w:t>本文讨论另一个答案：如果先有模型呢？</w:t>
      </w:r>
      <w:r>
        <w:rPr>
          <w:rFonts w:hint="eastAsia"/>
          <w:lang w:eastAsia="zh-CN"/>
        </w:rPr>
        <w:t xml:space="preserve"> </w:t>
      </w:r>
      <w:r>
        <w:rPr>
          <w:rFonts w:hint="eastAsia"/>
          <w:lang w:eastAsia="zh-CN"/>
        </w:rPr>
        <w:t>在这条路径上，模型不是从数据学来的，而是从对人的研究（</w:t>
      </w:r>
      <w:r>
        <w:rPr>
          <w:rFonts w:hint="eastAsia"/>
          <w:lang w:eastAsia="zh-CN"/>
        </w:rPr>
        <w:t>Human Factors</w:t>
      </w:r>
      <w:r>
        <w:rPr>
          <w:rFonts w:hint="eastAsia"/>
          <w:lang w:eastAsia="zh-CN"/>
        </w:rPr>
        <w:t>）设计而来；模型每天运行并产出结果，结果交由产品的外部体验者判定，只有通过判定的部分才沉淀为数据。本文把它记为「模型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数据」，并论证：在这条路径上，模型是出发点，也是最重要的一环。</w:t>
      </w:r>
    </w:p>
    <w:p w14:paraId="68F52E99" w14:textId="77777777" w:rsidR="004655F6" w:rsidRDefault="00000000">
      <w:pPr>
        <w:spacing w:after="120" w:line="360" w:lineRule="auto"/>
        <w:ind w:firstLine="480"/>
        <w:rPr>
          <w:lang w:eastAsia="zh-CN"/>
        </w:rPr>
      </w:pPr>
      <w:r>
        <w:rPr>
          <w:rFonts w:hint="eastAsia"/>
          <w:lang w:eastAsia="zh-CN"/>
        </w:rPr>
        <w:t>本文最硬的一段论证不依赖模型的内部实现。由于输出是为每个人单独生成的，每个数据点属于不同的对象，且是模型为该对象定制的产物</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这类数据既不能汇集，也不能反哺模型。因此在本场景中，「数据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模型」不是</w:t>
      </w:r>
      <w:r>
        <w:rPr>
          <w:rFonts w:hint="eastAsia"/>
          <w:lang w:eastAsia="zh-CN"/>
        </w:rPr>
        <w:t>"</w:t>
      </w:r>
      <w:r>
        <w:rPr>
          <w:rFonts w:hint="eastAsia"/>
          <w:lang w:eastAsia="zh-CN"/>
        </w:rPr>
        <w:t>不优</w:t>
      </w:r>
      <w:r>
        <w:rPr>
          <w:rFonts w:hint="eastAsia"/>
          <w:lang w:eastAsia="zh-CN"/>
        </w:rPr>
        <w:t>"</w:t>
      </w:r>
      <w:r>
        <w:rPr>
          <w:rFonts w:hint="eastAsia"/>
          <w:lang w:eastAsia="zh-CN"/>
        </w:rPr>
        <w:t>，而是</w:t>
      </w:r>
      <w:r>
        <w:rPr>
          <w:rFonts w:hint="eastAsia"/>
          <w:lang w:eastAsia="zh-CN"/>
        </w:rPr>
        <w:t>"</w:t>
      </w:r>
      <w:r>
        <w:rPr>
          <w:rFonts w:hint="eastAsia"/>
          <w:lang w:eastAsia="zh-CN"/>
        </w:rPr>
        <w:t>不可行</w:t>
      </w:r>
      <w:r>
        <w:rPr>
          <w:rFonts w:hint="eastAsia"/>
          <w:lang w:eastAsia="zh-CN"/>
        </w:rPr>
        <w:t>"</w:t>
      </w:r>
      <w:r>
        <w:rPr>
          <w:rFonts w:hint="eastAsia"/>
          <w:lang w:eastAsia="zh-CN"/>
        </w:rPr>
        <w:t>。</w:t>
      </w:r>
    </w:p>
    <w:p w14:paraId="21098E22" w14:textId="77777777" w:rsidR="004655F6" w:rsidRDefault="00000000">
      <w:pPr>
        <w:spacing w:after="120" w:line="360" w:lineRule="auto"/>
        <w:ind w:firstLine="480"/>
        <w:rPr>
          <w:lang w:eastAsia="zh-CN"/>
        </w:rPr>
      </w:pPr>
      <w:r>
        <w:rPr>
          <w:rFonts w:hint="eastAsia"/>
          <w:lang w:eastAsia="zh-CN"/>
        </w:rPr>
        <w:t>本文的贡献有三：①提出这条路径并与通行路径逐项对照，说明其结构性优势是污染阻断（结构上没有通道），而非</w:t>
      </w:r>
      <w:r>
        <w:rPr>
          <w:rFonts w:hint="eastAsia"/>
          <w:lang w:eastAsia="zh-CN"/>
        </w:rPr>
        <w:t>"</w:t>
      </w:r>
      <w:r>
        <w:rPr>
          <w:rFonts w:hint="eastAsia"/>
          <w:lang w:eastAsia="zh-CN"/>
        </w:rPr>
        <w:t>抗污染能力强</w:t>
      </w:r>
      <w:r>
        <w:rPr>
          <w:rFonts w:hint="eastAsia"/>
          <w:lang w:eastAsia="zh-CN"/>
        </w:rPr>
        <w:t>"</w:t>
      </w:r>
      <w:r>
        <w:rPr>
          <w:rFonts w:hint="eastAsia"/>
          <w:lang w:eastAsia="zh-CN"/>
        </w:rPr>
        <w:t>；②给出</w:t>
      </w:r>
      <w:r>
        <w:rPr>
          <w:rFonts w:hint="eastAsia"/>
          <w:lang w:eastAsia="zh-CN"/>
        </w:rPr>
        <w:t xml:space="preserve"> 14 </w:t>
      </w:r>
      <w:r>
        <w:rPr>
          <w:rFonts w:hint="eastAsia"/>
          <w:lang w:eastAsia="zh-CN"/>
        </w:rPr>
        <w:t>条可复用的设计原则，每条配一个</w:t>
      </w:r>
      <w:r>
        <w:rPr>
          <w:rFonts w:hint="eastAsia"/>
          <w:lang w:eastAsia="zh-CN"/>
        </w:rPr>
        <w:t>"</w:t>
      </w:r>
      <w:r>
        <w:rPr>
          <w:rFonts w:hint="eastAsia"/>
          <w:lang w:eastAsia="zh-CN"/>
        </w:rPr>
        <w:t>违反它会怎样</w:t>
      </w:r>
      <w:r>
        <w:rPr>
          <w:rFonts w:hint="eastAsia"/>
          <w:lang w:eastAsia="zh-CN"/>
        </w:rPr>
        <w:t>"</w:t>
      </w:r>
      <w:r>
        <w:rPr>
          <w:rFonts w:hint="eastAsia"/>
          <w:lang w:eastAsia="zh-CN"/>
        </w:rPr>
        <w:t>的失败模式；③给出可证伪的检验方案（认输条件</w:t>
      </w:r>
      <w:r>
        <w:rPr>
          <w:rFonts w:hint="eastAsia"/>
          <w:lang w:eastAsia="zh-CN"/>
        </w:rPr>
        <w:t xml:space="preserve"> + P1</w:t>
      </w:r>
      <w:r>
        <w:rPr>
          <w:rFonts w:hint="eastAsia"/>
          <w:lang w:eastAsia="zh-CN"/>
        </w:rPr>
        <w:t>–</w:t>
      </w:r>
      <w:r>
        <w:rPr>
          <w:rFonts w:hint="eastAsia"/>
          <w:lang w:eastAsia="zh-CN"/>
        </w:rPr>
        <w:t>P15</w:t>
      </w:r>
      <w:r>
        <w:rPr>
          <w:rFonts w:hint="eastAsia"/>
          <w:lang w:eastAsia="zh-CN"/>
        </w:rPr>
        <w:t>，其中七条可实操），并以一个真实产品做单案例研究。三类证据互不依赖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结构性证据、可观察的行为取舍、一个真实案例；这也使本文成为一个软件工程问题：它讨论的是研发流程与验证／确认的设计，而不是模型算法。</w:t>
      </w:r>
    </w:p>
    <w:p w14:paraId="069E6D12" w14:textId="77777777" w:rsidR="004655F6" w:rsidRDefault="00000000">
      <w:pPr>
        <w:spacing w:after="120" w:line="360" w:lineRule="auto"/>
        <w:ind w:firstLine="480"/>
        <w:rPr>
          <w:lang w:eastAsia="zh-CN"/>
        </w:rPr>
      </w:pPr>
      <w:r>
        <w:rPr>
          <w:rFonts w:hint="eastAsia"/>
          <w:lang w:eastAsia="zh-CN"/>
        </w:rPr>
        <w:t>本文主张这条路径可行，不主张它更优。证据是探索性的单案例研究，不设对照组、不做统计推断；结论限定在</w:t>
      </w:r>
      <w:r>
        <w:rPr>
          <w:rFonts w:hint="eastAsia"/>
          <w:lang w:eastAsia="zh-CN"/>
        </w:rPr>
        <w:t>"</w:t>
      </w:r>
      <w:r>
        <w:rPr>
          <w:rFonts w:hint="eastAsia"/>
          <w:lang w:eastAsia="zh-CN"/>
        </w:rPr>
        <w:t>该产品所服务的这一类自愿内测体验者</w:t>
      </w:r>
      <w:r>
        <w:rPr>
          <w:rFonts w:hint="eastAsia"/>
          <w:lang w:eastAsia="zh-CN"/>
        </w:rPr>
        <w:t>"</w:t>
      </w:r>
      <w:r>
        <w:rPr>
          <w:rFonts w:hint="eastAsia"/>
          <w:lang w:eastAsia="zh-CN"/>
        </w:rPr>
        <w:t>。因此本文对读者的要求，强度上限是</w:t>
      </w:r>
      <w:r>
        <w:rPr>
          <w:rFonts w:hint="eastAsia"/>
          <w:lang w:eastAsia="zh-CN"/>
        </w:rPr>
        <w:t>"</w:t>
      </w:r>
      <w:r>
        <w:rPr>
          <w:rFonts w:hint="eastAsia"/>
          <w:lang w:eastAsia="zh-CN"/>
        </w:rPr>
        <w:t>值得被问一次</w:t>
      </w:r>
      <w:r>
        <w:rPr>
          <w:rFonts w:hint="eastAsia"/>
          <w:lang w:eastAsia="zh-CN"/>
        </w:rPr>
        <w:t>"</w:t>
      </w:r>
      <w:r>
        <w:rPr>
          <w:rFonts w:hint="eastAsia"/>
          <w:lang w:eastAsia="zh-CN"/>
        </w:rPr>
        <w:t>，不是</w:t>
      </w:r>
      <w:r>
        <w:rPr>
          <w:rFonts w:hint="eastAsia"/>
          <w:lang w:eastAsia="zh-CN"/>
        </w:rPr>
        <w:t>"</w:t>
      </w:r>
      <w:r>
        <w:rPr>
          <w:rFonts w:hint="eastAsia"/>
          <w:lang w:eastAsia="zh-CN"/>
        </w:rPr>
        <w:t>必须改</w:t>
      </w:r>
      <w:r>
        <w:rPr>
          <w:rFonts w:hint="eastAsia"/>
          <w:lang w:eastAsia="zh-CN"/>
        </w:rPr>
        <w:t>"</w:t>
      </w:r>
      <w:r>
        <w:rPr>
          <w:rFonts w:hint="eastAsia"/>
          <w:lang w:eastAsia="zh-CN"/>
        </w:rPr>
        <w:t>：在设计自</w:t>
      </w:r>
      <w:r>
        <w:rPr>
          <w:rFonts w:hint="eastAsia"/>
          <w:lang w:eastAsia="zh-CN"/>
        </w:rPr>
        <w:lastRenderedPageBreak/>
        <w:t>己的系统时，把「先有什么」当成研发流程设计里一个必须先回答的问题，主动回答</w:t>
      </w:r>
      <w:r>
        <w:rPr>
          <w:rFonts w:hint="eastAsia"/>
          <w:lang w:eastAsia="zh-CN"/>
        </w:rPr>
        <w:t>"</w:t>
      </w:r>
      <w:r>
        <w:rPr>
          <w:rFonts w:hint="eastAsia"/>
          <w:lang w:eastAsia="zh-CN"/>
        </w:rPr>
        <w:t>模型从哪来</w:t>
      </w:r>
      <w:r>
        <w:rPr>
          <w:rFonts w:hint="eastAsia"/>
          <w:lang w:eastAsia="zh-CN"/>
        </w:rPr>
        <w:t>"</w:t>
      </w:r>
      <w:r>
        <w:rPr>
          <w:rFonts w:hint="eastAsia"/>
          <w:lang w:eastAsia="zh-CN"/>
        </w:rPr>
        <w:t>，而不是默认「先采数据」。</w:t>
      </w:r>
    </w:p>
    <w:p w14:paraId="06CB004B" w14:textId="77777777" w:rsidR="004655F6" w:rsidRDefault="00000000">
      <w:pPr>
        <w:spacing w:before="120" w:after="120" w:line="360" w:lineRule="auto"/>
        <w:rPr>
          <w:lang w:eastAsia="zh-CN"/>
        </w:rPr>
      </w:pPr>
      <w:r>
        <w:rPr>
          <w:rFonts w:hint="eastAsia"/>
          <w:sz w:val="21"/>
          <w:lang w:eastAsia="zh-CN"/>
        </w:rPr>
        <w:t>关键词：具身机器人；研发顺序；人因驱动；模型先行；数据污染；验证与确认；单案例研究；软件工程</w:t>
      </w:r>
    </w:p>
    <w:p w14:paraId="34D6EBED" w14:textId="77777777" w:rsidR="004655F6" w:rsidRDefault="00000000">
      <w:pPr>
        <w:pStyle w:val="1"/>
        <w:spacing w:before="400" w:after="240" w:line="312" w:lineRule="auto"/>
        <w:rPr>
          <w:lang w:eastAsia="zh-CN"/>
        </w:rPr>
      </w:pPr>
      <w:bookmarkStart w:id="1" w:name="_Toc242439717"/>
      <w:r>
        <w:rPr>
          <w:rFonts w:ascii="Times New Roman" w:eastAsia="黑体" w:hAnsi="Times New Roman"/>
          <w:color w:val="000000"/>
          <w:sz w:val="36"/>
          <w:lang w:eastAsia="zh-CN"/>
        </w:rPr>
        <w:t>Abstract</w:t>
      </w:r>
      <w:bookmarkEnd w:id="1"/>
    </w:p>
    <w:p w14:paraId="3425C328" w14:textId="77777777" w:rsidR="004655F6" w:rsidRDefault="00000000">
      <w:pPr>
        <w:spacing w:after="120" w:line="360" w:lineRule="auto"/>
        <w:ind w:firstLine="480"/>
      </w:pPr>
      <w:r>
        <w:rPr>
          <w:rFonts w:hint="eastAsia"/>
          <w:lang w:eastAsia="zh-CN"/>
        </w:rPr>
        <w:t xml:space="preserve">Embodied robots must operate in open physical environments </w:t>
      </w:r>
      <w:r>
        <w:rPr>
          <w:rFonts w:hint="eastAsia"/>
          <w:lang w:eastAsia="zh-CN"/>
        </w:rPr>
        <w:t>—</w:t>
      </w:r>
      <w:r>
        <w:rPr>
          <w:rFonts w:hint="eastAsia"/>
          <w:lang w:eastAsia="zh-CN"/>
        </w:rPr>
        <w:t xml:space="preserve"> environments that are uncontrolled, tasks that are not closed-ended, and users who all differ. In developing such systems, there is a question that is often skipped: what comes first?</w:t>
      </w:r>
    </w:p>
    <w:p w14:paraId="27BCAA21" w14:textId="77777777" w:rsidR="004655F6" w:rsidRDefault="00000000">
      <w:pPr>
        <w:spacing w:after="120" w:line="360" w:lineRule="auto"/>
        <w:ind w:firstLine="480"/>
      </w:pPr>
      <w:r>
        <w:t>The conventional answer is “data first”: collect data, train or fit a model, then verify it (denoted “Data → Model → Verification”). This sequence carries an implicit premise: the quality of the model depends on the quality of the input data. In controlled settings this premise holds; but in open physical environments, the data themselves are not clean. More critically, contamination occurs at the source of the chain — verification sits downstream, able only to observe the consequences, not to cut off the cause.</w:t>
      </w:r>
    </w:p>
    <w:p w14:paraId="0BD76A3D" w14:textId="77777777" w:rsidR="004655F6" w:rsidRDefault="00000000">
      <w:pPr>
        <w:spacing w:after="120" w:line="360" w:lineRule="auto"/>
        <w:ind w:firstLine="480"/>
      </w:pPr>
      <w:r>
        <w:t>This paper examines another answer: what if the model comes first? On this path, the model is not learned from data but designed from the study of people (Human Factors); the model runs every day and produces results, the results are judged by the product’s external testers, and only the parts that pass judgment settle into data. This paper denotes this path “Model → Verification → Data,” and argues that on this path the model is both the starting point and the most important link.</w:t>
      </w:r>
    </w:p>
    <w:p w14:paraId="62136D1E" w14:textId="77777777" w:rsidR="004655F6" w:rsidRDefault="00000000">
      <w:pPr>
        <w:spacing w:after="120" w:line="360" w:lineRule="auto"/>
        <w:ind w:firstLine="480"/>
      </w:pPr>
      <w:r>
        <w:t>The paper’s most robust argument does not depend on the model’s internal implementation. Because the output is generated individually for each person, each data point belongs to a different subject and is a product the model customizes for that subject — such data can neither be pooled nor fed back into the model. Therefore, in this setting, “Data → Model” is not merely “suboptimal” but “infeasible.”</w:t>
      </w:r>
    </w:p>
    <w:p w14:paraId="1E4DF244" w14:textId="77777777" w:rsidR="004655F6" w:rsidRDefault="00000000">
      <w:pPr>
        <w:spacing w:after="120" w:line="360" w:lineRule="auto"/>
        <w:ind w:firstLine="480"/>
      </w:pPr>
      <w:r>
        <w:t xml:space="preserve">The paper makes three contributions: (1) it proposes this path and compares it item by item with the conventional one, showing that its structural advantage is contamination blocking (there is structurally no channel), not a “strong resistance to contamination”; (2) it offers 14 reusable design principles, each paired with a “what </w:t>
      </w:r>
      <w:r>
        <w:lastRenderedPageBreak/>
        <w:t>happens if you violate it” failure mode; and (3) it provides a falsifiable verification scheme (concession conditions plus P1–P15, seven of which are practically executable) and conducts a single-case study of a real product. The three kinds of evidence are mutually independent — structural evidence, observable behavioral trade-offs, and one real case; this also makes the paper a software engineering problem: it addresses the design of the development process and of verification/validation, not model algorithms.</w:t>
      </w:r>
    </w:p>
    <w:p w14:paraId="2F53D06E" w14:textId="77777777" w:rsidR="004655F6" w:rsidRDefault="00000000">
      <w:pPr>
        <w:spacing w:after="120" w:line="360" w:lineRule="auto"/>
        <w:ind w:firstLine="480"/>
      </w:pPr>
      <w:r>
        <w:t>The paper claims that this path is feasible, not that it is superior. The evidence is an exploratory single-case study, with no control group and no statistical inference; the conclusion is bounded to “the class of voluntary beta testers that this product serves.” Accordingly, the paper’s demand on the reader is at most “worth asking once,” not “must change”: when designing your own system, treat “what comes first” as a question that must be answered in designing the development process, and proactively answer “where does the model come from,” rather than defaulting to “collect data first.”</w:t>
      </w:r>
    </w:p>
    <w:p w14:paraId="3D6FC881" w14:textId="77777777" w:rsidR="004655F6" w:rsidRDefault="00000000">
      <w:pPr>
        <w:spacing w:before="120" w:after="120" w:line="360" w:lineRule="auto"/>
        <w:rPr>
          <w:sz w:val="21"/>
        </w:rPr>
      </w:pPr>
      <w:r>
        <w:rPr>
          <w:rFonts w:hint="eastAsia"/>
          <w:sz w:val="21"/>
        </w:rPr>
        <w:t>Keywords: Embodied robots; Development sequence; Human-factors-driven; Model-first; Data contamination; Verification and validation; Single-case study; Software engineering</w:t>
      </w:r>
    </w:p>
    <w:p w14:paraId="046BCDB7" w14:textId="77777777" w:rsidR="004655F6" w:rsidRDefault="00000000">
      <w:pPr>
        <w:spacing w:before="120" w:after="120" w:line="360" w:lineRule="auto"/>
        <w:rPr>
          <w:sz w:val="21"/>
        </w:rPr>
      </w:pPr>
      <w:r>
        <w:rPr>
          <w:rFonts w:hint="eastAsia"/>
          <w:sz w:val="21"/>
        </w:rPr>
        <w:br w:type="page"/>
      </w:r>
    </w:p>
    <w:p w14:paraId="36BF9895" w14:textId="77777777" w:rsidR="004655F6" w:rsidRDefault="004655F6">
      <w:pPr>
        <w:spacing w:before="120" w:after="120" w:line="360" w:lineRule="auto"/>
        <w:rPr>
          <w:sz w:val="21"/>
        </w:rPr>
      </w:pPr>
    </w:p>
    <w:sdt>
      <w:sdtPr>
        <w:rPr>
          <w:rFonts w:ascii="Times New Roman" w:eastAsia="黑体" w:hAnsi="Times New Roman" w:cstheme="minorBidi"/>
          <w:b w:val="0"/>
          <w:bCs w:val="0"/>
          <w:color w:val="000000"/>
          <w:sz w:val="36"/>
          <w:szCs w:val="22"/>
          <w:lang w:eastAsia="zh-CN"/>
        </w:rPr>
        <w:id w:val="-804474374"/>
        <w:docPartObj>
          <w:docPartGallery w:val="Table of Contents"/>
          <w:docPartUnique/>
        </w:docPartObj>
      </w:sdtPr>
      <w:sdtEndPr>
        <w:rPr>
          <w:rFonts w:eastAsia="宋体"/>
          <w:color w:val="auto"/>
          <w:sz w:val="24"/>
          <w:lang w:val="zh-CN" w:eastAsia="en-US"/>
        </w:rPr>
      </w:sdtEndPr>
      <w:sdtContent>
        <w:p w14:paraId="6F4D6152" w14:textId="77777777" w:rsidR="004655F6" w:rsidRDefault="00000000">
          <w:pPr>
            <w:pStyle w:val="TOC"/>
            <w:jc w:val="center"/>
            <w:rPr>
              <w:rFonts w:ascii="Times New Roman" w:eastAsia="黑体" w:hAnsi="Times New Roman"/>
              <w:noProof/>
              <w:color w:val="000000"/>
              <w:sz w:val="36"/>
              <w:lang w:eastAsia="zh-CN"/>
            </w:rPr>
          </w:pPr>
          <w:r>
            <w:rPr>
              <w:rFonts w:ascii="Times New Roman" w:eastAsia="黑体" w:hAnsi="Times New Roman" w:hint="eastAsia"/>
              <w:color w:val="000000"/>
              <w:sz w:val="36"/>
              <w:lang w:eastAsia="zh-CN"/>
            </w:rPr>
            <w:t>目录</w:t>
          </w:r>
          <w:r>
            <w:fldChar w:fldCharType="begin"/>
          </w:r>
          <w:r>
            <w:instrText xml:space="preserve"> TOC \o "1-3" \h \z \u </w:instrText>
          </w:r>
          <w:r>
            <w:fldChar w:fldCharType="separate"/>
          </w:r>
        </w:p>
        <w:p w14:paraId="069B74CA" w14:textId="77777777" w:rsidR="004655F6" w:rsidRDefault="00000000">
          <w:pPr>
            <w:pStyle w:val="TOC1"/>
            <w:tabs>
              <w:tab w:val="right" w:leader="dot" w:pos="8494"/>
            </w:tabs>
            <w:rPr>
              <w:noProof/>
            </w:rPr>
          </w:pPr>
          <w:hyperlink w:anchor="_Toc242439719" w:history="1">
            <w:r>
              <w:rPr>
                <w:rStyle w:val="af5"/>
                <w:rFonts w:eastAsia="黑体" w:hint="eastAsia"/>
                <w:noProof/>
              </w:rPr>
              <w:t>第</w:t>
            </w:r>
            <w:r>
              <w:rPr>
                <w:rStyle w:val="af5"/>
                <w:rFonts w:eastAsia="黑体" w:hint="eastAsia"/>
                <w:noProof/>
              </w:rPr>
              <w:t xml:space="preserve"> 1 </w:t>
            </w:r>
            <w:r>
              <w:rPr>
                <w:rStyle w:val="af5"/>
                <w:rFonts w:eastAsia="黑体" w:hint="eastAsia"/>
                <w:noProof/>
              </w:rPr>
              <w:t>章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_Toc242439719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w:t>
            </w:r>
            <w:r>
              <w:rPr>
                <w:rFonts w:hint="eastAsia"/>
                <w:noProof/>
                <w:webHidden/>
              </w:rPr>
              <w:fldChar w:fldCharType="end"/>
            </w:r>
          </w:hyperlink>
        </w:p>
        <w:p w14:paraId="14DC0F60" w14:textId="77777777" w:rsidR="004655F6" w:rsidRDefault="00000000">
          <w:pPr>
            <w:pStyle w:val="TOC2"/>
            <w:tabs>
              <w:tab w:val="right" w:leader="dot" w:pos="8494"/>
            </w:tabs>
            <w:ind w:left="480"/>
            <w:rPr>
              <w:noProof/>
            </w:rPr>
          </w:pPr>
          <w:hyperlink w:anchor="_Toc242439720" w:history="1">
            <w:r>
              <w:rPr>
                <w:rStyle w:val="af5"/>
                <w:rFonts w:eastAsia="黑体" w:hint="eastAsia"/>
                <w:noProof/>
                <w:lang w:eastAsia="zh-CN"/>
              </w:rPr>
              <w:t xml:space="preserve">1.1 </w:t>
            </w:r>
            <w:r>
              <w:rPr>
                <w:rStyle w:val="af5"/>
                <w:rFonts w:eastAsia="黑体" w:hint="eastAsia"/>
                <w:noProof/>
                <w:lang w:eastAsia="zh-CN"/>
              </w:rPr>
              <w:t>一个研发顺序上的选择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_Toc242439720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w:t>
            </w:r>
            <w:r>
              <w:rPr>
                <w:rFonts w:hint="eastAsia"/>
                <w:noProof/>
                <w:webHidden/>
              </w:rPr>
              <w:fldChar w:fldCharType="end"/>
            </w:r>
          </w:hyperlink>
        </w:p>
        <w:p w14:paraId="59468CDF" w14:textId="77777777" w:rsidR="004655F6" w:rsidRDefault="00000000">
          <w:pPr>
            <w:pStyle w:val="TOC2"/>
            <w:tabs>
              <w:tab w:val="right" w:leader="dot" w:pos="8494"/>
            </w:tabs>
            <w:ind w:left="480"/>
            <w:rPr>
              <w:noProof/>
            </w:rPr>
          </w:pPr>
          <w:hyperlink w:anchor="_Toc242439721" w:history="1">
            <w:r>
              <w:rPr>
                <w:rStyle w:val="af5"/>
                <w:rFonts w:eastAsia="黑体" w:hint="eastAsia"/>
                <w:noProof/>
                <w:lang w:eastAsia="zh-CN"/>
              </w:rPr>
              <w:t xml:space="preserve">1.2 </w:t>
            </w:r>
            <w:r>
              <w:rPr>
                <w:rStyle w:val="af5"/>
                <w:rFonts w:eastAsia="黑体" w:hint="eastAsia"/>
                <w:noProof/>
                <w:lang w:eastAsia="zh-CN"/>
              </w:rPr>
              <w:t>通行顺序及其结构性缺陷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_Toc242439721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w:t>
            </w:r>
            <w:r>
              <w:rPr>
                <w:rFonts w:hint="eastAsia"/>
                <w:noProof/>
                <w:webHidden/>
              </w:rPr>
              <w:fldChar w:fldCharType="end"/>
            </w:r>
          </w:hyperlink>
        </w:p>
        <w:p w14:paraId="02972D4B" w14:textId="77777777" w:rsidR="004655F6" w:rsidRDefault="00000000">
          <w:pPr>
            <w:pStyle w:val="TOC3"/>
            <w:tabs>
              <w:tab w:val="right" w:leader="dot" w:pos="8494"/>
            </w:tabs>
            <w:ind w:left="960"/>
            <w:rPr>
              <w:noProof/>
            </w:rPr>
          </w:pPr>
          <w:hyperlink w:anchor="_Toc242439722" w:history="1">
            <w:r>
              <w:rPr>
                <w:rStyle w:val="af5"/>
                <w:rFonts w:eastAsia="黑体" w:hint="eastAsia"/>
                <w:noProof/>
                <w:lang w:eastAsia="zh-CN"/>
              </w:rPr>
              <w:t xml:space="preserve">1.2.1 </w:t>
            </w:r>
            <w:r>
              <w:rPr>
                <w:rStyle w:val="af5"/>
                <w:rFonts w:eastAsia="黑体" w:hint="eastAsia"/>
                <w:noProof/>
                <w:lang w:eastAsia="zh-CN"/>
              </w:rPr>
              <w:t>通行顺序与其隐含前提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_Toc242439722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w:t>
            </w:r>
            <w:r>
              <w:rPr>
                <w:rFonts w:hint="eastAsia"/>
                <w:noProof/>
                <w:webHidden/>
              </w:rPr>
              <w:fldChar w:fldCharType="end"/>
            </w:r>
          </w:hyperlink>
        </w:p>
        <w:p w14:paraId="7CB14765" w14:textId="77777777" w:rsidR="004655F6" w:rsidRDefault="00000000">
          <w:pPr>
            <w:pStyle w:val="TOC3"/>
            <w:tabs>
              <w:tab w:val="right" w:leader="dot" w:pos="8494"/>
            </w:tabs>
            <w:ind w:left="960"/>
            <w:rPr>
              <w:noProof/>
            </w:rPr>
          </w:pPr>
          <w:hyperlink w:anchor="_Toc242439723" w:history="1">
            <w:r>
              <w:rPr>
                <w:rStyle w:val="af5"/>
                <w:rFonts w:eastAsia="黑体" w:hint="eastAsia"/>
                <w:noProof/>
                <w:lang w:eastAsia="zh-CN"/>
              </w:rPr>
              <w:t xml:space="preserve">1.2.2 </w:t>
            </w:r>
            <w:r>
              <w:rPr>
                <w:rStyle w:val="af5"/>
                <w:rFonts w:eastAsia="黑体" w:hint="eastAsia"/>
                <w:noProof/>
                <w:lang w:eastAsia="zh-CN"/>
              </w:rPr>
              <w:t>缺陷：污染的位置在源头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_Toc242439723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w:t>
            </w:r>
            <w:r>
              <w:rPr>
                <w:rFonts w:hint="eastAsia"/>
                <w:noProof/>
                <w:webHidden/>
              </w:rPr>
              <w:fldChar w:fldCharType="end"/>
            </w:r>
          </w:hyperlink>
        </w:p>
        <w:p w14:paraId="380CF3E4" w14:textId="77777777" w:rsidR="004655F6" w:rsidRDefault="00000000">
          <w:pPr>
            <w:pStyle w:val="TOC3"/>
            <w:tabs>
              <w:tab w:val="right" w:leader="dot" w:pos="8494"/>
            </w:tabs>
            <w:ind w:left="960"/>
            <w:rPr>
              <w:noProof/>
            </w:rPr>
          </w:pPr>
          <w:hyperlink w:anchor="_Toc242439724" w:history="1">
            <w:r>
              <w:rPr>
                <w:rStyle w:val="af5"/>
                <w:rFonts w:eastAsia="黑体" w:hint="eastAsia"/>
                <w:noProof/>
                <w:lang w:eastAsia="zh-CN"/>
              </w:rPr>
              <w:t xml:space="preserve">1.2.3 </w:t>
            </w:r>
            <w:r>
              <w:rPr>
                <w:rStyle w:val="af5"/>
                <w:rFonts w:eastAsia="黑体" w:hint="eastAsia"/>
                <w:noProof/>
                <w:lang w:eastAsia="zh-CN"/>
              </w:rPr>
              <w:t>一个更硬的版本：在这个场景里它甚至不可行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_Toc242439724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w:t>
            </w:r>
            <w:r>
              <w:rPr>
                <w:rFonts w:hint="eastAsia"/>
                <w:noProof/>
                <w:webHidden/>
              </w:rPr>
              <w:fldChar w:fldCharType="end"/>
            </w:r>
          </w:hyperlink>
        </w:p>
        <w:p w14:paraId="63F54885" w14:textId="77777777" w:rsidR="004655F6" w:rsidRDefault="00000000">
          <w:pPr>
            <w:pStyle w:val="TOC2"/>
            <w:tabs>
              <w:tab w:val="right" w:leader="dot" w:pos="8494"/>
            </w:tabs>
            <w:ind w:left="480"/>
            <w:rPr>
              <w:noProof/>
            </w:rPr>
          </w:pPr>
          <w:hyperlink w:anchor="_Toc242439725" w:history="1">
            <w:r>
              <w:rPr>
                <w:rStyle w:val="af5"/>
                <w:rFonts w:eastAsia="黑体" w:hint="eastAsia"/>
                <w:noProof/>
                <w:lang w:eastAsia="zh-CN"/>
              </w:rPr>
              <w:t xml:space="preserve">1.3 </w:t>
            </w:r>
            <w:r>
              <w:rPr>
                <w:rStyle w:val="af5"/>
                <w:rFonts w:eastAsia="黑体" w:hint="eastAsia"/>
                <w:noProof/>
                <w:lang w:eastAsia="zh-CN"/>
              </w:rPr>
              <w:t>本文主张的路径：模型</w:t>
            </w:r>
            <w:r>
              <w:rPr>
                <w:rStyle w:val="af5"/>
                <w:rFonts w:eastAsia="黑体" w:hint="eastAsia"/>
                <w:noProof/>
                <w:lang w:eastAsia="zh-CN"/>
              </w:rPr>
              <w:t xml:space="preserve"> </w:t>
            </w:r>
            <w:r>
              <w:rPr>
                <w:rStyle w:val="af5"/>
                <w:rFonts w:eastAsia="黑体" w:hint="eastAsia"/>
                <w:noProof/>
                <w:lang w:eastAsia="zh-CN"/>
              </w:rPr>
              <w:t>→</w:t>
            </w:r>
            <w:r>
              <w:rPr>
                <w:rStyle w:val="af5"/>
                <w:rFonts w:eastAsia="黑体" w:hint="eastAsia"/>
                <w:noProof/>
                <w:lang w:eastAsia="zh-CN"/>
              </w:rPr>
              <w:t xml:space="preserve"> </w:t>
            </w:r>
            <w:r>
              <w:rPr>
                <w:rStyle w:val="af5"/>
                <w:rFonts w:eastAsia="黑体" w:hint="eastAsia"/>
                <w:noProof/>
                <w:lang w:eastAsia="zh-CN"/>
              </w:rPr>
              <w:t>验证</w:t>
            </w:r>
            <w:r>
              <w:rPr>
                <w:rStyle w:val="af5"/>
                <w:rFonts w:eastAsia="黑体" w:hint="eastAsia"/>
                <w:noProof/>
                <w:lang w:eastAsia="zh-CN"/>
              </w:rPr>
              <w:t xml:space="preserve"> </w:t>
            </w:r>
            <w:r>
              <w:rPr>
                <w:rStyle w:val="af5"/>
                <w:rFonts w:eastAsia="黑体" w:hint="eastAsia"/>
                <w:noProof/>
                <w:lang w:eastAsia="zh-CN"/>
              </w:rPr>
              <w:t>→</w:t>
            </w:r>
            <w:r>
              <w:rPr>
                <w:rStyle w:val="af5"/>
                <w:rFonts w:eastAsia="黑体" w:hint="eastAsia"/>
                <w:noProof/>
                <w:lang w:eastAsia="zh-CN"/>
              </w:rPr>
              <w:t xml:space="preserve"> </w:t>
            </w:r>
            <w:r>
              <w:rPr>
                <w:rStyle w:val="af5"/>
                <w:rFonts w:eastAsia="黑体" w:hint="eastAsia"/>
                <w:noProof/>
                <w:lang w:eastAsia="zh-CN"/>
              </w:rPr>
              <w:t>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_Toc242439725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w:t>
            </w:r>
            <w:r>
              <w:rPr>
                <w:rFonts w:hint="eastAsia"/>
                <w:noProof/>
                <w:webHidden/>
              </w:rPr>
              <w:fldChar w:fldCharType="end"/>
            </w:r>
          </w:hyperlink>
        </w:p>
        <w:p w14:paraId="53EBF639" w14:textId="77777777" w:rsidR="004655F6" w:rsidRDefault="00000000">
          <w:pPr>
            <w:pStyle w:val="TOC3"/>
            <w:tabs>
              <w:tab w:val="right" w:leader="dot" w:pos="8494"/>
            </w:tabs>
            <w:ind w:left="960"/>
            <w:rPr>
              <w:noProof/>
            </w:rPr>
          </w:pPr>
          <w:hyperlink w:anchor="_Toc242439726" w:history="1">
            <w:r>
              <w:rPr>
                <w:rStyle w:val="af5"/>
                <w:rFonts w:eastAsia="黑体" w:hint="eastAsia"/>
                <w:noProof/>
                <w:lang w:eastAsia="zh-CN"/>
              </w:rPr>
              <w:t xml:space="preserve">1.3.1 </w:t>
            </w:r>
            <w:r>
              <w:rPr>
                <w:rStyle w:val="af5"/>
                <w:rFonts w:eastAsia="黑体" w:hint="eastAsia"/>
                <w:noProof/>
                <w:lang w:eastAsia="zh-CN"/>
              </w:rPr>
              <w:t>这条路径长什么样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_Toc242439726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w:t>
            </w:r>
            <w:r>
              <w:rPr>
                <w:rFonts w:hint="eastAsia"/>
                <w:noProof/>
                <w:webHidden/>
              </w:rPr>
              <w:fldChar w:fldCharType="end"/>
            </w:r>
          </w:hyperlink>
        </w:p>
        <w:p w14:paraId="1E51D5BB" w14:textId="77777777" w:rsidR="004655F6" w:rsidRDefault="00000000">
          <w:pPr>
            <w:pStyle w:val="TOC3"/>
            <w:tabs>
              <w:tab w:val="right" w:leader="dot" w:pos="8494"/>
            </w:tabs>
            <w:ind w:left="960"/>
            <w:rPr>
              <w:noProof/>
            </w:rPr>
          </w:pPr>
          <w:hyperlink w:anchor="_Toc242439727" w:history="1">
            <w:r>
              <w:rPr>
                <w:rStyle w:val="af5"/>
                <w:rFonts w:eastAsia="黑体" w:hint="eastAsia"/>
                <w:noProof/>
                <w:lang w:eastAsia="zh-CN"/>
              </w:rPr>
              <w:t xml:space="preserve">1.3.2 </w:t>
            </w:r>
            <w:r>
              <w:rPr>
                <w:rStyle w:val="af5"/>
                <w:rFonts w:eastAsia="黑体" w:hint="eastAsia"/>
                <w:noProof/>
                <w:lang w:eastAsia="zh-CN"/>
              </w:rPr>
              <w:t>三条理由，从弱到强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_Toc242439727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w:t>
            </w:r>
            <w:r>
              <w:rPr>
                <w:rFonts w:hint="eastAsia"/>
                <w:noProof/>
                <w:webHidden/>
              </w:rPr>
              <w:fldChar w:fldCharType="end"/>
            </w:r>
          </w:hyperlink>
        </w:p>
        <w:p w14:paraId="4481256D" w14:textId="77777777" w:rsidR="004655F6" w:rsidRDefault="00000000">
          <w:pPr>
            <w:pStyle w:val="TOC2"/>
            <w:tabs>
              <w:tab w:val="right" w:leader="dot" w:pos="8494"/>
            </w:tabs>
            <w:ind w:left="480"/>
            <w:rPr>
              <w:noProof/>
            </w:rPr>
          </w:pPr>
          <w:hyperlink w:anchor="_Toc242439728" w:history="1">
            <w:r>
              <w:rPr>
                <w:rStyle w:val="af5"/>
                <w:rFonts w:eastAsia="黑体" w:hint="eastAsia"/>
                <w:noProof/>
                <w:lang w:eastAsia="zh-CN"/>
              </w:rPr>
              <w:t xml:space="preserve">1.4 </w:t>
            </w:r>
            <w:r>
              <w:rPr>
                <w:rStyle w:val="af5"/>
                <w:rFonts w:eastAsia="黑体" w:hint="eastAsia"/>
                <w:noProof/>
                <w:lang w:eastAsia="zh-CN"/>
              </w:rPr>
              <w:t>为什么这是一个软件工程问题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_Toc242439728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w:t>
            </w:r>
            <w:r>
              <w:rPr>
                <w:rFonts w:hint="eastAsia"/>
                <w:noProof/>
                <w:webHidden/>
              </w:rPr>
              <w:fldChar w:fldCharType="end"/>
            </w:r>
          </w:hyperlink>
        </w:p>
        <w:p w14:paraId="29858CCF" w14:textId="77777777" w:rsidR="004655F6" w:rsidRDefault="00000000">
          <w:pPr>
            <w:pStyle w:val="TOC2"/>
            <w:tabs>
              <w:tab w:val="right" w:leader="dot" w:pos="8494"/>
            </w:tabs>
            <w:ind w:left="480"/>
            <w:rPr>
              <w:noProof/>
            </w:rPr>
          </w:pPr>
          <w:hyperlink w:anchor="_Toc242439729" w:history="1">
            <w:r>
              <w:rPr>
                <w:rStyle w:val="af5"/>
                <w:rFonts w:eastAsia="黑体" w:hint="eastAsia"/>
                <w:noProof/>
                <w:lang w:eastAsia="zh-CN"/>
              </w:rPr>
              <w:t xml:space="preserve">1.5 </w:t>
            </w:r>
            <w:r>
              <w:rPr>
                <w:rStyle w:val="af5"/>
                <w:rFonts w:eastAsia="黑体" w:hint="eastAsia"/>
                <w:noProof/>
                <w:lang w:eastAsia="zh-CN"/>
              </w:rPr>
              <w:t>三条贡献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_Toc242439729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w:t>
            </w:r>
            <w:r>
              <w:rPr>
                <w:rFonts w:hint="eastAsia"/>
                <w:noProof/>
                <w:webHidden/>
              </w:rPr>
              <w:fldChar w:fldCharType="end"/>
            </w:r>
          </w:hyperlink>
        </w:p>
        <w:p w14:paraId="03779C3F" w14:textId="77777777" w:rsidR="004655F6" w:rsidRDefault="00000000">
          <w:pPr>
            <w:pStyle w:val="TOC3"/>
            <w:tabs>
              <w:tab w:val="right" w:leader="dot" w:pos="8494"/>
            </w:tabs>
            <w:ind w:left="960"/>
            <w:rPr>
              <w:noProof/>
            </w:rPr>
          </w:pPr>
          <w:hyperlink w:anchor="_Toc242439730" w:history="1">
            <w:r>
              <w:rPr>
                <w:rStyle w:val="af5"/>
                <w:rFonts w:eastAsia="黑体" w:hint="eastAsia"/>
                <w:noProof/>
              </w:rPr>
              <w:t xml:space="preserve">1.5.1 </w:t>
            </w:r>
            <w:r>
              <w:rPr>
                <w:rStyle w:val="af5"/>
                <w:rFonts w:eastAsia="黑体" w:hint="eastAsia"/>
                <w:noProof/>
              </w:rPr>
              <w:t>两条路径的逐项对照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_Toc242439730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w:t>
            </w:r>
            <w:r>
              <w:rPr>
                <w:rFonts w:hint="eastAsia"/>
                <w:noProof/>
                <w:webHidden/>
              </w:rPr>
              <w:fldChar w:fldCharType="end"/>
            </w:r>
          </w:hyperlink>
        </w:p>
        <w:p w14:paraId="1EB1D576" w14:textId="77777777" w:rsidR="004655F6" w:rsidRDefault="00000000">
          <w:pPr>
            <w:pStyle w:val="TOC2"/>
            <w:tabs>
              <w:tab w:val="right" w:leader="dot" w:pos="8494"/>
            </w:tabs>
            <w:ind w:left="480"/>
            <w:rPr>
              <w:noProof/>
            </w:rPr>
          </w:pPr>
          <w:hyperlink w:anchor="_Toc242439731" w:history="1">
            <w:r>
              <w:rPr>
                <w:rStyle w:val="af5"/>
                <w:rFonts w:eastAsia="黑体" w:hint="eastAsia"/>
                <w:noProof/>
                <w:lang w:eastAsia="zh-CN"/>
              </w:rPr>
              <w:t xml:space="preserve">1.6 </w:t>
            </w:r>
            <w:r>
              <w:rPr>
                <w:rStyle w:val="af5"/>
                <w:rFonts w:eastAsia="黑体" w:hint="eastAsia"/>
                <w:noProof/>
                <w:lang w:eastAsia="zh-CN"/>
              </w:rPr>
              <w:t>主张范围：本文主张什么、不主张什么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_Toc242439731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w:t>
            </w:r>
            <w:r>
              <w:rPr>
                <w:rFonts w:hint="eastAsia"/>
                <w:noProof/>
                <w:webHidden/>
              </w:rPr>
              <w:fldChar w:fldCharType="end"/>
            </w:r>
          </w:hyperlink>
        </w:p>
        <w:p w14:paraId="2756C8AA" w14:textId="77777777" w:rsidR="004655F6" w:rsidRDefault="00000000">
          <w:pPr>
            <w:pStyle w:val="TOC2"/>
            <w:tabs>
              <w:tab w:val="right" w:leader="dot" w:pos="8494"/>
            </w:tabs>
            <w:ind w:left="480"/>
            <w:rPr>
              <w:noProof/>
            </w:rPr>
          </w:pPr>
          <w:hyperlink w:anchor="_Toc242439732" w:history="1">
            <w:r>
              <w:rPr>
                <w:rStyle w:val="af5"/>
                <w:rFonts w:eastAsia="黑体" w:hint="eastAsia"/>
                <w:noProof/>
              </w:rPr>
              <w:t xml:space="preserve">1.7 </w:t>
            </w:r>
            <w:r>
              <w:rPr>
                <w:rStyle w:val="af5"/>
                <w:rFonts w:eastAsia="黑体" w:hint="eastAsia"/>
                <w:noProof/>
              </w:rPr>
              <w:t>全文结构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_Toc242439732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w:t>
            </w:r>
            <w:r>
              <w:rPr>
                <w:rFonts w:hint="eastAsia"/>
                <w:noProof/>
                <w:webHidden/>
              </w:rPr>
              <w:fldChar w:fldCharType="end"/>
            </w:r>
          </w:hyperlink>
        </w:p>
        <w:p w14:paraId="475CEF75" w14:textId="77777777" w:rsidR="004655F6" w:rsidRDefault="00000000">
          <w:pPr>
            <w:pStyle w:val="TOC1"/>
            <w:tabs>
              <w:tab w:val="right" w:leader="dot" w:pos="8494"/>
            </w:tabs>
            <w:rPr>
              <w:noProof/>
            </w:rPr>
          </w:pPr>
          <w:hyperlink w:anchor="_Toc242439733" w:history="1">
            <w:r>
              <w:rPr>
                <w:rStyle w:val="af5"/>
                <w:rFonts w:eastAsia="黑体" w:hint="eastAsia"/>
                <w:noProof/>
                <w:lang w:eastAsia="zh-CN"/>
              </w:rPr>
              <w:t>第</w:t>
            </w:r>
            <w:r>
              <w:rPr>
                <w:rStyle w:val="af5"/>
                <w:rFonts w:eastAsia="黑体" w:hint="eastAsia"/>
                <w:noProof/>
                <w:lang w:eastAsia="zh-CN"/>
              </w:rPr>
              <w:t xml:space="preserve"> 2 </w:t>
            </w:r>
            <w:r>
              <w:rPr>
                <w:rStyle w:val="af5"/>
                <w:rFonts w:eastAsia="黑体" w:hint="eastAsia"/>
                <w:noProof/>
                <w:lang w:eastAsia="zh-CN"/>
              </w:rPr>
              <w:t>章　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_Toc242439733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w:t>
            </w:r>
            <w:r>
              <w:rPr>
                <w:rFonts w:hint="eastAsia"/>
                <w:noProof/>
                <w:webHidden/>
              </w:rPr>
              <w:fldChar w:fldCharType="end"/>
            </w:r>
          </w:hyperlink>
        </w:p>
        <w:p w14:paraId="535B4334" w14:textId="77777777" w:rsidR="004655F6" w:rsidRDefault="00000000">
          <w:pPr>
            <w:pStyle w:val="TOC2"/>
            <w:tabs>
              <w:tab w:val="right" w:leader="dot" w:pos="8494"/>
            </w:tabs>
            <w:ind w:left="480"/>
            <w:rPr>
              <w:noProof/>
            </w:rPr>
          </w:pPr>
          <w:hyperlink w:anchor="_Toc242439734" w:history="1">
            <w:r>
              <w:rPr>
                <w:rStyle w:val="af5"/>
                <w:rFonts w:eastAsia="黑体" w:hint="eastAsia"/>
                <w:noProof/>
                <w:lang w:eastAsia="zh-CN"/>
              </w:rPr>
              <w:t xml:space="preserve">2.1 </w:t>
            </w:r>
            <w:r>
              <w:rPr>
                <w:rStyle w:val="af5"/>
                <w:rFonts w:eastAsia="黑体" w:hint="eastAsia"/>
                <w:noProof/>
                <w:lang w:eastAsia="zh-CN"/>
              </w:rPr>
              <w:t>五条脉络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_Toc242439734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w:t>
            </w:r>
            <w:r>
              <w:rPr>
                <w:rFonts w:hint="eastAsia"/>
                <w:noProof/>
                <w:webHidden/>
              </w:rPr>
              <w:fldChar w:fldCharType="end"/>
            </w:r>
          </w:hyperlink>
        </w:p>
        <w:p w14:paraId="6F2E0AB6" w14:textId="77777777" w:rsidR="004655F6" w:rsidRDefault="00000000">
          <w:pPr>
            <w:pStyle w:val="TOC3"/>
            <w:tabs>
              <w:tab w:val="right" w:leader="dot" w:pos="8494"/>
            </w:tabs>
            <w:ind w:left="960"/>
            <w:rPr>
              <w:noProof/>
            </w:rPr>
          </w:pPr>
          <w:hyperlink w:anchor="_Toc242439735" w:history="1">
            <w:r>
              <w:rPr>
                <w:rStyle w:val="af5"/>
                <w:rFonts w:eastAsia="黑体" w:hint="eastAsia"/>
                <w:noProof/>
                <w:lang w:eastAsia="zh-CN"/>
              </w:rPr>
              <w:t xml:space="preserve">2.1.1 </w:t>
            </w:r>
            <w:r>
              <w:rPr>
                <w:rStyle w:val="af5"/>
                <w:rFonts w:eastAsia="黑体" w:hint="eastAsia"/>
                <w:noProof/>
                <w:lang w:eastAsia="zh-CN"/>
              </w:rPr>
              <w:t>脉络</w:t>
            </w:r>
            <w:r>
              <w:rPr>
                <w:rStyle w:val="af5"/>
                <w:rFonts w:eastAsia="黑体" w:hint="eastAsia"/>
                <w:noProof/>
                <w:lang w:eastAsia="zh-CN"/>
              </w:rPr>
              <w:t xml:space="preserve"> 1</w:t>
            </w:r>
            <w:r>
              <w:rPr>
                <w:rStyle w:val="af5"/>
                <w:rFonts w:eastAsia="黑体" w:hint="eastAsia"/>
                <w:noProof/>
                <w:lang w:eastAsia="zh-CN"/>
              </w:rPr>
              <w:t>｜人因驱动的机器人研发</w:t>
            </w:r>
            <w:r>
              <w:rPr>
                <w:rStyle w:val="af5"/>
                <w:rFonts w:eastAsia="黑体" w:hint="eastAsia"/>
                <w:noProof/>
                <w:lang w:eastAsia="zh-CN"/>
              </w:rPr>
              <w:t xml:space="preserve"> / HRI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_Toc242439735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w:t>
            </w:r>
            <w:r>
              <w:rPr>
                <w:rFonts w:hint="eastAsia"/>
                <w:noProof/>
                <w:webHidden/>
              </w:rPr>
              <w:fldChar w:fldCharType="end"/>
            </w:r>
          </w:hyperlink>
        </w:p>
        <w:p w14:paraId="545DECBD" w14:textId="77777777" w:rsidR="004655F6" w:rsidRDefault="00000000">
          <w:pPr>
            <w:pStyle w:val="TOC3"/>
            <w:tabs>
              <w:tab w:val="right" w:leader="dot" w:pos="8494"/>
            </w:tabs>
            <w:ind w:left="960"/>
            <w:rPr>
              <w:noProof/>
            </w:rPr>
          </w:pPr>
          <w:hyperlink w:anchor="_Toc242439736" w:history="1">
            <w:r>
              <w:rPr>
                <w:rStyle w:val="af5"/>
                <w:rFonts w:eastAsia="黑体" w:hint="eastAsia"/>
                <w:noProof/>
                <w:lang w:eastAsia="zh-CN"/>
              </w:rPr>
              <w:t xml:space="preserve">2.1.2 </w:t>
            </w:r>
            <w:r>
              <w:rPr>
                <w:rStyle w:val="af5"/>
                <w:rFonts w:eastAsia="黑体" w:hint="eastAsia"/>
                <w:noProof/>
                <w:lang w:eastAsia="zh-CN"/>
              </w:rPr>
              <w:t>脉络</w:t>
            </w:r>
            <w:r>
              <w:rPr>
                <w:rStyle w:val="af5"/>
                <w:rFonts w:eastAsia="黑体" w:hint="eastAsia"/>
                <w:noProof/>
                <w:lang w:eastAsia="zh-CN"/>
              </w:rPr>
              <w:t xml:space="preserve"> 2</w:t>
            </w:r>
            <w:r>
              <w:rPr>
                <w:rStyle w:val="af5"/>
                <w:rFonts w:eastAsia="黑体" w:hint="eastAsia"/>
                <w:noProof/>
                <w:lang w:eastAsia="zh-CN"/>
              </w:rPr>
              <w:t>｜软件验证与确认（</w:t>
            </w:r>
            <w:r>
              <w:rPr>
                <w:rStyle w:val="af5"/>
                <w:rFonts w:eastAsia="黑体" w:hint="eastAsia"/>
                <w:noProof/>
                <w:lang w:eastAsia="zh-CN"/>
              </w:rPr>
              <w:t>V&amp;V</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_Toc242439736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w:t>
            </w:r>
            <w:r>
              <w:rPr>
                <w:rFonts w:hint="eastAsia"/>
                <w:noProof/>
                <w:webHidden/>
              </w:rPr>
              <w:fldChar w:fldCharType="end"/>
            </w:r>
          </w:hyperlink>
        </w:p>
        <w:p w14:paraId="324FFBFB" w14:textId="77777777" w:rsidR="004655F6" w:rsidRDefault="00000000">
          <w:pPr>
            <w:pStyle w:val="TOC3"/>
            <w:tabs>
              <w:tab w:val="right" w:leader="dot" w:pos="8494"/>
            </w:tabs>
            <w:ind w:left="960"/>
            <w:rPr>
              <w:noProof/>
            </w:rPr>
          </w:pPr>
          <w:hyperlink w:anchor="_Toc242439737" w:history="1">
            <w:r>
              <w:rPr>
                <w:rStyle w:val="af5"/>
                <w:rFonts w:eastAsia="黑体" w:hint="eastAsia"/>
                <w:noProof/>
                <w:lang w:eastAsia="zh-CN"/>
              </w:rPr>
              <w:t xml:space="preserve">2.1.3 </w:t>
            </w:r>
            <w:r>
              <w:rPr>
                <w:rStyle w:val="af5"/>
                <w:rFonts w:eastAsia="黑体" w:hint="eastAsia"/>
                <w:noProof/>
                <w:lang w:eastAsia="zh-CN"/>
              </w:rPr>
              <w:t>脉络</w:t>
            </w:r>
            <w:r>
              <w:rPr>
                <w:rStyle w:val="af5"/>
                <w:rFonts w:eastAsia="黑体" w:hint="eastAsia"/>
                <w:noProof/>
                <w:lang w:eastAsia="zh-CN"/>
              </w:rPr>
              <w:t xml:space="preserve"> 3</w:t>
            </w:r>
            <w:r>
              <w:rPr>
                <w:rStyle w:val="af5"/>
                <w:rFonts w:eastAsia="黑体" w:hint="eastAsia"/>
                <w:noProof/>
                <w:lang w:eastAsia="zh-CN"/>
              </w:rPr>
              <w:t>｜需求工程与人因需求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_Toc242439737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w:t>
            </w:r>
            <w:r>
              <w:rPr>
                <w:rFonts w:hint="eastAsia"/>
                <w:noProof/>
                <w:webHidden/>
              </w:rPr>
              <w:fldChar w:fldCharType="end"/>
            </w:r>
          </w:hyperlink>
        </w:p>
        <w:p w14:paraId="4182A68C" w14:textId="77777777" w:rsidR="004655F6" w:rsidRDefault="00000000">
          <w:pPr>
            <w:pStyle w:val="TOC3"/>
            <w:tabs>
              <w:tab w:val="right" w:leader="dot" w:pos="8494"/>
            </w:tabs>
            <w:ind w:left="960"/>
            <w:rPr>
              <w:noProof/>
            </w:rPr>
          </w:pPr>
          <w:hyperlink w:anchor="_Toc242439738" w:history="1">
            <w:r>
              <w:rPr>
                <w:rStyle w:val="af5"/>
                <w:rFonts w:eastAsia="黑体" w:hint="eastAsia"/>
                <w:noProof/>
              </w:rPr>
              <w:t xml:space="preserve">2.1.4 </w:t>
            </w:r>
            <w:r>
              <w:rPr>
                <w:rStyle w:val="af5"/>
                <w:rFonts w:eastAsia="黑体" w:hint="eastAsia"/>
                <w:noProof/>
              </w:rPr>
              <w:t>脉络</w:t>
            </w:r>
            <w:r>
              <w:rPr>
                <w:rStyle w:val="af5"/>
                <w:rFonts w:eastAsia="黑体" w:hint="eastAsia"/>
                <w:noProof/>
              </w:rPr>
              <w:t xml:space="preserve"> 4</w:t>
            </w:r>
            <w:r>
              <w:rPr>
                <w:rStyle w:val="af5"/>
                <w:rFonts w:eastAsia="黑体" w:hint="eastAsia"/>
                <w:noProof/>
              </w:rPr>
              <w:t>｜</w:t>
            </w:r>
            <w:r>
              <w:rPr>
                <w:rStyle w:val="af5"/>
                <w:rFonts w:eastAsia="黑体" w:hint="eastAsia"/>
                <w:noProof/>
              </w:rPr>
              <w:t xml:space="preserve">data-centric AI </w:t>
            </w:r>
            <w:r>
              <w:rPr>
                <w:rStyle w:val="af5"/>
                <w:rFonts w:eastAsia="黑体" w:hint="eastAsia"/>
                <w:noProof/>
              </w:rPr>
              <w:t>与</w:t>
            </w:r>
            <w:r>
              <w:rPr>
                <w:rStyle w:val="af5"/>
                <w:rFonts w:eastAsia="黑体" w:hint="eastAsia"/>
                <w:noProof/>
              </w:rPr>
              <w:t xml:space="preserve"> model-centric AI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_Toc242439738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10</w:t>
            </w:r>
            <w:r>
              <w:rPr>
                <w:rFonts w:hint="eastAsia"/>
                <w:noProof/>
                <w:webHidden/>
              </w:rPr>
              <w:fldChar w:fldCharType="end"/>
            </w:r>
          </w:hyperlink>
        </w:p>
        <w:p w14:paraId="4C3C24F2" w14:textId="77777777" w:rsidR="004655F6" w:rsidRDefault="00000000">
          <w:pPr>
            <w:pStyle w:val="TOC3"/>
            <w:tabs>
              <w:tab w:val="right" w:leader="dot" w:pos="8494"/>
            </w:tabs>
            <w:ind w:left="960"/>
            <w:rPr>
              <w:noProof/>
            </w:rPr>
          </w:pPr>
          <w:hyperlink w:anchor="_Toc242439739" w:history="1">
            <w:r>
              <w:rPr>
                <w:rStyle w:val="af5"/>
                <w:rFonts w:eastAsia="黑体" w:hint="eastAsia"/>
                <w:noProof/>
                <w:lang w:eastAsia="zh-CN"/>
              </w:rPr>
              <w:t xml:space="preserve">2.1.5 </w:t>
            </w:r>
            <w:r>
              <w:rPr>
                <w:rStyle w:val="af5"/>
                <w:rFonts w:eastAsia="黑体" w:hint="eastAsia"/>
                <w:noProof/>
                <w:lang w:eastAsia="zh-CN"/>
              </w:rPr>
              <w:t>脉络</w:t>
            </w:r>
            <w:r>
              <w:rPr>
                <w:rStyle w:val="af5"/>
                <w:rFonts w:eastAsia="黑体" w:hint="eastAsia"/>
                <w:noProof/>
                <w:lang w:eastAsia="zh-CN"/>
              </w:rPr>
              <w:t xml:space="preserve"> 5</w:t>
            </w:r>
            <w:r>
              <w:rPr>
                <w:rStyle w:val="af5"/>
                <w:rFonts w:eastAsia="黑体" w:hint="eastAsia"/>
                <w:noProof/>
                <w:lang w:eastAsia="zh-CN"/>
              </w:rPr>
              <w:t>｜</w:t>
            </w:r>
            <w:r>
              <w:rPr>
                <w:rStyle w:val="af5"/>
                <w:rFonts w:eastAsia="黑体" w:hint="eastAsia"/>
                <w:noProof/>
                <w:lang w:eastAsia="zh-CN"/>
              </w:rPr>
              <w:t xml:space="preserve">ML </w:t>
            </w:r>
            <w:r>
              <w:rPr>
                <w:rStyle w:val="af5"/>
                <w:rFonts w:eastAsia="黑体" w:hint="eastAsia"/>
                <w:noProof/>
                <w:lang w:eastAsia="zh-CN"/>
              </w:rPr>
              <w:t>系统工程化（</w:t>
            </w:r>
            <w:r>
              <w:rPr>
                <w:rStyle w:val="af5"/>
                <w:rFonts w:eastAsia="黑体" w:hint="eastAsia"/>
                <w:noProof/>
                <w:lang w:eastAsia="zh-CN"/>
              </w:rPr>
              <w:t xml:space="preserve">MLOps / </w:t>
            </w:r>
            <w:r>
              <w:rPr>
                <w:rStyle w:val="af5"/>
                <w:rFonts w:eastAsia="黑体" w:hint="eastAsia"/>
                <w:noProof/>
                <w:lang w:eastAsia="zh-CN"/>
              </w:rPr>
              <w:t>数据治理</w:t>
            </w:r>
            <w:r>
              <w:rPr>
                <w:rStyle w:val="af5"/>
                <w:rFonts w:eastAsia="黑体" w:hint="eastAsia"/>
                <w:noProof/>
                <w:lang w:eastAsia="zh-CN"/>
              </w:rPr>
              <w:t xml:space="preserve"> / </w:t>
            </w:r>
            <w:r>
              <w:rPr>
                <w:rStyle w:val="af5"/>
                <w:rFonts w:eastAsia="黑体" w:hint="eastAsia"/>
                <w:noProof/>
                <w:lang w:eastAsia="zh-CN"/>
              </w:rPr>
              <w:t>技术债）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_Toc242439739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10</w:t>
            </w:r>
            <w:r>
              <w:rPr>
                <w:rFonts w:hint="eastAsia"/>
                <w:noProof/>
                <w:webHidden/>
              </w:rPr>
              <w:fldChar w:fldCharType="end"/>
            </w:r>
          </w:hyperlink>
        </w:p>
        <w:p w14:paraId="3A623AD2" w14:textId="77777777" w:rsidR="004655F6" w:rsidRDefault="00000000">
          <w:pPr>
            <w:pStyle w:val="TOC2"/>
            <w:tabs>
              <w:tab w:val="right" w:leader="dot" w:pos="8494"/>
            </w:tabs>
            <w:ind w:left="480"/>
            <w:rPr>
              <w:noProof/>
            </w:rPr>
          </w:pPr>
          <w:hyperlink w:anchor="_Toc242439740" w:history="1">
            <w:r>
              <w:rPr>
                <w:rStyle w:val="af5"/>
                <w:rFonts w:eastAsia="黑体" w:hint="eastAsia"/>
                <w:noProof/>
                <w:lang w:eastAsia="zh-CN"/>
              </w:rPr>
              <w:t xml:space="preserve">2.2 </w:t>
            </w:r>
            <w:r>
              <w:rPr>
                <w:rStyle w:val="af5"/>
                <w:rFonts w:eastAsia="黑体" w:hint="eastAsia"/>
                <w:noProof/>
                <w:lang w:eastAsia="zh-CN"/>
              </w:rPr>
              <w:t>本文落在五条脉络的交叉处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_Toc242439740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11</w:t>
            </w:r>
            <w:r>
              <w:rPr>
                <w:rFonts w:hint="eastAsia"/>
                <w:noProof/>
                <w:webHidden/>
              </w:rPr>
              <w:fldChar w:fldCharType="end"/>
            </w:r>
          </w:hyperlink>
        </w:p>
        <w:p w14:paraId="65775B22" w14:textId="77777777" w:rsidR="004655F6" w:rsidRDefault="00000000">
          <w:pPr>
            <w:pStyle w:val="TOC2"/>
            <w:tabs>
              <w:tab w:val="right" w:leader="dot" w:pos="8494"/>
            </w:tabs>
            <w:ind w:left="480"/>
            <w:rPr>
              <w:noProof/>
            </w:rPr>
          </w:pPr>
          <w:hyperlink w:anchor="_Toc242439741" w:history="1">
            <w:r>
              <w:rPr>
                <w:rStyle w:val="af5"/>
                <w:rFonts w:eastAsia="黑体" w:hint="eastAsia"/>
                <w:noProof/>
              </w:rPr>
              <w:t xml:space="preserve">2.3 </w:t>
            </w:r>
            <w:r>
              <w:rPr>
                <w:rStyle w:val="af5"/>
                <w:rFonts w:eastAsia="黑体" w:hint="eastAsia"/>
                <w:noProof/>
              </w:rPr>
              <w:t>核心张力：本文与</w:t>
            </w:r>
            <w:r>
              <w:rPr>
                <w:rStyle w:val="af5"/>
                <w:rFonts w:eastAsia="黑体" w:hint="eastAsia"/>
                <w:noProof/>
              </w:rPr>
              <w:t xml:space="preserve"> data-centric AI </w:t>
            </w:r>
            <w:r>
              <w:rPr>
                <w:rStyle w:val="af5"/>
                <w:rFonts w:eastAsia="黑体" w:hint="eastAsia"/>
                <w:noProof/>
              </w:rPr>
              <w:t>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_Toc242439741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12</w:t>
            </w:r>
            <w:r>
              <w:rPr>
                <w:rFonts w:hint="eastAsia"/>
                <w:noProof/>
                <w:webHidden/>
              </w:rPr>
              <w:fldChar w:fldCharType="end"/>
            </w:r>
          </w:hyperlink>
        </w:p>
        <w:p w14:paraId="2EF0272E" w14:textId="77777777" w:rsidR="004655F6" w:rsidRDefault="00000000">
          <w:pPr>
            <w:pStyle w:val="TOC3"/>
            <w:tabs>
              <w:tab w:val="right" w:leader="dot" w:pos="8494"/>
            </w:tabs>
            <w:ind w:left="960"/>
            <w:rPr>
              <w:noProof/>
            </w:rPr>
          </w:pPr>
          <w:hyperlink w:anchor="_Toc242439742" w:history="1">
            <w:r>
              <w:rPr>
                <w:rStyle w:val="af5"/>
                <w:rFonts w:eastAsia="黑体" w:hint="eastAsia"/>
                <w:noProof/>
              </w:rPr>
              <w:t xml:space="preserve">2.3.1 </w:t>
            </w:r>
            <w:r>
              <w:rPr>
                <w:rStyle w:val="af5"/>
                <w:rFonts w:eastAsia="黑体" w:hint="eastAsia"/>
                <w:noProof/>
              </w:rPr>
              <w:t>冲突在哪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_Toc242439742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12</w:t>
            </w:r>
            <w:r>
              <w:rPr>
                <w:rFonts w:hint="eastAsia"/>
                <w:noProof/>
                <w:webHidden/>
              </w:rPr>
              <w:fldChar w:fldCharType="end"/>
            </w:r>
          </w:hyperlink>
        </w:p>
        <w:p w14:paraId="4E1BE4E7" w14:textId="77777777" w:rsidR="004655F6" w:rsidRDefault="00000000">
          <w:pPr>
            <w:pStyle w:val="TOC3"/>
            <w:tabs>
              <w:tab w:val="right" w:leader="dot" w:pos="8494"/>
            </w:tabs>
            <w:ind w:left="960"/>
            <w:rPr>
              <w:noProof/>
            </w:rPr>
          </w:pPr>
          <w:hyperlink w:anchor="_Toc242439743" w:history="1">
            <w:r>
              <w:rPr>
                <w:rStyle w:val="af5"/>
                <w:rFonts w:eastAsia="黑体" w:hint="eastAsia"/>
                <w:noProof/>
              </w:rPr>
              <w:t xml:space="preserve">2.3.2 </w:t>
            </w:r>
            <w:r>
              <w:rPr>
                <w:rStyle w:val="af5"/>
                <w:rFonts w:eastAsia="黑体" w:hint="eastAsia"/>
                <w:noProof/>
              </w:rPr>
              <w:t>但这不是</w:t>
            </w:r>
            <w:r>
              <w:rPr>
                <w:rStyle w:val="af5"/>
                <w:rFonts w:eastAsia="黑体" w:hint="eastAsia"/>
                <w:noProof/>
              </w:rPr>
              <w:t>"</w:t>
            </w:r>
            <w:r>
              <w:rPr>
                <w:rStyle w:val="af5"/>
                <w:rFonts w:eastAsia="黑体" w:hint="eastAsia"/>
                <w:noProof/>
              </w:rPr>
              <w:t>谁对谁错</w:t>
            </w:r>
            <w:r>
              <w:rPr>
                <w:rStyle w:val="af5"/>
                <w:rFonts w:eastAsia="黑体"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_Toc242439743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12</w:t>
            </w:r>
            <w:r>
              <w:rPr>
                <w:rFonts w:hint="eastAsia"/>
                <w:noProof/>
                <w:webHidden/>
              </w:rPr>
              <w:fldChar w:fldCharType="end"/>
            </w:r>
          </w:hyperlink>
        </w:p>
        <w:p w14:paraId="1F295FEA" w14:textId="77777777" w:rsidR="004655F6" w:rsidRDefault="00000000">
          <w:pPr>
            <w:pStyle w:val="TOC3"/>
            <w:tabs>
              <w:tab w:val="right" w:leader="dot" w:pos="8494"/>
            </w:tabs>
            <w:ind w:left="960"/>
            <w:rPr>
              <w:noProof/>
            </w:rPr>
          </w:pPr>
          <w:hyperlink w:anchor="_Toc242439744" w:history="1">
            <w:r>
              <w:rPr>
                <w:rStyle w:val="af5"/>
                <w:rFonts w:eastAsia="黑体" w:hint="eastAsia"/>
                <w:noProof/>
                <w:lang w:eastAsia="zh-CN"/>
              </w:rPr>
              <w:t xml:space="preserve">2.3.3 </w:t>
            </w:r>
            <w:r>
              <w:rPr>
                <w:rStyle w:val="af5"/>
                <w:rFonts w:eastAsia="黑体" w:hint="eastAsia"/>
                <w:noProof/>
                <w:lang w:eastAsia="zh-CN"/>
              </w:rPr>
              <w:t>为什么</w:t>
            </w:r>
            <w:r>
              <w:rPr>
                <w:rStyle w:val="af5"/>
                <w:rFonts w:eastAsia="黑体" w:hint="eastAsia"/>
                <w:noProof/>
                <w:lang w:eastAsia="zh-CN"/>
              </w:rPr>
              <w:t>"</w:t>
            </w:r>
            <w:r>
              <w:rPr>
                <w:rStyle w:val="af5"/>
                <w:rFonts w:eastAsia="黑体" w:hint="eastAsia"/>
                <w:noProof/>
                <w:lang w:eastAsia="zh-CN"/>
              </w:rPr>
              <w:t>异端</w:t>
            </w:r>
            <w:r>
              <w:rPr>
                <w:rStyle w:val="af5"/>
                <w:rFonts w:eastAsia="黑体" w:hint="eastAsia"/>
                <w:noProof/>
                <w:lang w:eastAsia="zh-CN"/>
              </w:rPr>
              <w:t>"</w:t>
            </w:r>
            <w:r>
              <w:rPr>
                <w:rStyle w:val="af5"/>
                <w:rFonts w:eastAsia="黑体" w:hint="eastAsia"/>
                <w:noProof/>
                <w:lang w:eastAsia="zh-CN"/>
              </w:rPr>
              <w:t>这个位置反而有利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_Toc242439744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13</w:t>
            </w:r>
            <w:r>
              <w:rPr>
                <w:rFonts w:hint="eastAsia"/>
                <w:noProof/>
                <w:webHidden/>
              </w:rPr>
              <w:fldChar w:fldCharType="end"/>
            </w:r>
          </w:hyperlink>
        </w:p>
        <w:p w14:paraId="1151605D" w14:textId="77777777" w:rsidR="004655F6" w:rsidRDefault="00000000">
          <w:pPr>
            <w:pStyle w:val="TOC2"/>
            <w:tabs>
              <w:tab w:val="right" w:leader="dot" w:pos="8494"/>
            </w:tabs>
            <w:ind w:left="480"/>
            <w:rPr>
              <w:noProof/>
            </w:rPr>
          </w:pPr>
          <w:hyperlink w:anchor="_Toc242439745" w:history="1">
            <w:r>
              <w:rPr>
                <w:rStyle w:val="af5"/>
                <w:rFonts w:eastAsia="黑体" w:hint="eastAsia"/>
                <w:noProof/>
                <w:lang w:eastAsia="zh-CN"/>
              </w:rPr>
              <w:t xml:space="preserve">2.4 </w:t>
            </w:r>
            <w:r>
              <w:rPr>
                <w:rStyle w:val="af5"/>
                <w:rFonts w:eastAsia="黑体" w:hint="eastAsia"/>
                <w:noProof/>
                <w:lang w:eastAsia="zh-CN"/>
              </w:rPr>
              <w:t>方法学归属：本文的验证形态落在</w:t>
            </w:r>
            <w:r>
              <w:rPr>
                <w:rStyle w:val="af5"/>
                <w:rFonts w:eastAsia="黑体" w:hint="eastAsia"/>
                <w:noProof/>
                <w:lang w:eastAsia="zh-CN"/>
              </w:rPr>
              <w:t xml:space="preserve"> SCD / N-of-1 </w:t>
            </w:r>
            <w:r>
              <w:rPr>
                <w:rStyle w:val="af5"/>
                <w:rFonts w:eastAsia="黑体" w:hint="eastAsia"/>
                <w:noProof/>
                <w:lang w:eastAsia="zh-CN"/>
              </w:rPr>
              <w:t>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_Toc242439745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13</w:t>
            </w:r>
            <w:r>
              <w:rPr>
                <w:rFonts w:hint="eastAsia"/>
                <w:noProof/>
                <w:webHidden/>
              </w:rPr>
              <w:fldChar w:fldCharType="end"/>
            </w:r>
          </w:hyperlink>
        </w:p>
        <w:p w14:paraId="79EA86C8" w14:textId="77777777" w:rsidR="004655F6" w:rsidRDefault="00000000">
          <w:pPr>
            <w:pStyle w:val="TOC3"/>
            <w:tabs>
              <w:tab w:val="right" w:leader="dot" w:pos="8494"/>
            </w:tabs>
            <w:ind w:left="960"/>
            <w:rPr>
              <w:noProof/>
            </w:rPr>
          </w:pPr>
          <w:hyperlink w:anchor="_Toc242439746" w:history="1">
            <w:r>
              <w:rPr>
                <w:rStyle w:val="af5"/>
                <w:rFonts w:eastAsia="黑体" w:hint="eastAsia"/>
                <w:noProof/>
                <w:lang w:eastAsia="zh-CN"/>
              </w:rPr>
              <w:t xml:space="preserve">2.4.1 </w:t>
            </w:r>
            <w:r>
              <w:rPr>
                <w:rStyle w:val="af5"/>
                <w:rFonts w:eastAsia="黑体" w:hint="eastAsia"/>
                <w:noProof/>
                <w:lang w:eastAsia="zh-CN"/>
              </w:rPr>
              <w:t>归属是什么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_Toc242439746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13</w:t>
            </w:r>
            <w:r>
              <w:rPr>
                <w:rFonts w:hint="eastAsia"/>
                <w:noProof/>
                <w:webHidden/>
              </w:rPr>
              <w:fldChar w:fldCharType="end"/>
            </w:r>
          </w:hyperlink>
        </w:p>
        <w:p w14:paraId="35418CEF" w14:textId="77777777" w:rsidR="004655F6" w:rsidRDefault="00000000">
          <w:pPr>
            <w:pStyle w:val="TOC3"/>
            <w:tabs>
              <w:tab w:val="right" w:leader="dot" w:pos="8494"/>
            </w:tabs>
            <w:ind w:left="960"/>
            <w:rPr>
              <w:noProof/>
            </w:rPr>
          </w:pPr>
          <w:hyperlink w:anchor="_Toc242439747" w:history="1">
            <w:r>
              <w:rPr>
                <w:rStyle w:val="af5"/>
                <w:rFonts w:eastAsia="黑体" w:hint="eastAsia"/>
                <w:noProof/>
                <w:lang w:eastAsia="zh-CN"/>
              </w:rPr>
              <w:t xml:space="preserve">2.4.2 </w:t>
            </w:r>
            <w:r>
              <w:rPr>
                <w:rStyle w:val="af5"/>
                <w:rFonts w:eastAsia="黑体" w:hint="eastAsia"/>
                <w:noProof/>
                <w:lang w:eastAsia="zh-CN"/>
              </w:rPr>
              <w:t>引用性质：这是</w:t>
            </w:r>
            <w:r>
              <w:rPr>
                <w:rStyle w:val="af5"/>
                <w:rFonts w:eastAsia="黑体" w:hint="eastAsia"/>
                <w:noProof/>
                <w:lang w:eastAsia="zh-CN"/>
              </w:rPr>
              <w:t>"</w:t>
            </w:r>
            <w:r>
              <w:rPr>
                <w:rStyle w:val="af5"/>
                <w:rFonts w:eastAsia="黑体" w:hint="eastAsia"/>
                <w:noProof/>
                <w:lang w:eastAsia="zh-CN"/>
              </w:rPr>
              <w:t>定位</w:t>
            </w:r>
            <w:r>
              <w:rPr>
                <w:rStyle w:val="af5"/>
                <w:rFonts w:eastAsia="黑体" w:hint="eastAsia"/>
                <w:noProof/>
                <w:lang w:eastAsia="zh-CN"/>
              </w:rPr>
              <w:t>"</w:t>
            </w:r>
            <w:r>
              <w:rPr>
                <w:rStyle w:val="af5"/>
                <w:rFonts w:eastAsia="黑体" w:hint="eastAsia"/>
                <w:noProof/>
                <w:lang w:eastAsia="zh-CN"/>
              </w:rPr>
              <w:t>，不是</w:t>
            </w:r>
            <w:r>
              <w:rPr>
                <w:rStyle w:val="af5"/>
                <w:rFonts w:eastAsia="黑体" w:hint="eastAsia"/>
                <w:noProof/>
                <w:lang w:eastAsia="zh-CN"/>
              </w:rPr>
              <w:t>"</w:t>
            </w:r>
            <w:r>
              <w:rPr>
                <w:rStyle w:val="af5"/>
                <w:rFonts w:eastAsia="黑体" w:hint="eastAsia"/>
                <w:noProof/>
                <w:lang w:eastAsia="zh-CN"/>
              </w:rPr>
              <w:t>依据</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_Toc242439747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14</w:t>
            </w:r>
            <w:r>
              <w:rPr>
                <w:rFonts w:hint="eastAsia"/>
                <w:noProof/>
                <w:webHidden/>
              </w:rPr>
              <w:fldChar w:fldCharType="end"/>
            </w:r>
          </w:hyperlink>
        </w:p>
        <w:p w14:paraId="2EC8846B" w14:textId="77777777" w:rsidR="004655F6" w:rsidRDefault="00000000">
          <w:pPr>
            <w:pStyle w:val="TOC3"/>
            <w:tabs>
              <w:tab w:val="right" w:leader="dot" w:pos="8494"/>
            </w:tabs>
            <w:ind w:left="960"/>
            <w:rPr>
              <w:noProof/>
            </w:rPr>
          </w:pPr>
          <w:hyperlink w:anchor="_Toc242439748" w:history="1">
            <w:r>
              <w:rPr>
                <w:rStyle w:val="af5"/>
                <w:rFonts w:eastAsia="黑体" w:hint="eastAsia"/>
                <w:noProof/>
                <w:lang w:eastAsia="zh-CN"/>
              </w:rPr>
              <w:t xml:space="preserve">2.4.3 </w:t>
            </w:r>
            <w:r>
              <w:rPr>
                <w:rStyle w:val="af5"/>
                <w:rFonts w:eastAsia="黑体" w:hint="eastAsia"/>
                <w:noProof/>
                <w:lang w:eastAsia="zh-CN"/>
              </w:rPr>
              <w:t>那处空白是真的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_Toc242439748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14</w:t>
            </w:r>
            <w:r>
              <w:rPr>
                <w:rFonts w:hint="eastAsia"/>
                <w:noProof/>
                <w:webHidden/>
              </w:rPr>
              <w:fldChar w:fldCharType="end"/>
            </w:r>
          </w:hyperlink>
        </w:p>
        <w:p w14:paraId="5D8CBD4F" w14:textId="77777777" w:rsidR="004655F6" w:rsidRDefault="00000000">
          <w:pPr>
            <w:pStyle w:val="TOC2"/>
            <w:tabs>
              <w:tab w:val="right" w:leader="dot" w:pos="8494"/>
            </w:tabs>
            <w:ind w:left="480"/>
            <w:rPr>
              <w:noProof/>
            </w:rPr>
          </w:pPr>
          <w:hyperlink w:anchor="_Toc242439749" w:history="1">
            <w:r>
              <w:rPr>
                <w:rStyle w:val="af5"/>
                <w:rFonts w:eastAsia="黑体" w:hint="eastAsia"/>
                <w:noProof/>
                <w:lang w:eastAsia="zh-CN"/>
              </w:rPr>
              <w:t xml:space="preserve">2.5 </w:t>
            </w:r>
            <w:r>
              <w:rPr>
                <w:rStyle w:val="af5"/>
                <w:rFonts w:eastAsia="黑体" w:hint="eastAsia"/>
                <w:noProof/>
                <w:lang w:eastAsia="zh-CN"/>
              </w:rPr>
              <w:t>本文与既有工作的差异：三处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_Toc242439749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14</w:t>
            </w:r>
            <w:r>
              <w:rPr>
                <w:rFonts w:hint="eastAsia"/>
                <w:noProof/>
                <w:webHidden/>
              </w:rPr>
              <w:fldChar w:fldCharType="end"/>
            </w:r>
          </w:hyperlink>
        </w:p>
        <w:p w14:paraId="7B4761A1" w14:textId="77777777" w:rsidR="004655F6" w:rsidRDefault="00000000">
          <w:pPr>
            <w:pStyle w:val="TOC2"/>
            <w:tabs>
              <w:tab w:val="right" w:leader="dot" w:pos="8494"/>
            </w:tabs>
            <w:ind w:left="480"/>
            <w:rPr>
              <w:noProof/>
            </w:rPr>
          </w:pPr>
          <w:hyperlink w:anchor="_Toc242439750" w:history="1">
            <w:r>
              <w:rPr>
                <w:rStyle w:val="af5"/>
                <w:rFonts w:eastAsia="黑体" w:hint="eastAsia"/>
                <w:noProof/>
              </w:rPr>
              <w:t xml:space="preserve">2.6 </w:t>
            </w:r>
            <w:r>
              <w:rPr>
                <w:rStyle w:val="af5"/>
                <w:rFonts w:eastAsia="黑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_Toc242439750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14</w:t>
            </w:r>
            <w:r>
              <w:rPr>
                <w:rFonts w:hint="eastAsia"/>
                <w:noProof/>
                <w:webHidden/>
              </w:rPr>
              <w:fldChar w:fldCharType="end"/>
            </w:r>
          </w:hyperlink>
        </w:p>
        <w:p w14:paraId="7C7946D6" w14:textId="77777777" w:rsidR="004655F6" w:rsidRDefault="00000000">
          <w:pPr>
            <w:pStyle w:val="TOC1"/>
            <w:tabs>
              <w:tab w:val="right" w:leader="dot" w:pos="8494"/>
            </w:tabs>
            <w:rPr>
              <w:noProof/>
            </w:rPr>
          </w:pPr>
          <w:hyperlink w:anchor="_Toc242439751" w:history="1">
            <w:r>
              <w:rPr>
                <w:rStyle w:val="af5"/>
                <w:rFonts w:eastAsia="黑体" w:hint="eastAsia"/>
                <w:noProof/>
                <w:lang w:eastAsia="zh-CN"/>
              </w:rPr>
              <w:t>第</w:t>
            </w:r>
            <w:r>
              <w:rPr>
                <w:rStyle w:val="af5"/>
                <w:rFonts w:eastAsia="黑体" w:hint="eastAsia"/>
                <w:noProof/>
                <w:lang w:eastAsia="zh-CN"/>
              </w:rPr>
              <w:t xml:space="preserve"> 3 </w:t>
            </w:r>
            <w:r>
              <w:rPr>
                <w:rStyle w:val="af5"/>
                <w:rFonts w:eastAsia="黑体" w:hint="eastAsia"/>
                <w:noProof/>
                <w:lang w:eastAsia="zh-CN"/>
              </w:rPr>
              <w:t>章　设计理念：以人为起点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_Toc242439751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16</w:t>
            </w:r>
            <w:r>
              <w:rPr>
                <w:rFonts w:hint="eastAsia"/>
                <w:noProof/>
                <w:webHidden/>
              </w:rPr>
              <w:fldChar w:fldCharType="end"/>
            </w:r>
          </w:hyperlink>
        </w:p>
        <w:p w14:paraId="539F6891" w14:textId="77777777" w:rsidR="004655F6" w:rsidRDefault="00000000">
          <w:pPr>
            <w:pStyle w:val="TOC2"/>
            <w:tabs>
              <w:tab w:val="right" w:leader="dot" w:pos="8494"/>
            </w:tabs>
            <w:ind w:left="480"/>
            <w:rPr>
              <w:noProof/>
            </w:rPr>
          </w:pPr>
          <w:hyperlink w:anchor="_Toc242439752" w:history="1">
            <w:r>
              <w:rPr>
                <w:rStyle w:val="af5"/>
                <w:rFonts w:eastAsia="黑体" w:hint="eastAsia"/>
                <w:noProof/>
                <w:lang w:eastAsia="zh-CN"/>
              </w:rPr>
              <w:t xml:space="preserve">3.1 </w:t>
            </w:r>
            <w:r>
              <w:rPr>
                <w:rStyle w:val="af5"/>
                <w:rFonts w:eastAsia="黑体" w:hint="eastAsia"/>
                <w:noProof/>
                <w:lang w:eastAsia="zh-CN"/>
              </w:rPr>
              <w:t>两种研发顺序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_Toc242439752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16</w:t>
            </w:r>
            <w:r>
              <w:rPr>
                <w:rFonts w:hint="eastAsia"/>
                <w:noProof/>
                <w:webHidden/>
              </w:rPr>
              <w:fldChar w:fldCharType="end"/>
            </w:r>
          </w:hyperlink>
        </w:p>
        <w:p w14:paraId="257B6103" w14:textId="77777777" w:rsidR="004655F6" w:rsidRDefault="00000000">
          <w:pPr>
            <w:pStyle w:val="TOC2"/>
            <w:tabs>
              <w:tab w:val="right" w:leader="dot" w:pos="8494"/>
            </w:tabs>
            <w:ind w:left="480"/>
            <w:rPr>
              <w:noProof/>
            </w:rPr>
          </w:pPr>
          <w:hyperlink w:anchor="_Toc242439753" w:history="1">
            <w:r>
              <w:rPr>
                <w:rStyle w:val="af5"/>
                <w:rFonts w:eastAsia="黑体" w:hint="eastAsia"/>
                <w:noProof/>
                <w:lang w:eastAsia="zh-CN"/>
              </w:rPr>
              <w:t xml:space="preserve">3.2 </w:t>
            </w:r>
            <w:r>
              <w:rPr>
                <w:rStyle w:val="af5"/>
                <w:rFonts w:eastAsia="黑体" w:hint="eastAsia"/>
                <w:noProof/>
                <w:lang w:eastAsia="zh-CN"/>
              </w:rPr>
              <w:t>从人的研究到算法：模型是理念的第一个可执行产物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_Toc242439753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17</w:t>
            </w:r>
            <w:r>
              <w:rPr>
                <w:rFonts w:hint="eastAsia"/>
                <w:noProof/>
                <w:webHidden/>
              </w:rPr>
              <w:fldChar w:fldCharType="end"/>
            </w:r>
          </w:hyperlink>
        </w:p>
        <w:p w14:paraId="09457DDE" w14:textId="77777777" w:rsidR="004655F6" w:rsidRDefault="00000000">
          <w:pPr>
            <w:pStyle w:val="TOC2"/>
            <w:tabs>
              <w:tab w:val="right" w:leader="dot" w:pos="8494"/>
            </w:tabs>
            <w:ind w:left="480"/>
            <w:rPr>
              <w:noProof/>
            </w:rPr>
          </w:pPr>
          <w:hyperlink w:anchor="_Toc242439754" w:history="1">
            <w:r>
              <w:rPr>
                <w:rStyle w:val="af5"/>
                <w:rFonts w:eastAsia="黑体" w:hint="eastAsia"/>
                <w:noProof/>
                <w:lang w:eastAsia="zh-CN"/>
              </w:rPr>
              <w:t xml:space="preserve">3.3 </w:t>
            </w:r>
            <w:r>
              <w:rPr>
                <w:rStyle w:val="af5"/>
                <w:rFonts w:eastAsia="黑体" w:hint="eastAsia"/>
                <w:noProof/>
                <w:lang w:eastAsia="zh-CN"/>
              </w:rPr>
              <w:t>「反向定义」的含义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_Toc242439754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17</w:t>
            </w:r>
            <w:r>
              <w:rPr>
                <w:rFonts w:hint="eastAsia"/>
                <w:noProof/>
                <w:webHidden/>
              </w:rPr>
              <w:fldChar w:fldCharType="end"/>
            </w:r>
          </w:hyperlink>
        </w:p>
        <w:p w14:paraId="49FA75F4" w14:textId="77777777" w:rsidR="004655F6" w:rsidRDefault="00000000">
          <w:pPr>
            <w:pStyle w:val="TOC2"/>
            <w:tabs>
              <w:tab w:val="right" w:leader="dot" w:pos="8494"/>
            </w:tabs>
            <w:ind w:left="480"/>
            <w:rPr>
              <w:noProof/>
            </w:rPr>
          </w:pPr>
          <w:hyperlink w:anchor="_Toc242439755" w:history="1">
            <w:r>
              <w:rPr>
                <w:rStyle w:val="af5"/>
                <w:rFonts w:eastAsia="黑体" w:hint="eastAsia"/>
                <w:noProof/>
                <w:lang w:eastAsia="zh-CN"/>
              </w:rPr>
              <w:t xml:space="preserve">3.4 </w:t>
            </w:r>
            <w:r>
              <w:rPr>
                <w:rStyle w:val="af5"/>
                <w:rFonts w:eastAsia="黑体" w:hint="eastAsia"/>
                <w:noProof/>
                <w:lang w:eastAsia="zh-CN"/>
              </w:rPr>
              <w:t>「人</w:t>
            </w:r>
            <w:r>
              <w:rPr>
                <w:rStyle w:val="af5"/>
                <w:rFonts w:eastAsia="黑体" w:hint="eastAsia"/>
                <w:noProof/>
                <w:lang w:eastAsia="zh-CN"/>
              </w:rPr>
              <w:t xml:space="preserve"> </w:t>
            </w:r>
            <w:r>
              <w:rPr>
                <w:rStyle w:val="af5"/>
                <w:rFonts w:eastAsia="黑体" w:hint="eastAsia"/>
                <w:noProof/>
                <w:lang w:eastAsia="zh-CN"/>
              </w:rPr>
              <w:t>→</w:t>
            </w:r>
            <w:r>
              <w:rPr>
                <w:rStyle w:val="af5"/>
                <w:rFonts w:eastAsia="黑体" w:hint="eastAsia"/>
                <w:noProof/>
                <w:lang w:eastAsia="zh-CN"/>
              </w:rPr>
              <w:t xml:space="preserve"> </w:t>
            </w:r>
            <w:r>
              <w:rPr>
                <w:rStyle w:val="af5"/>
                <w:rFonts w:eastAsia="黑体" w:hint="eastAsia"/>
                <w:noProof/>
                <w:lang w:eastAsia="zh-CN"/>
              </w:rPr>
              <w:t>人」闭环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_Toc242439755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18</w:t>
            </w:r>
            <w:r>
              <w:rPr>
                <w:rFonts w:hint="eastAsia"/>
                <w:noProof/>
                <w:webHidden/>
              </w:rPr>
              <w:fldChar w:fldCharType="end"/>
            </w:r>
          </w:hyperlink>
        </w:p>
        <w:p w14:paraId="288BF659" w14:textId="77777777" w:rsidR="004655F6" w:rsidRDefault="00000000">
          <w:pPr>
            <w:pStyle w:val="TOC2"/>
            <w:tabs>
              <w:tab w:val="right" w:leader="dot" w:pos="8494"/>
            </w:tabs>
            <w:ind w:left="480"/>
            <w:rPr>
              <w:noProof/>
            </w:rPr>
          </w:pPr>
          <w:hyperlink w:anchor="_Toc242439756" w:history="1">
            <w:r>
              <w:rPr>
                <w:rStyle w:val="af5"/>
                <w:rFonts w:eastAsia="黑体" w:hint="eastAsia"/>
                <w:noProof/>
                <w:lang w:eastAsia="zh-CN"/>
              </w:rPr>
              <w:t xml:space="preserve">3.5 </w:t>
            </w:r>
            <w:r>
              <w:rPr>
                <w:rStyle w:val="af5"/>
                <w:rFonts w:eastAsia="黑体" w:hint="eastAsia"/>
                <w:noProof/>
                <w:lang w:eastAsia="zh-CN"/>
              </w:rPr>
              <w:t>闭环在个体化生成下收得更紧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_Toc242439756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18</w:t>
            </w:r>
            <w:r>
              <w:rPr>
                <w:rFonts w:hint="eastAsia"/>
                <w:noProof/>
                <w:webHidden/>
              </w:rPr>
              <w:fldChar w:fldCharType="end"/>
            </w:r>
          </w:hyperlink>
        </w:p>
        <w:p w14:paraId="1C766C9B" w14:textId="77777777" w:rsidR="004655F6" w:rsidRDefault="00000000">
          <w:pPr>
            <w:pStyle w:val="TOC2"/>
            <w:tabs>
              <w:tab w:val="right" w:leader="dot" w:pos="8494"/>
            </w:tabs>
            <w:ind w:left="480"/>
            <w:rPr>
              <w:noProof/>
            </w:rPr>
          </w:pPr>
          <w:hyperlink w:anchor="_Toc242439757" w:history="1">
            <w:r>
              <w:rPr>
                <w:rStyle w:val="af5"/>
                <w:rFonts w:eastAsia="黑体" w:hint="eastAsia"/>
                <w:noProof/>
                <w:lang w:eastAsia="zh-CN"/>
              </w:rPr>
              <w:t xml:space="preserve">3.6 </w:t>
            </w:r>
            <w:r>
              <w:rPr>
                <w:rStyle w:val="af5"/>
                <w:rFonts w:eastAsia="黑体" w:hint="eastAsia"/>
                <w:noProof/>
                <w:lang w:eastAsia="zh-CN"/>
              </w:rPr>
              <w:t>研究边界与主张范围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_Toc242439757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19</w:t>
            </w:r>
            <w:r>
              <w:rPr>
                <w:rFonts w:hint="eastAsia"/>
                <w:noProof/>
                <w:webHidden/>
              </w:rPr>
              <w:fldChar w:fldCharType="end"/>
            </w:r>
          </w:hyperlink>
        </w:p>
        <w:p w14:paraId="06313999" w14:textId="77777777" w:rsidR="004655F6" w:rsidRDefault="00000000">
          <w:pPr>
            <w:pStyle w:val="TOC3"/>
            <w:tabs>
              <w:tab w:val="right" w:leader="dot" w:pos="8494"/>
            </w:tabs>
            <w:ind w:left="960"/>
            <w:rPr>
              <w:noProof/>
            </w:rPr>
          </w:pPr>
          <w:hyperlink w:anchor="_Toc242439758" w:history="1">
            <w:r>
              <w:rPr>
                <w:rStyle w:val="af5"/>
                <w:rFonts w:eastAsia="黑体" w:hint="eastAsia"/>
                <w:noProof/>
                <w:lang w:eastAsia="zh-CN"/>
              </w:rPr>
              <w:t xml:space="preserve">3.6.1 </w:t>
            </w:r>
            <w:r>
              <w:rPr>
                <w:rStyle w:val="af5"/>
                <w:rFonts w:eastAsia="黑体" w:hint="eastAsia"/>
                <w:noProof/>
                <w:lang w:eastAsia="zh-CN"/>
              </w:rPr>
              <w:t>关于模型：陈述仅及来源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_Toc242439758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20</w:t>
            </w:r>
            <w:r>
              <w:rPr>
                <w:rFonts w:hint="eastAsia"/>
                <w:noProof/>
                <w:webHidden/>
              </w:rPr>
              <w:fldChar w:fldCharType="end"/>
            </w:r>
          </w:hyperlink>
        </w:p>
        <w:p w14:paraId="297B5A68" w14:textId="77777777" w:rsidR="004655F6" w:rsidRDefault="00000000">
          <w:pPr>
            <w:pStyle w:val="TOC3"/>
            <w:tabs>
              <w:tab w:val="right" w:leader="dot" w:pos="8494"/>
            </w:tabs>
            <w:ind w:left="960"/>
            <w:rPr>
              <w:noProof/>
            </w:rPr>
          </w:pPr>
          <w:hyperlink w:anchor="_Toc242439759" w:history="1">
            <w:r>
              <w:rPr>
                <w:rStyle w:val="af5"/>
                <w:rFonts w:eastAsia="黑体" w:hint="eastAsia"/>
                <w:noProof/>
                <w:lang w:eastAsia="zh-CN"/>
              </w:rPr>
              <w:t xml:space="preserve">3.6.2 </w:t>
            </w:r>
            <w:r>
              <w:rPr>
                <w:rStyle w:val="af5"/>
                <w:rFonts w:eastAsia="黑体" w:hint="eastAsia"/>
                <w:noProof/>
                <w:lang w:eastAsia="zh-CN"/>
              </w:rPr>
              <w:t>边界与论证的匹配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_Toc242439759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20</w:t>
            </w:r>
            <w:r>
              <w:rPr>
                <w:rFonts w:hint="eastAsia"/>
                <w:noProof/>
                <w:webHidden/>
              </w:rPr>
              <w:fldChar w:fldCharType="end"/>
            </w:r>
          </w:hyperlink>
        </w:p>
        <w:p w14:paraId="7C48079E" w14:textId="77777777" w:rsidR="004655F6" w:rsidRDefault="00000000">
          <w:pPr>
            <w:pStyle w:val="TOC3"/>
            <w:tabs>
              <w:tab w:val="right" w:leader="dot" w:pos="8494"/>
            </w:tabs>
            <w:ind w:left="960"/>
            <w:rPr>
              <w:noProof/>
            </w:rPr>
          </w:pPr>
          <w:hyperlink w:anchor="_Toc242439760" w:history="1">
            <w:r>
              <w:rPr>
                <w:rStyle w:val="af5"/>
                <w:rFonts w:eastAsia="黑体" w:hint="eastAsia"/>
                <w:noProof/>
                <w:lang w:eastAsia="zh-CN"/>
              </w:rPr>
              <w:t xml:space="preserve">3.6.3 </w:t>
            </w:r>
            <w:r>
              <w:rPr>
                <w:rStyle w:val="af5"/>
                <w:rFonts w:eastAsia="黑体" w:hint="eastAsia"/>
                <w:noProof/>
                <w:lang w:eastAsia="zh-CN"/>
              </w:rPr>
              <w:t>主张范围：可行，不是更优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_Toc242439760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21</w:t>
            </w:r>
            <w:r>
              <w:rPr>
                <w:rFonts w:hint="eastAsia"/>
                <w:noProof/>
                <w:webHidden/>
              </w:rPr>
              <w:fldChar w:fldCharType="end"/>
            </w:r>
          </w:hyperlink>
        </w:p>
        <w:p w14:paraId="72592F4F" w14:textId="77777777" w:rsidR="004655F6" w:rsidRDefault="00000000">
          <w:pPr>
            <w:pStyle w:val="TOC2"/>
            <w:tabs>
              <w:tab w:val="right" w:leader="dot" w:pos="8494"/>
            </w:tabs>
            <w:ind w:left="480"/>
            <w:rPr>
              <w:noProof/>
            </w:rPr>
          </w:pPr>
          <w:hyperlink w:anchor="_Toc242439761" w:history="1">
            <w:r>
              <w:rPr>
                <w:rStyle w:val="af5"/>
                <w:rFonts w:eastAsia="黑体" w:hint="eastAsia"/>
                <w:noProof/>
                <w:lang w:eastAsia="zh-CN"/>
              </w:rPr>
              <w:t xml:space="preserve">3.7 </w:t>
            </w:r>
            <w:r>
              <w:rPr>
                <w:rStyle w:val="af5"/>
                <w:rFonts w:eastAsia="黑体" w:hint="eastAsia"/>
                <w:noProof/>
                <w:lang w:eastAsia="zh-CN"/>
              </w:rPr>
              <w:t>理念与后文的关系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_Toc242439761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22</w:t>
            </w:r>
            <w:r>
              <w:rPr>
                <w:rFonts w:hint="eastAsia"/>
                <w:noProof/>
                <w:webHidden/>
              </w:rPr>
              <w:fldChar w:fldCharType="end"/>
            </w:r>
          </w:hyperlink>
        </w:p>
        <w:p w14:paraId="6278CDBA" w14:textId="77777777" w:rsidR="004655F6" w:rsidRDefault="00000000">
          <w:pPr>
            <w:pStyle w:val="TOC2"/>
            <w:tabs>
              <w:tab w:val="right" w:leader="dot" w:pos="8494"/>
            </w:tabs>
            <w:ind w:left="480"/>
            <w:rPr>
              <w:noProof/>
            </w:rPr>
          </w:pPr>
          <w:hyperlink w:anchor="_Toc242439762" w:history="1">
            <w:r>
              <w:rPr>
                <w:rStyle w:val="af5"/>
                <w:rFonts w:eastAsia="黑体" w:hint="eastAsia"/>
                <w:noProof/>
              </w:rPr>
              <w:t xml:space="preserve">3.8 </w:t>
            </w:r>
            <w:r>
              <w:rPr>
                <w:rStyle w:val="af5"/>
                <w:rFonts w:eastAsia="黑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_Toc242439762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22</w:t>
            </w:r>
            <w:r>
              <w:rPr>
                <w:rFonts w:hint="eastAsia"/>
                <w:noProof/>
                <w:webHidden/>
              </w:rPr>
              <w:fldChar w:fldCharType="end"/>
            </w:r>
          </w:hyperlink>
        </w:p>
        <w:p w14:paraId="4F79454A" w14:textId="77777777" w:rsidR="004655F6" w:rsidRDefault="00000000">
          <w:pPr>
            <w:pStyle w:val="TOC1"/>
            <w:tabs>
              <w:tab w:val="right" w:leader="dot" w:pos="8494"/>
            </w:tabs>
            <w:rPr>
              <w:noProof/>
            </w:rPr>
          </w:pPr>
          <w:hyperlink w:anchor="_Toc242439763" w:history="1">
            <w:r>
              <w:rPr>
                <w:rStyle w:val="af5"/>
                <w:rFonts w:eastAsia="黑体" w:hint="eastAsia"/>
                <w:noProof/>
                <w:lang w:eastAsia="zh-CN"/>
              </w:rPr>
              <w:t>第</w:t>
            </w:r>
            <w:r>
              <w:rPr>
                <w:rStyle w:val="af5"/>
                <w:rFonts w:eastAsia="黑体" w:hint="eastAsia"/>
                <w:noProof/>
                <w:lang w:eastAsia="zh-CN"/>
              </w:rPr>
              <w:t xml:space="preserve"> 4 </w:t>
            </w:r>
            <w:r>
              <w:rPr>
                <w:rStyle w:val="af5"/>
                <w:rFonts w:eastAsia="黑体" w:hint="eastAsia"/>
                <w:noProof/>
                <w:lang w:eastAsia="zh-CN"/>
              </w:rPr>
              <w:t>章　框架：模型</w:t>
            </w:r>
            <w:r>
              <w:rPr>
                <w:rStyle w:val="af5"/>
                <w:rFonts w:eastAsia="黑体" w:hint="eastAsia"/>
                <w:noProof/>
                <w:lang w:eastAsia="zh-CN"/>
              </w:rPr>
              <w:t xml:space="preserve"> </w:t>
            </w:r>
            <w:r>
              <w:rPr>
                <w:rStyle w:val="af5"/>
                <w:rFonts w:eastAsia="黑体" w:hint="eastAsia"/>
                <w:noProof/>
                <w:lang w:eastAsia="zh-CN"/>
              </w:rPr>
              <w:t>→</w:t>
            </w:r>
            <w:r>
              <w:rPr>
                <w:rStyle w:val="af5"/>
                <w:rFonts w:eastAsia="黑体" w:hint="eastAsia"/>
                <w:noProof/>
                <w:lang w:eastAsia="zh-CN"/>
              </w:rPr>
              <w:t xml:space="preserve"> </w:t>
            </w:r>
            <w:r>
              <w:rPr>
                <w:rStyle w:val="af5"/>
                <w:rFonts w:eastAsia="黑体" w:hint="eastAsia"/>
                <w:noProof/>
                <w:lang w:eastAsia="zh-CN"/>
              </w:rPr>
              <w:t>验证</w:t>
            </w:r>
            <w:r>
              <w:rPr>
                <w:rStyle w:val="af5"/>
                <w:rFonts w:eastAsia="黑体" w:hint="eastAsia"/>
                <w:noProof/>
                <w:lang w:eastAsia="zh-CN"/>
              </w:rPr>
              <w:t xml:space="preserve"> </w:t>
            </w:r>
            <w:r>
              <w:rPr>
                <w:rStyle w:val="af5"/>
                <w:rFonts w:eastAsia="黑体" w:hint="eastAsia"/>
                <w:noProof/>
                <w:lang w:eastAsia="zh-CN"/>
              </w:rPr>
              <w:t>→</w:t>
            </w:r>
            <w:r>
              <w:rPr>
                <w:rStyle w:val="af5"/>
                <w:rFonts w:eastAsia="黑体" w:hint="eastAsia"/>
                <w:noProof/>
                <w:lang w:eastAsia="zh-CN"/>
              </w:rPr>
              <w:t xml:space="preserve"> </w:t>
            </w:r>
            <w:r>
              <w:rPr>
                <w:rStyle w:val="af5"/>
                <w:rFonts w:eastAsia="黑体" w:hint="eastAsia"/>
                <w:noProof/>
                <w:lang w:eastAsia="zh-CN"/>
              </w:rPr>
              <w:t>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_Toc242439763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24</w:t>
            </w:r>
            <w:r>
              <w:rPr>
                <w:rFonts w:hint="eastAsia"/>
                <w:noProof/>
                <w:webHidden/>
              </w:rPr>
              <w:fldChar w:fldCharType="end"/>
            </w:r>
          </w:hyperlink>
        </w:p>
        <w:p w14:paraId="7A641739" w14:textId="77777777" w:rsidR="004655F6" w:rsidRDefault="00000000">
          <w:pPr>
            <w:pStyle w:val="TOC2"/>
            <w:tabs>
              <w:tab w:val="right" w:leader="dot" w:pos="8494"/>
            </w:tabs>
            <w:ind w:left="480"/>
            <w:rPr>
              <w:noProof/>
            </w:rPr>
          </w:pPr>
          <w:hyperlink w:anchor="_Toc242439764" w:history="1">
            <w:r>
              <w:rPr>
                <w:rStyle w:val="af5"/>
                <w:rFonts w:eastAsia="黑体" w:hint="eastAsia"/>
                <w:noProof/>
                <w:lang w:eastAsia="zh-CN"/>
              </w:rPr>
              <w:t xml:space="preserve">4.1 </w:t>
            </w:r>
            <w:r>
              <w:rPr>
                <w:rStyle w:val="af5"/>
                <w:rFonts w:eastAsia="黑体" w:hint="eastAsia"/>
                <w:noProof/>
                <w:lang w:eastAsia="zh-CN"/>
              </w:rPr>
              <w:t>两条路径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_Toc242439764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24</w:t>
            </w:r>
            <w:r>
              <w:rPr>
                <w:rFonts w:hint="eastAsia"/>
                <w:noProof/>
                <w:webHidden/>
              </w:rPr>
              <w:fldChar w:fldCharType="end"/>
            </w:r>
          </w:hyperlink>
        </w:p>
        <w:p w14:paraId="6CDBE2C3" w14:textId="77777777" w:rsidR="004655F6" w:rsidRDefault="00000000">
          <w:pPr>
            <w:pStyle w:val="TOC3"/>
            <w:tabs>
              <w:tab w:val="right" w:leader="dot" w:pos="8494"/>
            </w:tabs>
            <w:ind w:left="960"/>
            <w:rPr>
              <w:noProof/>
            </w:rPr>
          </w:pPr>
          <w:hyperlink w:anchor="_Toc242439765" w:history="1">
            <w:r>
              <w:rPr>
                <w:rStyle w:val="af5"/>
                <w:rFonts w:eastAsia="黑体" w:hint="eastAsia"/>
                <w:noProof/>
                <w:lang w:eastAsia="zh-CN"/>
              </w:rPr>
              <w:t xml:space="preserve">4.1.1 </w:t>
            </w:r>
            <w:r>
              <w:rPr>
                <w:rStyle w:val="af5"/>
                <w:rFonts w:eastAsia="黑体" w:hint="eastAsia"/>
                <w:noProof/>
                <w:lang w:eastAsia="zh-CN"/>
              </w:rPr>
              <w:t>通行顺序及其结构性缺陷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_Toc242439765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24</w:t>
            </w:r>
            <w:r>
              <w:rPr>
                <w:rFonts w:hint="eastAsia"/>
                <w:noProof/>
                <w:webHidden/>
              </w:rPr>
              <w:fldChar w:fldCharType="end"/>
            </w:r>
          </w:hyperlink>
        </w:p>
        <w:p w14:paraId="4A9732D3" w14:textId="77777777" w:rsidR="004655F6" w:rsidRDefault="00000000">
          <w:pPr>
            <w:pStyle w:val="TOC3"/>
            <w:tabs>
              <w:tab w:val="right" w:leader="dot" w:pos="8494"/>
            </w:tabs>
            <w:ind w:left="960"/>
            <w:rPr>
              <w:noProof/>
            </w:rPr>
          </w:pPr>
          <w:hyperlink w:anchor="_Toc242439766" w:history="1">
            <w:r>
              <w:rPr>
                <w:rStyle w:val="af5"/>
                <w:rFonts w:eastAsia="黑体" w:hint="eastAsia"/>
                <w:noProof/>
                <w:lang w:eastAsia="zh-CN"/>
              </w:rPr>
              <w:t xml:space="preserve">4.1.2 </w:t>
            </w:r>
            <w:r>
              <w:rPr>
                <w:rStyle w:val="af5"/>
                <w:rFonts w:eastAsia="黑体" w:hint="eastAsia"/>
                <w:noProof/>
                <w:lang w:eastAsia="zh-CN"/>
              </w:rPr>
              <w:t>本文讨论的顺序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_Toc242439766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25</w:t>
            </w:r>
            <w:r>
              <w:rPr>
                <w:rFonts w:hint="eastAsia"/>
                <w:noProof/>
                <w:webHidden/>
              </w:rPr>
              <w:fldChar w:fldCharType="end"/>
            </w:r>
          </w:hyperlink>
        </w:p>
        <w:p w14:paraId="2585965B" w14:textId="77777777" w:rsidR="004655F6" w:rsidRDefault="00000000">
          <w:pPr>
            <w:pStyle w:val="TOC3"/>
            <w:tabs>
              <w:tab w:val="right" w:leader="dot" w:pos="8494"/>
            </w:tabs>
            <w:ind w:left="960"/>
            <w:rPr>
              <w:noProof/>
            </w:rPr>
          </w:pPr>
          <w:hyperlink w:anchor="_Toc242439767" w:history="1">
            <w:r>
              <w:rPr>
                <w:rStyle w:val="af5"/>
                <w:rFonts w:eastAsia="黑体" w:hint="eastAsia"/>
                <w:noProof/>
                <w:lang w:eastAsia="zh-CN"/>
              </w:rPr>
              <w:t xml:space="preserve">4.1.3 </w:t>
            </w:r>
            <w:r>
              <w:rPr>
                <w:rStyle w:val="af5"/>
                <w:rFonts w:eastAsia="黑体" w:hint="eastAsia"/>
                <w:noProof/>
                <w:lang w:eastAsia="zh-CN"/>
              </w:rPr>
              <w:t>逐项对照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_Toc242439767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25</w:t>
            </w:r>
            <w:r>
              <w:rPr>
                <w:rFonts w:hint="eastAsia"/>
                <w:noProof/>
                <w:webHidden/>
              </w:rPr>
              <w:fldChar w:fldCharType="end"/>
            </w:r>
          </w:hyperlink>
        </w:p>
        <w:p w14:paraId="10E5E266" w14:textId="77777777" w:rsidR="004655F6" w:rsidRDefault="00000000">
          <w:pPr>
            <w:pStyle w:val="TOC2"/>
            <w:tabs>
              <w:tab w:val="right" w:leader="dot" w:pos="8494"/>
            </w:tabs>
            <w:ind w:left="480"/>
            <w:rPr>
              <w:noProof/>
            </w:rPr>
          </w:pPr>
          <w:hyperlink w:anchor="_Toc242439768" w:history="1">
            <w:r>
              <w:rPr>
                <w:rStyle w:val="af5"/>
                <w:rFonts w:eastAsia="黑体" w:hint="eastAsia"/>
                <w:noProof/>
                <w:lang w:eastAsia="zh-CN"/>
              </w:rPr>
              <w:t xml:space="preserve">4.2 </w:t>
            </w:r>
            <w:r>
              <w:rPr>
                <w:rStyle w:val="af5"/>
                <w:rFonts w:eastAsia="黑体" w:hint="eastAsia"/>
                <w:noProof/>
                <w:lang w:eastAsia="zh-CN"/>
              </w:rPr>
              <w:t>双链结构：模型是铰接点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_Toc242439768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25</w:t>
            </w:r>
            <w:r>
              <w:rPr>
                <w:rFonts w:hint="eastAsia"/>
                <w:noProof/>
                <w:webHidden/>
              </w:rPr>
              <w:fldChar w:fldCharType="end"/>
            </w:r>
          </w:hyperlink>
        </w:p>
        <w:p w14:paraId="5E2B2584" w14:textId="77777777" w:rsidR="004655F6" w:rsidRDefault="00000000">
          <w:pPr>
            <w:pStyle w:val="TOC2"/>
            <w:tabs>
              <w:tab w:val="right" w:leader="dot" w:pos="8494"/>
            </w:tabs>
            <w:ind w:left="480"/>
            <w:rPr>
              <w:noProof/>
            </w:rPr>
          </w:pPr>
          <w:hyperlink w:anchor="_Toc242439769" w:history="1">
            <w:r>
              <w:rPr>
                <w:rStyle w:val="af5"/>
                <w:rFonts w:eastAsia="黑体" w:hint="eastAsia"/>
                <w:noProof/>
                <w:lang w:eastAsia="zh-CN"/>
              </w:rPr>
              <w:t xml:space="preserve">4.3 </w:t>
            </w:r>
            <w:r>
              <w:rPr>
                <w:rStyle w:val="af5"/>
                <w:rFonts w:eastAsia="黑体" w:hint="eastAsia"/>
                <w:noProof/>
                <w:lang w:eastAsia="zh-CN"/>
              </w:rPr>
              <w:t>验证环节：机制、参与者与判据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_Toc242439769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26</w:t>
            </w:r>
            <w:r>
              <w:rPr>
                <w:rFonts w:hint="eastAsia"/>
                <w:noProof/>
                <w:webHidden/>
              </w:rPr>
              <w:fldChar w:fldCharType="end"/>
            </w:r>
          </w:hyperlink>
        </w:p>
        <w:p w14:paraId="384B1737" w14:textId="77777777" w:rsidR="004655F6" w:rsidRDefault="00000000">
          <w:pPr>
            <w:pStyle w:val="TOC3"/>
            <w:tabs>
              <w:tab w:val="right" w:leader="dot" w:pos="8494"/>
            </w:tabs>
            <w:ind w:left="960"/>
            <w:rPr>
              <w:noProof/>
            </w:rPr>
          </w:pPr>
          <w:hyperlink w:anchor="_Toc242439770" w:history="1">
            <w:r>
              <w:rPr>
                <w:rStyle w:val="af5"/>
                <w:rFonts w:eastAsia="黑体" w:hint="eastAsia"/>
                <w:noProof/>
                <w:lang w:eastAsia="zh-CN"/>
              </w:rPr>
              <w:t xml:space="preserve">4.3.1 </w:t>
            </w:r>
            <w:r>
              <w:rPr>
                <w:rStyle w:val="af5"/>
                <w:rFonts w:eastAsia="黑体" w:hint="eastAsia"/>
                <w:noProof/>
                <w:lang w:eastAsia="zh-CN"/>
              </w:rPr>
              <w:t>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_Toc242439770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26</w:t>
            </w:r>
            <w:r>
              <w:rPr>
                <w:rFonts w:hint="eastAsia"/>
                <w:noProof/>
                <w:webHidden/>
              </w:rPr>
              <w:fldChar w:fldCharType="end"/>
            </w:r>
          </w:hyperlink>
        </w:p>
        <w:p w14:paraId="33C65FCA" w14:textId="77777777" w:rsidR="004655F6" w:rsidRDefault="00000000">
          <w:pPr>
            <w:pStyle w:val="TOC3"/>
            <w:tabs>
              <w:tab w:val="right" w:leader="dot" w:pos="8494"/>
            </w:tabs>
            <w:ind w:left="960"/>
            <w:rPr>
              <w:noProof/>
            </w:rPr>
          </w:pPr>
          <w:hyperlink w:anchor="_Toc242439771" w:history="1">
            <w:r>
              <w:rPr>
                <w:rStyle w:val="af5"/>
                <w:rFonts w:eastAsia="黑体" w:hint="eastAsia"/>
                <w:noProof/>
                <w:lang w:eastAsia="zh-CN"/>
              </w:rPr>
              <w:t xml:space="preserve">4.3.2 </w:t>
            </w:r>
            <w:r>
              <w:rPr>
                <w:rStyle w:val="af5"/>
                <w:rFonts w:eastAsia="黑体" w:hint="eastAsia"/>
                <w:noProof/>
                <w:lang w:eastAsia="zh-CN"/>
              </w:rPr>
              <w:t>参与者：外部内测体验者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_Toc242439771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27</w:t>
            </w:r>
            <w:r>
              <w:rPr>
                <w:rFonts w:hint="eastAsia"/>
                <w:noProof/>
                <w:webHidden/>
              </w:rPr>
              <w:fldChar w:fldCharType="end"/>
            </w:r>
          </w:hyperlink>
        </w:p>
        <w:p w14:paraId="5C5594CF" w14:textId="77777777" w:rsidR="004655F6" w:rsidRDefault="00000000">
          <w:pPr>
            <w:pStyle w:val="TOC3"/>
            <w:tabs>
              <w:tab w:val="right" w:leader="dot" w:pos="8494"/>
            </w:tabs>
            <w:ind w:left="960"/>
            <w:rPr>
              <w:noProof/>
            </w:rPr>
          </w:pPr>
          <w:hyperlink w:anchor="_Toc242439772" w:history="1">
            <w:r>
              <w:rPr>
                <w:rStyle w:val="af5"/>
                <w:rFonts w:eastAsia="黑体" w:hint="eastAsia"/>
                <w:noProof/>
                <w:lang w:eastAsia="zh-CN"/>
              </w:rPr>
              <w:t xml:space="preserve">4.3.3 </w:t>
            </w:r>
            <w:r>
              <w:rPr>
                <w:rStyle w:val="af5"/>
                <w:rFonts w:eastAsia="黑体" w:hint="eastAsia"/>
                <w:noProof/>
                <w:lang w:eastAsia="zh-CN"/>
              </w:rPr>
              <w:t>样本性质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_Toc242439772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27</w:t>
            </w:r>
            <w:r>
              <w:rPr>
                <w:rFonts w:hint="eastAsia"/>
                <w:noProof/>
                <w:webHidden/>
              </w:rPr>
              <w:fldChar w:fldCharType="end"/>
            </w:r>
          </w:hyperlink>
        </w:p>
        <w:p w14:paraId="5A3AAD87" w14:textId="77777777" w:rsidR="004655F6" w:rsidRDefault="00000000">
          <w:pPr>
            <w:pStyle w:val="TOC3"/>
            <w:tabs>
              <w:tab w:val="right" w:leader="dot" w:pos="8494"/>
            </w:tabs>
            <w:ind w:left="960"/>
            <w:rPr>
              <w:noProof/>
            </w:rPr>
          </w:pPr>
          <w:hyperlink w:anchor="_Toc242439773" w:history="1">
            <w:r>
              <w:rPr>
                <w:rStyle w:val="af5"/>
                <w:rFonts w:eastAsia="黑体" w:hint="eastAsia"/>
                <w:noProof/>
                <w:lang w:eastAsia="zh-CN"/>
              </w:rPr>
              <w:t xml:space="preserve">4.3.4 </w:t>
            </w:r>
            <w:r>
              <w:rPr>
                <w:rStyle w:val="af5"/>
                <w:rFonts w:eastAsia="黑体" w:hint="eastAsia"/>
                <w:noProof/>
                <w:lang w:eastAsia="zh-CN"/>
              </w:rPr>
              <w:t>判据的形态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_Toc242439773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28</w:t>
            </w:r>
            <w:r>
              <w:rPr>
                <w:rFonts w:hint="eastAsia"/>
                <w:noProof/>
                <w:webHidden/>
              </w:rPr>
              <w:fldChar w:fldCharType="end"/>
            </w:r>
          </w:hyperlink>
        </w:p>
        <w:p w14:paraId="181FF634" w14:textId="77777777" w:rsidR="004655F6" w:rsidRDefault="00000000">
          <w:pPr>
            <w:pStyle w:val="TOC3"/>
            <w:tabs>
              <w:tab w:val="right" w:leader="dot" w:pos="8494"/>
            </w:tabs>
            <w:ind w:left="960"/>
            <w:rPr>
              <w:noProof/>
            </w:rPr>
          </w:pPr>
          <w:hyperlink w:anchor="_Toc242439774" w:history="1">
            <w:r>
              <w:rPr>
                <w:rStyle w:val="af5"/>
                <w:rFonts w:eastAsia="黑体" w:hint="eastAsia"/>
                <w:noProof/>
                <w:lang w:eastAsia="zh-CN"/>
              </w:rPr>
              <w:t xml:space="preserve">4.3.5 </w:t>
            </w:r>
            <w:r>
              <w:rPr>
                <w:rStyle w:val="af5"/>
                <w:rFonts w:eastAsia="黑体" w:hint="eastAsia"/>
                <w:noProof/>
                <w:lang w:eastAsia="zh-CN"/>
              </w:rPr>
              <w:t>运营的角色：透明通道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_Toc242439774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28</w:t>
            </w:r>
            <w:r>
              <w:rPr>
                <w:rFonts w:hint="eastAsia"/>
                <w:noProof/>
                <w:webHidden/>
              </w:rPr>
              <w:fldChar w:fldCharType="end"/>
            </w:r>
          </w:hyperlink>
        </w:p>
        <w:p w14:paraId="1D34DA6C" w14:textId="77777777" w:rsidR="004655F6" w:rsidRDefault="00000000">
          <w:pPr>
            <w:pStyle w:val="TOC2"/>
            <w:tabs>
              <w:tab w:val="right" w:leader="dot" w:pos="8494"/>
            </w:tabs>
            <w:ind w:left="480"/>
            <w:rPr>
              <w:noProof/>
            </w:rPr>
          </w:pPr>
          <w:hyperlink w:anchor="_Toc242439775" w:history="1">
            <w:r>
              <w:rPr>
                <w:rStyle w:val="af5"/>
                <w:rFonts w:eastAsia="黑体" w:hint="eastAsia"/>
                <w:noProof/>
                <w:lang w:eastAsia="zh-CN"/>
              </w:rPr>
              <w:t xml:space="preserve">4.4 </w:t>
            </w:r>
            <w:r>
              <w:rPr>
                <w:rStyle w:val="af5"/>
                <w:rFonts w:eastAsia="黑体" w:hint="eastAsia"/>
                <w:noProof/>
                <w:lang w:eastAsia="zh-CN"/>
              </w:rPr>
              <w:t>系统的构成：模型与语料库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_Toc242439775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29</w:t>
            </w:r>
            <w:r>
              <w:rPr>
                <w:rFonts w:hint="eastAsia"/>
                <w:noProof/>
                <w:webHidden/>
              </w:rPr>
              <w:fldChar w:fldCharType="end"/>
            </w:r>
          </w:hyperlink>
        </w:p>
        <w:p w14:paraId="0FAC1730" w14:textId="77777777" w:rsidR="004655F6" w:rsidRDefault="00000000">
          <w:pPr>
            <w:pStyle w:val="TOC3"/>
            <w:tabs>
              <w:tab w:val="right" w:leader="dot" w:pos="8494"/>
            </w:tabs>
            <w:ind w:left="960"/>
            <w:rPr>
              <w:noProof/>
            </w:rPr>
          </w:pPr>
          <w:hyperlink w:anchor="_Toc242439776" w:history="1">
            <w:r>
              <w:rPr>
                <w:rStyle w:val="af5"/>
                <w:rFonts w:eastAsia="黑体" w:hint="eastAsia"/>
                <w:noProof/>
                <w:lang w:eastAsia="zh-CN"/>
              </w:rPr>
              <w:t xml:space="preserve">4.4.1 </w:t>
            </w:r>
            <w:r>
              <w:rPr>
                <w:rStyle w:val="af5"/>
                <w:rFonts w:eastAsia="黑体" w:hint="eastAsia"/>
                <w:noProof/>
                <w:lang w:eastAsia="zh-CN"/>
              </w:rPr>
              <w:t>系统</w:t>
            </w:r>
            <w:r>
              <w:rPr>
                <w:rStyle w:val="af5"/>
                <w:rFonts w:eastAsia="黑体" w:hint="eastAsia"/>
                <w:noProof/>
                <w:lang w:eastAsia="zh-CN"/>
              </w:rPr>
              <w:t xml:space="preserve"> = </w:t>
            </w:r>
            <w:r>
              <w:rPr>
                <w:rStyle w:val="af5"/>
                <w:rFonts w:eastAsia="黑体" w:hint="eastAsia"/>
                <w:noProof/>
                <w:lang w:eastAsia="zh-CN"/>
              </w:rPr>
              <w:t>模型</w:t>
            </w:r>
            <w:r>
              <w:rPr>
                <w:rStyle w:val="af5"/>
                <w:rFonts w:eastAsia="黑体" w:hint="eastAsia"/>
                <w:noProof/>
                <w:lang w:eastAsia="zh-CN"/>
              </w:rPr>
              <w:t xml:space="preserve"> + </w:t>
            </w:r>
            <w:r>
              <w:rPr>
                <w:rStyle w:val="af5"/>
                <w:rFonts w:eastAsia="黑体" w:hint="eastAsia"/>
                <w:noProof/>
                <w:lang w:eastAsia="zh-CN"/>
              </w:rPr>
              <w:t>语料库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_Toc242439776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29</w:t>
            </w:r>
            <w:r>
              <w:rPr>
                <w:rFonts w:hint="eastAsia"/>
                <w:noProof/>
                <w:webHidden/>
              </w:rPr>
              <w:fldChar w:fldCharType="end"/>
            </w:r>
          </w:hyperlink>
        </w:p>
        <w:p w14:paraId="58023785" w14:textId="77777777" w:rsidR="004655F6" w:rsidRDefault="00000000">
          <w:pPr>
            <w:pStyle w:val="TOC3"/>
            <w:tabs>
              <w:tab w:val="right" w:leader="dot" w:pos="8494"/>
            </w:tabs>
            <w:ind w:left="960"/>
            <w:rPr>
              <w:noProof/>
            </w:rPr>
          </w:pPr>
          <w:hyperlink w:anchor="_Toc242439777" w:history="1">
            <w:r>
              <w:rPr>
                <w:rStyle w:val="af5"/>
                <w:rFonts w:eastAsia="黑体" w:hint="eastAsia"/>
                <w:noProof/>
                <w:lang w:eastAsia="zh-CN"/>
              </w:rPr>
              <w:t xml:space="preserve">4.4.2 </w:t>
            </w:r>
            <w:r>
              <w:rPr>
                <w:rStyle w:val="af5"/>
                <w:rFonts w:eastAsia="黑体" w:hint="eastAsia"/>
                <w:noProof/>
                <w:lang w:eastAsia="zh-CN"/>
              </w:rPr>
              <w:t>语料库与反馈数据必须分开命名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_Toc242439777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29</w:t>
            </w:r>
            <w:r>
              <w:rPr>
                <w:rFonts w:hint="eastAsia"/>
                <w:noProof/>
                <w:webHidden/>
              </w:rPr>
              <w:fldChar w:fldCharType="end"/>
            </w:r>
          </w:hyperlink>
        </w:p>
        <w:p w14:paraId="6818D429" w14:textId="77777777" w:rsidR="004655F6" w:rsidRDefault="00000000">
          <w:pPr>
            <w:pStyle w:val="TOC3"/>
            <w:tabs>
              <w:tab w:val="right" w:leader="dot" w:pos="8494"/>
            </w:tabs>
            <w:ind w:left="960"/>
            <w:rPr>
              <w:noProof/>
            </w:rPr>
          </w:pPr>
          <w:hyperlink w:anchor="_Toc242439778" w:history="1">
            <w:r>
              <w:rPr>
                <w:rStyle w:val="af5"/>
                <w:rFonts w:eastAsia="黑体" w:hint="eastAsia"/>
                <w:noProof/>
                <w:lang w:eastAsia="zh-CN"/>
              </w:rPr>
              <w:t xml:space="preserve">4.4.3 </w:t>
            </w:r>
            <w:r>
              <w:rPr>
                <w:rStyle w:val="af5"/>
                <w:rFonts w:eastAsia="黑体" w:hint="eastAsia"/>
                <w:noProof/>
                <w:lang w:eastAsia="zh-CN"/>
              </w:rPr>
              <w:t>语料库的两层结构及其现状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_Toc242439778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30</w:t>
            </w:r>
            <w:r>
              <w:rPr>
                <w:rFonts w:hint="eastAsia"/>
                <w:noProof/>
                <w:webHidden/>
              </w:rPr>
              <w:fldChar w:fldCharType="end"/>
            </w:r>
          </w:hyperlink>
        </w:p>
        <w:p w14:paraId="1B9029D9" w14:textId="77777777" w:rsidR="004655F6" w:rsidRDefault="00000000">
          <w:pPr>
            <w:pStyle w:val="TOC3"/>
            <w:tabs>
              <w:tab w:val="right" w:leader="dot" w:pos="8494"/>
            </w:tabs>
            <w:ind w:left="960"/>
            <w:rPr>
              <w:noProof/>
            </w:rPr>
          </w:pPr>
          <w:hyperlink w:anchor="_Toc242439779" w:history="1">
            <w:r>
              <w:rPr>
                <w:rStyle w:val="af5"/>
                <w:rFonts w:eastAsia="黑体" w:hint="eastAsia"/>
                <w:noProof/>
                <w:lang w:eastAsia="zh-CN"/>
              </w:rPr>
              <w:t xml:space="preserve">4.4.4 </w:t>
            </w:r>
            <w:r>
              <w:rPr>
                <w:rStyle w:val="af5"/>
                <w:rFonts w:eastAsia="黑体" w:hint="eastAsia"/>
                <w:noProof/>
                <w:lang w:eastAsia="zh-CN"/>
              </w:rPr>
              <w:t>表达层尚未修正，对主链数据有一处已知影响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_Toc242439779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30</w:t>
            </w:r>
            <w:r>
              <w:rPr>
                <w:rFonts w:hint="eastAsia"/>
                <w:noProof/>
                <w:webHidden/>
              </w:rPr>
              <w:fldChar w:fldCharType="end"/>
            </w:r>
          </w:hyperlink>
        </w:p>
        <w:p w14:paraId="04A23477" w14:textId="77777777" w:rsidR="004655F6" w:rsidRDefault="00000000">
          <w:pPr>
            <w:pStyle w:val="TOC2"/>
            <w:tabs>
              <w:tab w:val="right" w:leader="dot" w:pos="8494"/>
            </w:tabs>
            <w:ind w:left="480"/>
            <w:rPr>
              <w:noProof/>
            </w:rPr>
          </w:pPr>
          <w:hyperlink w:anchor="_Toc242439780" w:history="1">
            <w:r>
              <w:rPr>
                <w:rStyle w:val="af5"/>
                <w:rFonts w:eastAsia="黑体" w:hint="eastAsia"/>
                <w:noProof/>
                <w:lang w:eastAsia="zh-CN"/>
              </w:rPr>
              <w:t xml:space="preserve">4.5 </w:t>
            </w:r>
            <w:r>
              <w:rPr>
                <w:rStyle w:val="af5"/>
                <w:rFonts w:eastAsia="黑体" w:hint="eastAsia"/>
                <w:noProof/>
                <w:lang w:eastAsia="zh-CN"/>
              </w:rPr>
              <w:t>同一人群、双通道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_Toc242439780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31</w:t>
            </w:r>
            <w:r>
              <w:rPr>
                <w:rFonts w:hint="eastAsia"/>
                <w:noProof/>
                <w:webHidden/>
              </w:rPr>
              <w:fldChar w:fldCharType="end"/>
            </w:r>
          </w:hyperlink>
        </w:p>
        <w:p w14:paraId="5DC36968" w14:textId="77777777" w:rsidR="004655F6" w:rsidRDefault="00000000">
          <w:pPr>
            <w:pStyle w:val="TOC3"/>
            <w:tabs>
              <w:tab w:val="right" w:leader="dot" w:pos="8494"/>
            </w:tabs>
            <w:ind w:left="960"/>
            <w:rPr>
              <w:noProof/>
            </w:rPr>
          </w:pPr>
          <w:hyperlink w:anchor="_Toc242439781" w:history="1">
            <w:r>
              <w:rPr>
                <w:rStyle w:val="af5"/>
                <w:rFonts w:eastAsia="黑体" w:hint="eastAsia"/>
                <w:noProof/>
                <w:lang w:eastAsia="zh-CN"/>
              </w:rPr>
              <w:t xml:space="preserve">4.5.1 </w:t>
            </w:r>
            <w:r>
              <w:rPr>
                <w:rStyle w:val="af5"/>
                <w:rFonts w:eastAsia="黑体" w:hint="eastAsia"/>
                <w:noProof/>
                <w:lang w:eastAsia="zh-CN"/>
              </w:rPr>
              <w:t>两条通路，一个来源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_Toc242439781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31</w:t>
            </w:r>
            <w:r>
              <w:rPr>
                <w:rFonts w:hint="eastAsia"/>
                <w:noProof/>
                <w:webHidden/>
              </w:rPr>
              <w:fldChar w:fldCharType="end"/>
            </w:r>
          </w:hyperlink>
        </w:p>
        <w:p w14:paraId="2CAFB31E" w14:textId="77777777" w:rsidR="004655F6" w:rsidRDefault="00000000">
          <w:pPr>
            <w:pStyle w:val="TOC3"/>
            <w:tabs>
              <w:tab w:val="right" w:leader="dot" w:pos="8494"/>
            </w:tabs>
            <w:ind w:left="960"/>
            <w:rPr>
              <w:noProof/>
            </w:rPr>
          </w:pPr>
          <w:hyperlink w:anchor="_Toc242439782" w:history="1">
            <w:r>
              <w:rPr>
                <w:rStyle w:val="af5"/>
                <w:rFonts w:eastAsia="黑体" w:hint="eastAsia"/>
                <w:noProof/>
                <w:lang w:eastAsia="zh-CN"/>
              </w:rPr>
              <w:t xml:space="preserve">4.5.2 </w:t>
            </w:r>
            <w:r>
              <w:rPr>
                <w:rStyle w:val="af5"/>
                <w:rFonts w:eastAsia="黑体" w:hint="eastAsia"/>
                <w:noProof/>
                <w:lang w:eastAsia="zh-CN"/>
              </w:rPr>
              <w:t>分流是一道工序，且尚未运行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_Toc242439782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31</w:t>
            </w:r>
            <w:r>
              <w:rPr>
                <w:rFonts w:hint="eastAsia"/>
                <w:noProof/>
                <w:webHidden/>
              </w:rPr>
              <w:fldChar w:fldCharType="end"/>
            </w:r>
          </w:hyperlink>
        </w:p>
        <w:p w14:paraId="6B7754CC" w14:textId="77777777" w:rsidR="004655F6" w:rsidRDefault="00000000">
          <w:pPr>
            <w:pStyle w:val="TOC3"/>
            <w:tabs>
              <w:tab w:val="right" w:leader="dot" w:pos="8494"/>
            </w:tabs>
            <w:ind w:left="960"/>
            <w:rPr>
              <w:noProof/>
            </w:rPr>
          </w:pPr>
          <w:hyperlink w:anchor="_Toc242439783" w:history="1">
            <w:r>
              <w:rPr>
                <w:rStyle w:val="af5"/>
                <w:rFonts w:eastAsia="黑体" w:hint="eastAsia"/>
                <w:noProof/>
                <w:lang w:eastAsia="zh-CN"/>
              </w:rPr>
              <w:t xml:space="preserve">4.5.3 </w:t>
            </w:r>
            <w:r>
              <w:rPr>
                <w:rStyle w:val="af5"/>
                <w:rFonts w:eastAsia="黑体" w:hint="eastAsia"/>
                <w:noProof/>
                <w:lang w:eastAsia="zh-CN"/>
              </w:rPr>
              <w:t>分流带来的风险：位置转移，而非消失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_Toc242439783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32</w:t>
            </w:r>
            <w:r>
              <w:rPr>
                <w:rFonts w:hint="eastAsia"/>
                <w:noProof/>
                <w:webHidden/>
              </w:rPr>
              <w:fldChar w:fldCharType="end"/>
            </w:r>
          </w:hyperlink>
        </w:p>
        <w:p w14:paraId="5BFCFA36" w14:textId="77777777" w:rsidR="004655F6" w:rsidRDefault="00000000">
          <w:pPr>
            <w:pStyle w:val="TOC3"/>
            <w:tabs>
              <w:tab w:val="right" w:leader="dot" w:pos="8494"/>
            </w:tabs>
            <w:ind w:left="960"/>
            <w:rPr>
              <w:noProof/>
            </w:rPr>
          </w:pPr>
          <w:hyperlink w:anchor="_Toc242439784" w:history="1">
            <w:r>
              <w:rPr>
                <w:rStyle w:val="af5"/>
                <w:rFonts w:eastAsia="黑体" w:hint="eastAsia"/>
                <w:noProof/>
                <w:lang w:eastAsia="zh-CN"/>
              </w:rPr>
              <w:t xml:space="preserve">4.5.4 </w:t>
            </w:r>
            <w:r>
              <w:rPr>
                <w:rStyle w:val="af5"/>
                <w:rFonts w:eastAsia="黑体" w:hint="eastAsia"/>
                <w:noProof/>
                <w:lang w:eastAsia="zh-CN"/>
              </w:rPr>
              <w:t>一个意外的好处，应正面写成论据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_Toc242439784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32</w:t>
            </w:r>
            <w:r>
              <w:rPr>
                <w:rFonts w:hint="eastAsia"/>
                <w:noProof/>
                <w:webHidden/>
              </w:rPr>
              <w:fldChar w:fldCharType="end"/>
            </w:r>
          </w:hyperlink>
        </w:p>
        <w:p w14:paraId="1317DD3C" w14:textId="77777777" w:rsidR="004655F6" w:rsidRDefault="00000000">
          <w:pPr>
            <w:pStyle w:val="TOC2"/>
            <w:tabs>
              <w:tab w:val="right" w:leader="dot" w:pos="8494"/>
            </w:tabs>
            <w:ind w:left="480"/>
            <w:rPr>
              <w:noProof/>
            </w:rPr>
          </w:pPr>
          <w:hyperlink w:anchor="_Toc242439785" w:history="1">
            <w:r>
              <w:rPr>
                <w:rStyle w:val="af5"/>
                <w:rFonts w:eastAsia="黑体" w:hint="eastAsia"/>
                <w:noProof/>
                <w:lang w:eastAsia="zh-CN"/>
              </w:rPr>
              <w:t xml:space="preserve">4.6 </w:t>
            </w:r>
            <w:r>
              <w:rPr>
                <w:rStyle w:val="af5"/>
                <w:rFonts w:eastAsia="黑体" w:hint="eastAsia"/>
                <w:noProof/>
                <w:lang w:eastAsia="zh-CN"/>
              </w:rPr>
              <w:t>资源分配的优先序：一条行为证据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_Toc242439785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33</w:t>
            </w:r>
            <w:r>
              <w:rPr>
                <w:rFonts w:hint="eastAsia"/>
                <w:noProof/>
                <w:webHidden/>
              </w:rPr>
              <w:fldChar w:fldCharType="end"/>
            </w:r>
          </w:hyperlink>
        </w:p>
        <w:p w14:paraId="158F04B1" w14:textId="77777777" w:rsidR="004655F6" w:rsidRDefault="00000000">
          <w:pPr>
            <w:pStyle w:val="TOC2"/>
            <w:tabs>
              <w:tab w:val="right" w:leader="dot" w:pos="8494"/>
            </w:tabs>
            <w:ind w:left="480"/>
            <w:rPr>
              <w:noProof/>
            </w:rPr>
          </w:pPr>
          <w:hyperlink w:anchor="_Toc242439786" w:history="1">
            <w:r>
              <w:rPr>
                <w:rStyle w:val="af5"/>
                <w:rFonts w:eastAsia="黑体" w:hint="eastAsia"/>
                <w:noProof/>
                <w:lang w:eastAsia="zh-CN"/>
              </w:rPr>
              <w:t xml:space="preserve">4.7 </w:t>
            </w:r>
            <w:r>
              <w:rPr>
                <w:rStyle w:val="af5"/>
                <w:rFonts w:eastAsia="黑体" w:hint="eastAsia"/>
                <w:noProof/>
                <w:lang w:eastAsia="zh-CN"/>
              </w:rPr>
              <w:t>个体化生成：验证的形态被改写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_Toc242439786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33</w:t>
            </w:r>
            <w:r>
              <w:rPr>
                <w:rFonts w:hint="eastAsia"/>
                <w:noProof/>
                <w:webHidden/>
              </w:rPr>
              <w:fldChar w:fldCharType="end"/>
            </w:r>
          </w:hyperlink>
        </w:p>
        <w:p w14:paraId="2AB3AF20" w14:textId="77777777" w:rsidR="004655F6" w:rsidRDefault="00000000">
          <w:pPr>
            <w:pStyle w:val="TOC3"/>
            <w:tabs>
              <w:tab w:val="right" w:leader="dot" w:pos="8494"/>
            </w:tabs>
            <w:ind w:left="960"/>
            <w:rPr>
              <w:noProof/>
            </w:rPr>
          </w:pPr>
          <w:hyperlink w:anchor="_Toc242439787" w:history="1">
            <w:r>
              <w:rPr>
                <w:rStyle w:val="af5"/>
                <w:rFonts w:eastAsia="黑体" w:hint="eastAsia"/>
                <w:noProof/>
                <w:lang w:eastAsia="zh-CN"/>
              </w:rPr>
              <w:t xml:space="preserve">4.7.1 </w:t>
            </w:r>
            <w:r>
              <w:rPr>
                <w:rStyle w:val="af5"/>
                <w:rFonts w:eastAsia="黑体" w:hint="eastAsia"/>
                <w:noProof/>
                <w:lang w:eastAsia="zh-CN"/>
              </w:rPr>
              <w:t>事实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_Toc242439787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33</w:t>
            </w:r>
            <w:r>
              <w:rPr>
                <w:rFonts w:hint="eastAsia"/>
                <w:noProof/>
                <w:webHidden/>
              </w:rPr>
              <w:fldChar w:fldCharType="end"/>
            </w:r>
          </w:hyperlink>
        </w:p>
        <w:p w14:paraId="4A523AA3" w14:textId="77777777" w:rsidR="004655F6" w:rsidRDefault="00000000">
          <w:pPr>
            <w:pStyle w:val="TOC3"/>
            <w:tabs>
              <w:tab w:val="right" w:leader="dot" w:pos="8494"/>
            </w:tabs>
            <w:ind w:left="960"/>
            <w:rPr>
              <w:noProof/>
            </w:rPr>
          </w:pPr>
          <w:hyperlink w:anchor="_Toc242439788" w:history="1">
            <w:r>
              <w:rPr>
                <w:rStyle w:val="af5"/>
                <w:rFonts w:eastAsia="黑体" w:hint="eastAsia"/>
                <w:noProof/>
                <w:lang w:eastAsia="zh-CN"/>
              </w:rPr>
              <w:t xml:space="preserve">4.7.2 </w:t>
            </w:r>
            <w:r>
              <w:rPr>
                <w:rStyle w:val="af5"/>
                <w:rFonts w:eastAsia="黑体" w:hint="eastAsia"/>
                <w:noProof/>
                <w:lang w:eastAsia="zh-CN"/>
              </w:rPr>
              <w:t>由此确立的结构性质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_Toc242439788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33</w:t>
            </w:r>
            <w:r>
              <w:rPr>
                <w:rFonts w:hint="eastAsia"/>
                <w:noProof/>
                <w:webHidden/>
              </w:rPr>
              <w:fldChar w:fldCharType="end"/>
            </w:r>
          </w:hyperlink>
        </w:p>
        <w:p w14:paraId="4FA05B27" w14:textId="77777777" w:rsidR="004655F6" w:rsidRDefault="00000000">
          <w:pPr>
            <w:pStyle w:val="TOC3"/>
            <w:tabs>
              <w:tab w:val="right" w:leader="dot" w:pos="8494"/>
            </w:tabs>
            <w:ind w:left="960"/>
            <w:rPr>
              <w:noProof/>
            </w:rPr>
          </w:pPr>
          <w:hyperlink w:anchor="_Toc242439789" w:history="1">
            <w:r>
              <w:rPr>
                <w:rStyle w:val="af5"/>
                <w:rFonts w:eastAsia="黑体" w:hint="eastAsia"/>
                <w:noProof/>
                <w:lang w:eastAsia="zh-CN"/>
              </w:rPr>
              <w:t xml:space="preserve">4.7.3 </w:t>
            </w:r>
            <w:r>
              <w:rPr>
                <w:rStyle w:val="af5"/>
                <w:rFonts w:eastAsia="黑体" w:hint="eastAsia"/>
                <w:noProof/>
                <w:lang w:eastAsia="zh-CN"/>
              </w:rPr>
              <w:t>后果一：评分者间一致率在本场景下不适用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_Toc242439789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34</w:t>
            </w:r>
            <w:r>
              <w:rPr>
                <w:rFonts w:hint="eastAsia"/>
                <w:noProof/>
                <w:webHidden/>
              </w:rPr>
              <w:fldChar w:fldCharType="end"/>
            </w:r>
          </w:hyperlink>
        </w:p>
        <w:p w14:paraId="55D5BC23" w14:textId="77777777" w:rsidR="004655F6" w:rsidRDefault="00000000">
          <w:pPr>
            <w:pStyle w:val="TOC3"/>
            <w:tabs>
              <w:tab w:val="right" w:leader="dot" w:pos="8494"/>
            </w:tabs>
            <w:ind w:left="960"/>
            <w:rPr>
              <w:noProof/>
            </w:rPr>
          </w:pPr>
          <w:hyperlink w:anchor="_Toc242439790" w:history="1">
            <w:r>
              <w:rPr>
                <w:rStyle w:val="af5"/>
                <w:rFonts w:eastAsia="黑体" w:hint="eastAsia"/>
                <w:noProof/>
                <w:lang w:eastAsia="zh-CN"/>
              </w:rPr>
              <w:t xml:space="preserve">4.7.4 </w:t>
            </w:r>
            <w:r>
              <w:rPr>
                <w:rStyle w:val="af5"/>
                <w:rFonts w:eastAsia="黑体" w:hint="eastAsia"/>
                <w:noProof/>
                <w:lang w:eastAsia="zh-CN"/>
              </w:rPr>
              <w:t>后果二：可靠性不能靠</w:t>
            </w:r>
            <w:r>
              <w:rPr>
                <w:rStyle w:val="af5"/>
                <w:rFonts w:eastAsia="黑体" w:hint="eastAsia"/>
                <w:noProof/>
                <w:lang w:eastAsia="zh-CN"/>
              </w:rPr>
              <w:t>"</w:t>
            </w:r>
            <w:r>
              <w:rPr>
                <w:rStyle w:val="af5"/>
                <w:rFonts w:eastAsia="黑体" w:hint="eastAsia"/>
                <w:noProof/>
                <w:lang w:eastAsia="zh-CN"/>
              </w:rPr>
              <w:t>多人一致</w:t>
            </w:r>
            <w:r>
              <w:rPr>
                <w:rStyle w:val="af5"/>
                <w:rFonts w:eastAsia="黑体" w:hint="eastAsia"/>
                <w:noProof/>
                <w:lang w:eastAsia="zh-CN"/>
              </w:rPr>
              <w:t>"</w:t>
            </w:r>
            <w:r>
              <w:rPr>
                <w:rStyle w:val="af5"/>
                <w:rFonts w:eastAsia="黑体" w:hint="eastAsia"/>
                <w:noProof/>
                <w:lang w:eastAsia="zh-CN"/>
              </w:rPr>
              <w:t>来保证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_Toc242439790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34</w:t>
            </w:r>
            <w:r>
              <w:rPr>
                <w:rFonts w:hint="eastAsia"/>
                <w:noProof/>
                <w:webHidden/>
              </w:rPr>
              <w:fldChar w:fldCharType="end"/>
            </w:r>
          </w:hyperlink>
        </w:p>
        <w:p w14:paraId="039F63CF" w14:textId="77777777" w:rsidR="004655F6" w:rsidRDefault="00000000">
          <w:pPr>
            <w:pStyle w:val="TOC3"/>
            <w:tabs>
              <w:tab w:val="right" w:leader="dot" w:pos="8494"/>
            </w:tabs>
            <w:ind w:left="960"/>
            <w:rPr>
              <w:noProof/>
            </w:rPr>
          </w:pPr>
          <w:hyperlink w:anchor="_Toc242439791" w:history="1">
            <w:r>
              <w:rPr>
                <w:rStyle w:val="af5"/>
                <w:rFonts w:eastAsia="黑体" w:hint="eastAsia"/>
                <w:noProof/>
                <w:lang w:eastAsia="zh-CN"/>
              </w:rPr>
              <w:t xml:space="preserve">4.7.5 </w:t>
            </w:r>
            <w:r>
              <w:rPr>
                <w:rStyle w:val="af5"/>
                <w:rFonts w:eastAsia="黑体" w:hint="eastAsia"/>
                <w:noProof/>
                <w:lang w:eastAsia="zh-CN"/>
              </w:rPr>
              <w:t>后果三：最硬的一段论证</w:t>
            </w:r>
            <w:r>
              <w:rPr>
                <w:rStyle w:val="af5"/>
                <w:rFonts w:eastAsia="黑体" w:hint="eastAsia"/>
                <w:noProof/>
                <w:lang w:eastAsia="zh-CN"/>
              </w:rPr>
              <w:t xml:space="preserve"> </w:t>
            </w:r>
            <w:r>
              <w:rPr>
                <w:rStyle w:val="af5"/>
                <w:rFonts w:eastAsia="黑体" w:hint="eastAsia"/>
                <w:noProof/>
                <w:lang w:eastAsia="zh-CN"/>
              </w:rPr>
              <w:t>——</w:t>
            </w:r>
            <w:r>
              <w:rPr>
                <w:rStyle w:val="af5"/>
                <w:rFonts w:eastAsia="黑体" w:hint="eastAsia"/>
                <w:noProof/>
                <w:lang w:eastAsia="zh-CN"/>
              </w:rPr>
              <w:t xml:space="preserve"> </w:t>
            </w:r>
            <w:r>
              <w:rPr>
                <w:rStyle w:val="af5"/>
                <w:rFonts w:eastAsia="黑体" w:hint="eastAsia"/>
                <w:noProof/>
                <w:lang w:eastAsia="zh-CN"/>
              </w:rPr>
              <w:t>「数据</w:t>
            </w:r>
            <w:r>
              <w:rPr>
                <w:rStyle w:val="af5"/>
                <w:rFonts w:eastAsia="黑体" w:hint="eastAsia"/>
                <w:noProof/>
                <w:lang w:eastAsia="zh-CN"/>
              </w:rPr>
              <w:t xml:space="preserve"> </w:t>
            </w:r>
            <w:r>
              <w:rPr>
                <w:rStyle w:val="af5"/>
                <w:rFonts w:eastAsia="黑体" w:hint="eastAsia"/>
                <w:noProof/>
                <w:lang w:eastAsia="zh-CN"/>
              </w:rPr>
              <w:t>→</w:t>
            </w:r>
            <w:r>
              <w:rPr>
                <w:rStyle w:val="af5"/>
                <w:rFonts w:eastAsia="黑体" w:hint="eastAsia"/>
                <w:noProof/>
                <w:lang w:eastAsia="zh-CN"/>
              </w:rPr>
              <w:t xml:space="preserve"> </w:t>
            </w:r>
            <w:r>
              <w:rPr>
                <w:rStyle w:val="af5"/>
                <w:rFonts w:eastAsia="黑体" w:hint="eastAsia"/>
                <w:noProof/>
                <w:lang w:eastAsia="zh-CN"/>
              </w:rPr>
              <w:t>模型」在本场景下结构上不可行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_Toc242439791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35</w:t>
            </w:r>
            <w:r>
              <w:rPr>
                <w:rFonts w:hint="eastAsia"/>
                <w:noProof/>
                <w:webHidden/>
              </w:rPr>
              <w:fldChar w:fldCharType="end"/>
            </w:r>
          </w:hyperlink>
        </w:p>
        <w:p w14:paraId="14C4AE8E" w14:textId="77777777" w:rsidR="004655F6" w:rsidRDefault="00000000">
          <w:pPr>
            <w:pStyle w:val="TOC3"/>
            <w:tabs>
              <w:tab w:val="right" w:leader="dot" w:pos="8494"/>
            </w:tabs>
            <w:ind w:left="960"/>
            <w:rPr>
              <w:noProof/>
            </w:rPr>
          </w:pPr>
          <w:hyperlink w:anchor="_Toc242439792" w:history="1">
            <w:r>
              <w:rPr>
                <w:rStyle w:val="af5"/>
                <w:rFonts w:eastAsia="黑体" w:hint="eastAsia"/>
                <w:noProof/>
                <w:lang w:eastAsia="zh-CN"/>
              </w:rPr>
              <w:t xml:space="preserve">4.7.6 </w:t>
            </w:r>
            <w:r>
              <w:rPr>
                <w:rStyle w:val="af5"/>
                <w:rFonts w:eastAsia="黑体" w:hint="eastAsia"/>
                <w:noProof/>
                <w:lang w:eastAsia="zh-CN"/>
              </w:rPr>
              <w:t>后果四：强化</w:t>
            </w:r>
            <w:r>
              <w:rPr>
                <w:rStyle w:val="af5"/>
                <w:rFonts w:eastAsia="黑体" w:hint="eastAsia"/>
                <w:noProof/>
                <w:lang w:eastAsia="zh-CN"/>
              </w:rPr>
              <w:t>"</w:t>
            </w:r>
            <w:r>
              <w:rPr>
                <w:rStyle w:val="af5"/>
                <w:rFonts w:eastAsia="黑体" w:hint="eastAsia"/>
                <w:noProof/>
                <w:lang w:eastAsia="zh-CN"/>
              </w:rPr>
              <w:t>模型最重要</w:t>
            </w:r>
            <w:r>
              <w:rPr>
                <w:rStyle w:val="af5"/>
                <w:rFonts w:eastAsia="黑体" w:hint="eastAsia"/>
                <w:noProof/>
                <w:lang w:eastAsia="zh-CN"/>
              </w:rPr>
              <w:t>"</w:t>
            </w:r>
            <w:r>
              <w:rPr>
                <w:rStyle w:val="af5"/>
                <w:rFonts w:eastAsia="黑体" w:hint="eastAsia"/>
                <w:noProof/>
                <w:lang w:eastAsia="zh-CN"/>
              </w:rPr>
              <w:t>，且属结构性证据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_Toc242439792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35</w:t>
            </w:r>
            <w:r>
              <w:rPr>
                <w:rFonts w:hint="eastAsia"/>
                <w:noProof/>
                <w:webHidden/>
              </w:rPr>
              <w:fldChar w:fldCharType="end"/>
            </w:r>
          </w:hyperlink>
        </w:p>
        <w:p w14:paraId="58693375" w14:textId="77777777" w:rsidR="004655F6" w:rsidRDefault="00000000">
          <w:pPr>
            <w:pStyle w:val="TOC2"/>
            <w:tabs>
              <w:tab w:val="right" w:leader="dot" w:pos="8494"/>
            </w:tabs>
            <w:ind w:left="480"/>
            <w:rPr>
              <w:noProof/>
            </w:rPr>
          </w:pPr>
          <w:hyperlink w:anchor="_Toc242439793" w:history="1">
            <w:r>
              <w:rPr>
                <w:rStyle w:val="af5"/>
                <w:rFonts w:eastAsia="黑体" w:hint="eastAsia"/>
                <w:noProof/>
                <w:lang w:eastAsia="zh-CN"/>
              </w:rPr>
              <w:t xml:space="preserve">4.8 </w:t>
            </w:r>
            <w:r>
              <w:rPr>
                <w:rStyle w:val="af5"/>
                <w:rFonts w:eastAsia="黑体" w:hint="eastAsia"/>
                <w:noProof/>
                <w:lang w:eastAsia="zh-CN"/>
              </w:rPr>
              <w:t>「符合」的含义：验证的信息来源与判定的性质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_Toc242439793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36</w:t>
            </w:r>
            <w:r>
              <w:rPr>
                <w:rFonts w:hint="eastAsia"/>
                <w:noProof/>
                <w:webHidden/>
              </w:rPr>
              <w:fldChar w:fldCharType="end"/>
            </w:r>
          </w:hyperlink>
        </w:p>
        <w:p w14:paraId="56E80058" w14:textId="77777777" w:rsidR="004655F6" w:rsidRDefault="00000000">
          <w:pPr>
            <w:pStyle w:val="TOC3"/>
            <w:tabs>
              <w:tab w:val="right" w:leader="dot" w:pos="8494"/>
            </w:tabs>
            <w:ind w:left="960"/>
            <w:rPr>
              <w:noProof/>
            </w:rPr>
          </w:pPr>
          <w:hyperlink w:anchor="_Toc242439794" w:history="1">
            <w:r>
              <w:rPr>
                <w:rStyle w:val="af5"/>
                <w:rFonts w:eastAsia="黑体" w:hint="eastAsia"/>
                <w:noProof/>
                <w:lang w:eastAsia="zh-CN"/>
              </w:rPr>
              <w:t xml:space="preserve">4.8.1 </w:t>
            </w:r>
            <w:r>
              <w:rPr>
                <w:rStyle w:val="af5"/>
                <w:rFonts w:eastAsia="黑体" w:hint="eastAsia"/>
                <w:noProof/>
                <w:lang w:eastAsia="zh-CN"/>
              </w:rPr>
              <w:t>验证的信息来源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_Toc242439794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36</w:t>
            </w:r>
            <w:r>
              <w:rPr>
                <w:rFonts w:hint="eastAsia"/>
                <w:noProof/>
                <w:webHidden/>
              </w:rPr>
              <w:fldChar w:fldCharType="end"/>
            </w:r>
          </w:hyperlink>
        </w:p>
        <w:p w14:paraId="1D621EF1" w14:textId="77777777" w:rsidR="004655F6" w:rsidRDefault="00000000">
          <w:pPr>
            <w:pStyle w:val="TOC3"/>
            <w:tabs>
              <w:tab w:val="right" w:leader="dot" w:pos="8494"/>
            </w:tabs>
            <w:ind w:left="960"/>
            <w:rPr>
              <w:noProof/>
            </w:rPr>
          </w:pPr>
          <w:hyperlink w:anchor="_Toc242439795" w:history="1">
            <w:r>
              <w:rPr>
                <w:rStyle w:val="af5"/>
                <w:rFonts w:eastAsia="黑体" w:hint="eastAsia"/>
                <w:noProof/>
                <w:lang w:eastAsia="zh-CN"/>
              </w:rPr>
              <w:t xml:space="preserve">4.8.2 </w:t>
            </w:r>
            <w:r>
              <w:rPr>
                <w:rStyle w:val="af5"/>
                <w:rFonts w:eastAsia="黑体" w:hint="eastAsia"/>
                <w:noProof/>
                <w:lang w:eastAsia="zh-CN"/>
              </w:rPr>
              <w:t>判定的性质：预测</w:t>
            </w:r>
            <w:r>
              <w:rPr>
                <w:rStyle w:val="af5"/>
                <w:rFonts w:eastAsia="黑体" w:hint="eastAsia"/>
                <w:noProof/>
                <w:lang w:eastAsia="zh-CN"/>
              </w:rPr>
              <w:t xml:space="preserve"> </w:t>
            </w:r>
            <w:r>
              <w:rPr>
                <w:rStyle w:val="af5"/>
                <w:rFonts w:eastAsia="黑体" w:hint="eastAsia"/>
                <w:noProof/>
                <w:lang w:eastAsia="zh-CN"/>
              </w:rPr>
              <w:t>—</w:t>
            </w:r>
            <w:r>
              <w:rPr>
                <w:rStyle w:val="af5"/>
                <w:rFonts w:eastAsia="黑体" w:hint="eastAsia"/>
                <w:noProof/>
                <w:lang w:eastAsia="zh-CN"/>
              </w:rPr>
              <w:t xml:space="preserve"> </w:t>
            </w:r>
            <w:r>
              <w:rPr>
                <w:rStyle w:val="af5"/>
                <w:rFonts w:eastAsia="黑体" w:hint="eastAsia"/>
                <w:noProof/>
                <w:lang w:eastAsia="zh-CN"/>
              </w:rPr>
              <w:t>验证，不是自评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_Toc242439795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37</w:t>
            </w:r>
            <w:r>
              <w:rPr>
                <w:rFonts w:hint="eastAsia"/>
                <w:noProof/>
                <w:webHidden/>
              </w:rPr>
              <w:fldChar w:fldCharType="end"/>
            </w:r>
          </w:hyperlink>
        </w:p>
        <w:p w14:paraId="5849B766" w14:textId="77777777" w:rsidR="004655F6" w:rsidRDefault="00000000">
          <w:pPr>
            <w:pStyle w:val="TOC2"/>
            <w:tabs>
              <w:tab w:val="right" w:leader="dot" w:pos="8494"/>
            </w:tabs>
            <w:ind w:left="480"/>
            <w:rPr>
              <w:noProof/>
            </w:rPr>
          </w:pPr>
          <w:hyperlink w:anchor="_Toc242439796" w:history="1">
            <w:r>
              <w:rPr>
                <w:rStyle w:val="af5"/>
                <w:rFonts w:eastAsia="黑体" w:hint="eastAsia"/>
                <w:noProof/>
                <w:lang w:eastAsia="zh-CN"/>
              </w:rPr>
              <w:t xml:space="preserve">4.9 </w:t>
            </w:r>
            <w:r>
              <w:rPr>
                <w:rStyle w:val="af5"/>
                <w:rFonts w:eastAsia="黑体" w:hint="eastAsia"/>
                <w:noProof/>
                <w:lang w:eastAsia="zh-CN"/>
              </w:rPr>
              <w:t>「判据非自证」：三层支撑与四重排除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_Toc242439796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37</w:t>
            </w:r>
            <w:r>
              <w:rPr>
                <w:rFonts w:hint="eastAsia"/>
                <w:noProof/>
                <w:webHidden/>
              </w:rPr>
              <w:fldChar w:fldCharType="end"/>
            </w:r>
          </w:hyperlink>
        </w:p>
        <w:p w14:paraId="1F0DB892" w14:textId="77777777" w:rsidR="004655F6" w:rsidRDefault="00000000">
          <w:pPr>
            <w:pStyle w:val="TOC3"/>
            <w:tabs>
              <w:tab w:val="right" w:leader="dot" w:pos="8494"/>
            </w:tabs>
            <w:ind w:left="960"/>
            <w:rPr>
              <w:noProof/>
            </w:rPr>
          </w:pPr>
          <w:hyperlink w:anchor="_Toc242439797" w:history="1">
            <w:r>
              <w:rPr>
                <w:rStyle w:val="af5"/>
                <w:rFonts w:eastAsia="黑体" w:hint="eastAsia"/>
                <w:noProof/>
                <w:lang w:eastAsia="zh-CN"/>
              </w:rPr>
              <w:t xml:space="preserve">4.9.1 </w:t>
            </w:r>
            <w:r>
              <w:rPr>
                <w:rStyle w:val="af5"/>
                <w:rFonts w:eastAsia="黑体" w:hint="eastAsia"/>
                <w:noProof/>
                <w:lang w:eastAsia="zh-CN"/>
              </w:rPr>
              <w:t>三层支撑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_Toc242439797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37</w:t>
            </w:r>
            <w:r>
              <w:rPr>
                <w:rFonts w:hint="eastAsia"/>
                <w:noProof/>
                <w:webHidden/>
              </w:rPr>
              <w:fldChar w:fldCharType="end"/>
            </w:r>
          </w:hyperlink>
        </w:p>
        <w:p w14:paraId="6C6E7DD2" w14:textId="77777777" w:rsidR="004655F6" w:rsidRDefault="00000000">
          <w:pPr>
            <w:pStyle w:val="TOC3"/>
            <w:tabs>
              <w:tab w:val="right" w:leader="dot" w:pos="8494"/>
            </w:tabs>
            <w:ind w:left="960"/>
            <w:rPr>
              <w:noProof/>
            </w:rPr>
          </w:pPr>
          <w:hyperlink w:anchor="_Toc242439798" w:history="1">
            <w:r>
              <w:rPr>
                <w:rStyle w:val="af5"/>
                <w:rFonts w:eastAsia="黑体" w:hint="eastAsia"/>
                <w:noProof/>
              </w:rPr>
              <w:t xml:space="preserve">4.9.2 </w:t>
            </w:r>
            <w:r>
              <w:rPr>
                <w:rStyle w:val="af5"/>
                <w:rFonts w:eastAsia="黑体" w:hint="eastAsia"/>
                <w:noProof/>
              </w:rPr>
              <w:t>四重排除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_Toc242439798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38</w:t>
            </w:r>
            <w:r>
              <w:rPr>
                <w:rFonts w:hint="eastAsia"/>
                <w:noProof/>
                <w:webHidden/>
              </w:rPr>
              <w:fldChar w:fldCharType="end"/>
            </w:r>
          </w:hyperlink>
        </w:p>
        <w:p w14:paraId="65DDD7C0" w14:textId="77777777" w:rsidR="004655F6" w:rsidRDefault="00000000">
          <w:pPr>
            <w:pStyle w:val="TOC3"/>
            <w:tabs>
              <w:tab w:val="right" w:leader="dot" w:pos="8494"/>
            </w:tabs>
            <w:ind w:left="960"/>
            <w:rPr>
              <w:noProof/>
            </w:rPr>
          </w:pPr>
          <w:hyperlink w:anchor="_Toc242439799" w:history="1">
            <w:r>
              <w:rPr>
                <w:rStyle w:val="af5"/>
                <w:rFonts w:eastAsia="黑体" w:hint="eastAsia"/>
                <w:noProof/>
              </w:rPr>
              <w:t xml:space="preserve">4.9.3 </w:t>
            </w:r>
            <w:r>
              <w:rPr>
                <w:rStyle w:val="af5"/>
                <w:rFonts w:eastAsia="黑体" w:hint="eastAsia"/>
                <w:noProof/>
              </w:rPr>
              <w:t>两处必须保留的限定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_Toc242439799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38</w:t>
            </w:r>
            <w:r>
              <w:rPr>
                <w:rFonts w:hint="eastAsia"/>
                <w:noProof/>
                <w:webHidden/>
              </w:rPr>
              <w:fldChar w:fldCharType="end"/>
            </w:r>
          </w:hyperlink>
        </w:p>
        <w:p w14:paraId="0AAAC156" w14:textId="77777777" w:rsidR="004655F6" w:rsidRDefault="00000000">
          <w:pPr>
            <w:pStyle w:val="TOC3"/>
            <w:tabs>
              <w:tab w:val="right" w:leader="dot" w:pos="8494"/>
            </w:tabs>
            <w:ind w:left="960"/>
            <w:rPr>
              <w:noProof/>
            </w:rPr>
          </w:pPr>
          <w:hyperlink w:anchor="_Toc242439800" w:history="1">
            <w:r>
              <w:rPr>
                <w:rStyle w:val="af5"/>
                <w:rFonts w:eastAsia="黑体" w:hint="eastAsia"/>
                <w:noProof/>
                <w:lang w:eastAsia="zh-CN"/>
              </w:rPr>
              <w:t xml:space="preserve">4.9.4 </w:t>
            </w:r>
            <w:r>
              <w:rPr>
                <w:rStyle w:val="af5"/>
                <w:rFonts w:eastAsia="黑体" w:hint="eastAsia"/>
                <w:noProof/>
                <w:lang w:eastAsia="zh-CN"/>
              </w:rPr>
              <w:t>由第</w:t>
            </w:r>
            <w:r>
              <w:rPr>
                <w:rStyle w:val="af5"/>
                <w:rFonts w:eastAsia="黑体" w:hint="eastAsia"/>
                <w:noProof/>
                <w:lang w:eastAsia="zh-CN"/>
              </w:rPr>
              <w:t xml:space="preserve"> 4 </w:t>
            </w:r>
            <w:r>
              <w:rPr>
                <w:rStyle w:val="af5"/>
                <w:rFonts w:eastAsia="黑体" w:hint="eastAsia"/>
                <w:noProof/>
                <w:lang w:eastAsia="zh-CN"/>
              </w:rPr>
              <w:t>项立出的一条设计原则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_Toc242439800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39</w:t>
            </w:r>
            <w:r>
              <w:rPr>
                <w:rFonts w:hint="eastAsia"/>
                <w:noProof/>
                <w:webHidden/>
              </w:rPr>
              <w:fldChar w:fldCharType="end"/>
            </w:r>
          </w:hyperlink>
        </w:p>
        <w:p w14:paraId="53C7B8E3" w14:textId="77777777" w:rsidR="004655F6" w:rsidRDefault="00000000">
          <w:pPr>
            <w:pStyle w:val="TOC2"/>
            <w:tabs>
              <w:tab w:val="right" w:leader="dot" w:pos="8494"/>
            </w:tabs>
            <w:ind w:left="480"/>
            <w:rPr>
              <w:noProof/>
            </w:rPr>
          </w:pPr>
          <w:hyperlink w:anchor="_Toc242439801" w:history="1">
            <w:r>
              <w:rPr>
                <w:rStyle w:val="af5"/>
                <w:rFonts w:eastAsia="黑体" w:hint="eastAsia"/>
                <w:noProof/>
                <w:lang w:eastAsia="zh-CN"/>
              </w:rPr>
              <w:t xml:space="preserve">4.10 </w:t>
            </w:r>
            <w:r>
              <w:rPr>
                <w:rStyle w:val="af5"/>
                <w:rFonts w:eastAsia="黑体" w:hint="eastAsia"/>
                <w:noProof/>
                <w:lang w:eastAsia="zh-CN"/>
              </w:rPr>
              <w:t>免疫边界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_Toc242439801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39</w:t>
            </w:r>
            <w:r>
              <w:rPr>
                <w:rFonts w:hint="eastAsia"/>
                <w:noProof/>
                <w:webHidden/>
              </w:rPr>
              <w:fldChar w:fldCharType="end"/>
            </w:r>
          </w:hyperlink>
        </w:p>
        <w:p w14:paraId="300CC298" w14:textId="77777777" w:rsidR="004655F6" w:rsidRDefault="00000000">
          <w:pPr>
            <w:pStyle w:val="TOC2"/>
            <w:tabs>
              <w:tab w:val="right" w:leader="dot" w:pos="8494"/>
            </w:tabs>
            <w:ind w:left="480"/>
            <w:rPr>
              <w:noProof/>
            </w:rPr>
          </w:pPr>
          <w:hyperlink w:anchor="_Toc242439802" w:history="1">
            <w:r>
              <w:rPr>
                <w:rStyle w:val="af5"/>
                <w:rFonts w:eastAsia="黑体" w:hint="eastAsia"/>
                <w:noProof/>
                <w:lang w:eastAsia="zh-CN"/>
              </w:rPr>
              <w:t xml:space="preserve">4.11 </w:t>
            </w:r>
            <w:r>
              <w:rPr>
                <w:rStyle w:val="af5"/>
                <w:rFonts w:eastAsia="黑体" w:hint="eastAsia"/>
                <w:noProof/>
                <w:lang w:eastAsia="zh-CN"/>
              </w:rPr>
              <w:t>小结：模型为什么是唯一源头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_Toc242439802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40</w:t>
            </w:r>
            <w:r>
              <w:rPr>
                <w:rFonts w:hint="eastAsia"/>
                <w:noProof/>
                <w:webHidden/>
              </w:rPr>
              <w:fldChar w:fldCharType="end"/>
            </w:r>
          </w:hyperlink>
        </w:p>
        <w:p w14:paraId="74920ACC" w14:textId="77777777" w:rsidR="004655F6" w:rsidRDefault="00000000">
          <w:pPr>
            <w:pStyle w:val="TOC3"/>
            <w:tabs>
              <w:tab w:val="right" w:leader="dot" w:pos="8494"/>
            </w:tabs>
            <w:ind w:left="960"/>
            <w:rPr>
              <w:noProof/>
            </w:rPr>
          </w:pPr>
          <w:hyperlink w:anchor="_Toc242439803" w:history="1">
            <w:r>
              <w:rPr>
                <w:rStyle w:val="af5"/>
                <w:rFonts w:eastAsia="黑体" w:hint="eastAsia"/>
                <w:noProof/>
                <w:lang w:eastAsia="zh-CN"/>
              </w:rPr>
              <w:t xml:space="preserve">4.11.1 </w:t>
            </w:r>
            <w:r>
              <w:rPr>
                <w:rStyle w:val="af5"/>
                <w:rFonts w:eastAsia="黑体" w:hint="eastAsia"/>
                <w:noProof/>
                <w:lang w:eastAsia="zh-CN"/>
              </w:rPr>
              <w:t>三类互相独立的证据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_Toc242439803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40</w:t>
            </w:r>
            <w:r>
              <w:rPr>
                <w:rFonts w:hint="eastAsia"/>
                <w:noProof/>
                <w:webHidden/>
              </w:rPr>
              <w:fldChar w:fldCharType="end"/>
            </w:r>
          </w:hyperlink>
        </w:p>
        <w:p w14:paraId="21B51C30" w14:textId="77777777" w:rsidR="004655F6" w:rsidRDefault="00000000">
          <w:pPr>
            <w:pStyle w:val="TOC3"/>
            <w:tabs>
              <w:tab w:val="right" w:leader="dot" w:pos="8494"/>
            </w:tabs>
            <w:ind w:left="960"/>
            <w:rPr>
              <w:noProof/>
            </w:rPr>
          </w:pPr>
          <w:hyperlink w:anchor="_Toc242439804" w:history="1">
            <w:r>
              <w:rPr>
                <w:rStyle w:val="af5"/>
                <w:rFonts w:eastAsia="黑体" w:hint="eastAsia"/>
                <w:noProof/>
                <w:lang w:eastAsia="zh-CN"/>
              </w:rPr>
              <w:t xml:space="preserve">4.11.2 </w:t>
            </w:r>
            <w:r>
              <w:rPr>
                <w:rStyle w:val="af5"/>
                <w:rFonts w:eastAsia="黑体" w:hint="eastAsia"/>
                <w:noProof/>
                <w:lang w:eastAsia="zh-CN"/>
              </w:rPr>
              <w:t>本章的落点与下一章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_Toc242439804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41</w:t>
            </w:r>
            <w:r>
              <w:rPr>
                <w:rFonts w:hint="eastAsia"/>
                <w:noProof/>
                <w:webHidden/>
              </w:rPr>
              <w:fldChar w:fldCharType="end"/>
            </w:r>
          </w:hyperlink>
        </w:p>
        <w:p w14:paraId="3C071C74" w14:textId="77777777" w:rsidR="004655F6" w:rsidRDefault="00000000">
          <w:pPr>
            <w:pStyle w:val="TOC1"/>
            <w:tabs>
              <w:tab w:val="right" w:leader="dot" w:pos="8494"/>
            </w:tabs>
            <w:rPr>
              <w:noProof/>
            </w:rPr>
          </w:pPr>
          <w:hyperlink w:anchor="_Toc242439805" w:history="1">
            <w:r>
              <w:rPr>
                <w:rStyle w:val="af5"/>
                <w:rFonts w:eastAsia="黑体" w:hint="eastAsia"/>
                <w:noProof/>
                <w:lang w:eastAsia="zh-CN"/>
              </w:rPr>
              <w:t>第</w:t>
            </w:r>
            <w:r>
              <w:rPr>
                <w:rStyle w:val="af5"/>
                <w:rFonts w:eastAsia="黑体" w:hint="eastAsia"/>
                <w:noProof/>
                <w:lang w:eastAsia="zh-CN"/>
              </w:rPr>
              <w:t xml:space="preserve"> 5 </w:t>
            </w:r>
            <w:r>
              <w:rPr>
                <w:rStyle w:val="af5"/>
                <w:rFonts w:eastAsia="黑体" w:hint="eastAsia"/>
                <w:noProof/>
                <w:lang w:eastAsia="zh-CN"/>
              </w:rPr>
              <w:t>章　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_Toc242439805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42</w:t>
            </w:r>
            <w:r>
              <w:rPr>
                <w:rFonts w:hint="eastAsia"/>
                <w:noProof/>
                <w:webHidden/>
              </w:rPr>
              <w:fldChar w:fldCharType="end"/>
            </w:r>
          </w:hyperlink>
        </w:p>
        <w:p w14:paraId="77DB5EC3" w14:textId="77777777" w:rsidR="004655F6" w:rsidRDefault="00000000">
          <w:pPr>
            <w:pStyle w:val="TOC2"/>
            <w:tabs>
              <w:tab w:val="right" w:leader="dot" w:pos="8494"/>
            </w:tabs>
            <w:ind w:left="480"/>
            <w:rPr>
              <w:noProof/>
            </w:rPr>
          </w:pPr>
          <w:hyperlink w:anchor="_Toc242439806" w:history="1">
            <w:r>
              <w:rPr>
                <w:rStyle w:val="af5"/>
                <w:rFonts w:eastAsia="黑体" w:hint="eastAsia"/>
                <w:noProof/>
                <w:lang w:eastAsia="zh-CN"/>
              </w:rPr>
              <w:t xml:space="preserve">5.1 </w:t>
            </w:r>
            <w:r>
              <w:rPr>
                <w:rStyle w:val="af5"/>
                <w:rFonts w:eastAsia="黑体" w:hint="eastAsia"/>
                <w:noProof/>
                <w:lang w:eastAsia="zh-CN"/>
              </w:rPr>
              <w:t>十四条原则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_Toc242439806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42</w:t>
            </w:r>
            <w:r>
              <w:rPr>
                <w:rFonts w:hint="eastAsia"/>
                <w:noProof/>
                <w:webHidden/>
              </w:rPr>
              <w:fldChar w:fldCharType="end"/>
            </w:r>
          </w:hyperlink>
        </w:p>
        <w:p w14:paraId="35CF49C3" w14:textId="77777777" w:rsidR="004655F6" w:rsidRDefault="00000000">
          <w:pPr>
            <w:pStyle w:val="TOC3"/>
            <w:tabs>
              <w:tab w:val="right" w:leader="dot" w:pos="8494"/>
            </w:tabs>
            <w:ind w:left="960"/>
            <w:rPr>
              <w:noProof/>
            </w:rPr>
          </w:pPr>
          <w:hyperlink w:anchor="_Toc242439807" w:history="1">
            <w:r>
              <w:rPr>
                <w:rStyle w:val="af5"/>
                <w:rFonts w:eastAsia="黑体" w:hint="eastAsia"/>
                <w:noProof/>
                <w:lang w:eastAsia="zh-CN"/>
              </w:rPr>
              <w:t xml:space="preserve">5.1.1 </w:t>
            </w:r>
            <w:r>
              <w:rPr>
                <w:rStyle w:val="af5"/>
                <w:rFonts w:eastAsia="黑体" w:hint="eastAsia"/>
                <w:noProof/>
                <w:lang w:eastAsia="zh-CN"/>
              </w:rPr>
              <w:t>四类分组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_Toc242439807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44</w:t>
            </w:r>
            <w:r>
              <w:rPr>
                <w:rFonts w:hint="eastAsia"/>
                <w:noProof/>
                <w:webHidden/>
              </w:rPr>
              <w:fldChar w:fldCharType="end"/>
            </w:r>
          </w:hyperlink>
        </w:p>
        <w:p w14:paraId="6C4D9F78" w14:textId="77777777" w:rsidR="004655F6" w:rsidRDefault="00000000">
          <w:pPr>
            <w:pStyle w:val="TOC2"/>
            <w:tabs>
              <w:tab w:val="right" w:leader="dot" w:pos="8494"/>
            </w:tabs>
            <w:ind w:left="480"/>
            <w:rPr>
              <w:noProof/>
            </w:rPr>
          </w:pPr>
          <w:hyperlink w:anchor="_Toc242439808" w:history="1">
            <w:r>
              <w:rPr>
                <w:rStyle w:val="af5"/>
                <w:rFonts w:eastAsia="黑体" w:hint="eastAsia"/>
                <w:noProof/>
                <w:lang w:eastAsia="zh-CN"/>
              </w:rPr>
              <w:t xml:space="preserve">5.2 </w:t>
            </w:r>
            <w:r>
              <w:rPr>
                <w:rStyle w:val="af5"/>
                <w:rFonts w:eastAsia="黑体" w:hint="eastAsia"/>
                <w:noProof/>
                <w:lang w:eastAsia="zh-CN"/>
              </w:rPr>
              <w:t>结构类原则：模型在系统里的位置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_Toc242439808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44</w:t>
            </w:r>
            <w:r>
              <w:rPr>
                <w:rFonts w:hint="eastAsia"/>
                <w:noProof/>
                <w:webHidden/>
              </w:rPr>
              <w:fldChar w:fldCharType="end"/>
            </w:r>
          </w:hyperlink>
        </w:p>
        <w:p w14:paraId="78EBB26E" w14:textId="77777777" w:rsidR="004655F6" w:rsidRDefault="00000000">
          <w:pPr>
            <w:pStyle w:val="TOC3"/>
            <w:tabs>
              <w:tab w:val="right" w:leader="dot" w:pos="8494"/>
            </w:tabs>
            <w:ind w:left="960"/>
            <w:rPr>
              <w:noProof/>
            </w:rPr>
          </w:pPr>
          <w:hyperlink w:anchor="_Toc242439809" w:history="1">
            <w:r>
              <w:rPr>
                <w:rStyle w:val="af5"/>
                <w:rFonts w:eastAsia="黑体" w:hint="eastAsia"/>
                <w:noProof/>
                <w:lang w:eastAsia="zh-CN"/>
              </w:rPr>
              <w:t xml:space="preserve">5.2.1 </w:t>
            </w:r>
            <w:r>
              <w:rPr>
                <w:rStyle w:val="af5"/>
                <w:rFonts w:eastAsia="黑体" w:hint="eastAsia"/>
                <w:noProof/>
                <w:lang w:eastAsia="zh-CN"/>
              </w:rPr>
              <w:t>原则</w:t>
            </w:r>
            <w:r>
              <w:rPr>
                <w:rStyle w:val="af5"/>
                <w:rFonts w:eastAsia="黑体" w:hint="eastAsia"/>
                <w:noProof/>
                <w:lang w:eastAsia="zh-CN"/>
              </w:rPr>
              <w:t xml:space="preserve"> 1</w:t>
            </w:r>
            <w:r>
              <w:rPr>
                <w:rStyle w:val="af5"/>
                <w:rFonts w:eastAsia="黑体" w:hint="eastAsia"/>
                <w:noProof/>
                <w:lang w:eastAsia="zh-CN"/>
              </w:rPr>
              <w:t>：模型先行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_Toc242439809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44</w:t>
            </w:r>
            <w:r>
              <w:rPr>
                <w:rFonts w:hint="eastAsia"/>
                <w:noProof/>
                <w:webHidden/>
              </w:rPr>
              <w:fldChar w:fldCharType="end"/>
            </w:r>
          </w:hyperlink>
        </w:p>
        <w:p w14:paraId="05291F46" w14:textId="77777777" w:rsidR="004655F6" w:rsidRDefault="00000000">
          <w:pPr>
            <w:pStyle w:val="TOC3"/>
            <w:tabs>
              <w:tab w:val="right" w:leader="dot" w:pos="8494"/>
            </w:tabs>
            <w:ind w:left="960"/>
            <w:rPr>
              <w:noProof/>
            </w:rPr>
          </w:pPr>
          <w:hyperlink w:anchor="_Toc242439810" w:history="1">
            <w:r>
              <w:rPr>
                <w:rStyle w:val="af5"/>
                <w:rFonts w:eastAsia="黑体" w:hint="eastAsia"/>
                <w:noProof/>
                <w:lang w:eastAsia="zh-CN"/>
              </w:rPr>
              <w:t xml:space="preserve">5.2.2 </w:t>
            </w:r>
            <w:r>
              <w:rPr>
                <w:rStyle w:val="af5"/>
                <w:rFonts w:eastAsia="黑体" w:hint="eastAsia"/>
                <w:noProof/>
                <w:lang w:eastAsia="zh-CN"/>
              </w:rPr>
              <w:t>原则</w:t>
            </w:r>
            <w:r>
              <w:rPr>
                <w:rStyle w:val="af5"/>
                <w:rFonts w:eastAsia="黑体" w:hint="eastAsia"/>
                <w:noProof/>
                <w:lang w:eastAsia="zh-CN"/>
              </w:rPr>
              <w:t xml:space="preserve"> 4</w:t>
            </w:r>
            <w:r>
              <w:rPr>
                <w:rStyle w:val="af5"/>
                <w:rFonts w:eastAsia="黑体" w:hint="eastAsia"/>
                <w:noProof/>
                <w:lang w:eastAsia="zh-CN"/>
              </w:rPr>
              <w:t>：模型承载价值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_Toc242439810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45</w:t>
            </w:r>
            <w:r>
              <w:rPr>
                <w:rFonts w:hint="eastAsia"/>
                <w:noProof/>
                <w:webHidden/>
              </w:rPr>
              <w:fldChar w:fldCharType="end"/>
            </w:r>
          </w:hyperlink>
        </w:p>
        <w:p w14:paraId="15A176E8" w14:textId="77777777" w:rsidR="004655F6" w:rsidRDefault="00000000">
          <w:pPr>
            <w:pStyle w:val="TOC3"/>
            <w:tabs>
              <w:tab w:val="right" w:leader="dot" w:pos="8494"/>
            </w:tabs>
            <w:ind w:left="960"/>
            <w:rPr>
              <w:noProof/>
            </w:rPr>
          </w:pPr>
          <w:hyperlink w:anchor="_Toc242439811" w:history="1">
            <w:r>
              <w:rPr>
                <w:rStyle w:val="af5"/>
                <w:rFonts w:eastAsia="黑体" w:hint="eastAsia"/>
                <w:noProof/>
                <w:lang w:eastAsia="zh-CN"/>
              </w:rPr>
              <w:t xml:space="preserve">5.2.3 </w:t>
            </w:r>
            <w:r>
              <w:rPr>
                <w:rStyle w:val="af5"/>
                <w:rFonts w:eastAsia="黑体" w:hint="eastAsia"/>
                <w:noProof/>
                <w:lang w:eastAsia="zh-CN"/>
              </w:rPr>
              <w:t>原则</w:t>
            </w:r>
            <w:r>
              <w:rPr>
                <w:rStyle w:val="af5"/>
                <w:rFonts w:eastAsia="黑体" w:hint="eastAsia"/>
                <w:noProof/>
                <w:lang w:eastAsia="zh-CN"/>
              </w:rPr>
              <w:t xml:space="preserve"> 8</w:t>
            </w:r>
            <w:r>
              <w:rPr>
                <w:rStyle w:val="af5"/>
                <w:rFonts w:eastAsia="黑体" w:hint="eastAsia"/>
                <w:noProof/>
                <w:lang w:eastAsia="zh-CN"/>
              </w:rPr>
              <w:t>：模型自运行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_Toc242439811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45</w:t>
            </w:r>
            <w:r>
              <w:rPr>
                <w:rFonts w:hint="eastAsia"/>
                <w:noProof/>
                <w:webHidden/>
              </w:rPr>
              <w:fldChar w:fldCharType="end"/>
            </w:r>
          </w:hyperlink>
        </w:p>
        <w:p w14:paraId="6E5B57C7" w14:textId="77777777" w:rsidR="004655F6" w:rsidRDefault="00000000">
          <w:pPr>
            <w:pStyle w:val="TOC2"/>
            <w:tabs>
              <w:tab w:val="right" w:leader="dot" w:pos="8494"/>
            </w:tabs>
            <w:ind w:left="480"/>
            <w:rPr>
              <w:noProof/>
            </w:rPr>
          </w:pPr>
          <w:hyperlink w:anchor="_Toc242439812" w:history="1">
            <w:r>
              <w:rPr>
                <w:rStyle w:val="af5"/>
                <w:rFonts w:eastAsia="黑体" w:hint="eastAsia"/>
                <w:noProof/>
                <w:lang w:eastAsia="zh-CN"/>
              </w:rPr>
              <w:t xml:space="preserve">5.3 </w:t>
            </w:r>
            <w:r>
              <w:rPr>
                <w:rStyle w:val="af5"/>
                <w:rFonts w:eastAsia="黑体" w:hint="eastAsia"/>
                <w:noProof/>
                <w:lang w:eastAsia="zh-CN"/>
              </w:rPr>
              <w:t>流程类原则：数据如何产生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_Toc242439812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45</w:t>
            </w:r>
            <w:r>
              <w:rPr>
                <w:rFonts w:hint="eastAsia"/>
                <w:noProof/>
                <w:webHidden/>
              </w:rPr>
              <w:fldChar w:fldCharType="end"/>
            </w:r>
          </w:hyperlink>
        </w:p>
        <w:p w14:paraId="414361A8" w14:textId="77777777" w:rsidR="004655F6" w:rsidRDefault="00000000">
          <w:pPr>
            <w:pStyle w:val="TOC3"/>
            <w:tabs>
              <w:tab w:val="right" w:leader="dot" w:pos="8494"/>
            </w:tabs>
            <w:ind w:left="960"/>
            <w:rPr>
              <w:noProof/>
            </w:rPr>
          </w:pPr>
          <w:hyperlink w:anchor="_Toc242439813" w:history="1">
            <w:r>
              <w:rPr>
                <w:rStyle w:val="af5"/>
                <w:rFonts w:eastAsia="黑体" w:hint="eastAsia"/>
                <w:noProof/>
                <w:lang w:eastAsia="zh-CN"/>
              </w:rPr>
              <w:t xml:space="preserve">5.3.1 </w:t>
            </w:r>
            <w:r>
              <w:rPr>
                <w:rStyle w:val="af5"/>
                <w:rFonts w:eastAsia="黑体" w:hint="eastAsia"/>
                <w:noProof/>
                <w:lang w:eastAsia="zh-CN"/>
              </w:rPr>
              <w:t>原则</w:t>
            </w:r>
            <w:r>
              <w:rPr>
                <w:rStyle w:val="af5"/>
                <w:rFonts w:eastAsia="黑体" w:hint="eastAsia"/>
                <w:noProof/>
                <w:lang w:eastAsia="zh-CN"/>
              </w:rPr>
              <w:t xml:space="preserve"> 2</w:t>
            </w:r>
            <w:r>
              <w:rPr>
                <w:rStyle w:val="af5"/>
                <w:rFonts w:eastAsia="黑体" w:hint="eastAsia"/>
                <w:noProof/>
                <w:lang w:eastAsia="zh-CN"/>
              </w:rPr>
              <w:t>：验证前置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_Toc242439813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46</w:t>
            </w:r>
            <w:r>
              <w:rPr>
                <w:rFonts w:hint="eastAsia"/>
                <w:noProof/>
                <w:webHidden/>
              </w:rPr>
              <w:fldChar w:fldCharType="end"/>
            </w:r>
          </w:hyperlink>
        </w:p>
        <w:p w14:paraId="51064751" w14:textId="77777777" w:rsidR="004655F6" w:rsidRDefault="00000000">
          <w:pPr>
            <w:pStyle w:val="TOC3"/>
            <w:tabs>
              <w:tab w:val="right" w:leader="dot" w:pos="8494"/>
            </w:tabs>
            <w:ind w:left="960"/>
            <w:rPr>
              <w:noProof/>
            </w:rPr>
          </w:pPr>
          <w:hyperlink w:anchor="_Toc242439814" w:history="1">
            <w:r>
              <w:rPr>
                <w:rStyle w:val="af5"/>
                <w:rFonts w:eastAsia="黑体" w:hint="eastAsia"/>
                <w:noProof/>
                <w:lang w:eastAsia="zh-CN"/>
              </w:rPr>
              <w:t xml:space="preserve">5.3.2 </w:t>
            </w:r>
            <w:r>
              <w:rPr>
                <w:rStyle w:val="af5"/>
                <w:rFonts w:eastAsia="黑体" w:hint="eastAsia"/>
                <w:noProof/>
                <w:lang w:eastAsia="zh-CN"/>
              </w:rPr>
              <w:t>原则</w:t>
            </w:r>
            <w:r>
              <w:rPr>
                <w:rStyle w:val="af5"/>
                <w:rFonts w:eastAsia="黑体" w:hint="eastAsia"/>
                <w:noProof/>
                <w:lang w:eastAsia="zh-CN"/>
              </w:rPr>
              <w:t xml:space="preserve"> 3</w:t>
            </w:r>
            <w:r>
              <w:rPr>
                <w:rStyle w:val="af5"/>
                <w:rFonts w:eastAsia="黑体" w:hint="eastAsia"/>
                <w:noProof/>
                <w:lang w:eastAsia="zh-CN"/>
              </w:rPr>
              <w:t>：数据后置且受控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_Toc242439814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46</w:t>
            </w:r>
            <w:r>
              <w:rPr>
                <w:rFonts w:hint="eastAsia"/>
                <w:noProof/>
                <w:webHidden/>
              </w:rPr>
              <w:fldChar w:fldCharType="end"/>
            </w:r>
          </w:hyperlink>
        </w:p>
        <w:p w14:paraId="78EACDBB" w14:textId="77777777" w:rsidR="004655F6" w:rsidRDefault="00000000">
          <w:pPr>
            <w:pStyle w:val="TOC3"/>
            <w:tabs>
              <w:tab w:val="right" w:leader="dot" w:pos="8494"/>
            </w:tabs>
            <w:ind w:left="960"/>
            <w:rPr>
              <w:noProof/>
            </w:rPr>
          </w:pPr>
          <w:hyperlink w:anchor="_Toc242439815" w:history="1">
            <w:r>
              <w:rPr>
                <w:rStyle w:val="af5"/>
                <w:rFonts w:eastAsia="黑体" w:hint="eastAsia"/>
                <w:noProof/>
                <w:lang w:eastAsia="zh-CN"/>
              </w:rPr>
              <w:t xml:space="preserve">5.3.3 </w:t>
            </w:r>
            <w:r>
              <w:rPr>
                <w:rStyle w:val="af5"/>
                <w:rFonts w:eastAsia="黑体" w:hint="eastAsia"/>
                <w:noProof/>
                <w:lang w:eastAsia="zh-CN"/>
              </w:rPr>
              <w:t>原则</w:t>
            </w:r>
            <w:r>
              <w:rPr>
                <w:rStyle w:val="af5"/>
                <w:rFonts w:eastAsia="黑体" w:hint="eastAsia"/>
                <w:noProof/>
                <w:lang w:eastAsia="zh-CN"/>
              </w:rPr>
              <w:t xml:space="preserve"> 5</w:t>
            </w:r>
            <w:r>
              <w:rPr>
                <w:rStyle w:val="af5"/>
                <w:rFonts w:eastAsia="黑体" w:hint="eastAsia"/>
                <w:noProof/>
                <w:lang w:eastAsia="zh-CN"/>
              </w:rPr>
              <w:t>：反馈可解释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_Toc242439815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46</w:t>
            </w:r>
            <w:r>
              <w:rPr>
                <w:rFonts w:hint="eastAsia"/>
                <w:noProof/>
                <w:webHidden/>
              </w:rPr>
              <w:fldChar w:fldCharType="end"/>
            </w:r>
          </w:hyperlink>
        </w:p>
        <w:p w14:paraId="62E380EF" w14:textId="77777777" w:rsidR="004655F6" w:rsidRDefault="00000000">
          <w:pPr>
            <w:pStyle w:val="TOC3"/>
            <w:tabs>
              <w:tab w:val="right" w:leader="dot" w:pos="8494"/>
            </w:tabs>
            <w:ind w:left="960"/>
            <w:rPr>
              <w:noProof/>
            </w:rPr>
          </w:pPr>
          <w:hyperlink w:anchor="_Toc242439816" w:history="1">
            <w:r>
              <w:rPr>
                <w:rStyle w:val="af5"/>
                <w:rFonts w:eastAsia="黑体" w:hint="eastAsia"/>
                <w:noProof/>
                <w:lang w:eastAsia="zh-CN"/>
              </w:rPr>
              <w:t xml:space="preserve">5.3.4 </w:t>
            </w:r>
            <w:r>
              <w:rPr>
                <w:rStyle w:val="af5"/>
                <w:rFonts w:eastAsia="黑体" w:hint="eastAsia"/>
                <w:noProof/>
                <w:lang w:eastAsia="zh-CN"/>
              </w:rPr>
              <w:t>原则</w:t>
            </w:r>
            <w:r>
              <w:rPr>
                <w:rStyle w:val="af5"/>
                <w:rFonts w:eastAsia="黑体" w:hint="eastAsia"/>
                <w:noProof/>
                <w:lang w:eastAsia="zh-CN"/>
              </w:rPr>
              <w:t xml:space="preserve"> 7</w:t>
            </w:r>
            <w:r>
              <w:rPr>
                <w:rStyle w:val="af5"/>
                <w:rFonts w:eastAsia="黑体" w:hint="eastAsia"/>
                <w:noProof/>
                <w:lang w:eastAsia="zh-CN"/>
              </w:rPr>
              <w:t>：双通道分流（目标状态）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_Toc242439816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46</w:t>
            </w:r>
            <w:r>
              <w:rPr>
                <w:rFonts w:hint="eastAsia"/>
                <w:noProof/>
                <w:webHidden/>
              </w:rPr>
              <w:fldChar w:fldCharType="end"/>
            </w:r>
          </w:hyperlink>
        </w:p>
        <w:p w14:paraId="4CD6305B" w14:textId="77777777" w:rsidR="004655F6" w:rsidRDefault="00000000">
          <w:pPr>
            <w:pStyle w:val="TOC2"/>
            <w:tabs>
              <w:tab w:val="right" w:leader="dot" w:pos="8494"/>
            </w:tabs>
            <w:ind w:left="480"/>
            <w:rPr>
              <w:noProof/>
            </w:rPr>
          </w:pPr>
          <w:hyperlink w:anchor="_Toc242439817" w:history="1">
            <w:r>
              <w:rPr>
                <w:rStyle w:val="af5"/>
                <w:rFonts w:eastAsia="黑体" w:hint="eastAsia"/>
                <w:noProof/>
                <w:lang w:eastAsia="zh-CN"/>
              </w:rPr>
              <w:t xml:space="preserve">5.4 </w:t>
            </w:r>
            <w:r>
              <w:rPr>
                <w:rStyle w:val="af5"/>
                <w:rFonts w:eastAsia="黑体" w:hint="eastAsia"/>
                <w:noProof/>
                <w:lang w:eastAsia="zh-CN"/>
              </w:rPr>
              <w:t>边界类原则：什么可以改、什么必须成文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_Toc242439817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47</w:t>
            </w:r>
            <w:r>
              <w:rPr>
                <w:rFonts w:hint="eastAsia"/>
                <w:noProof/>
                <w:webHidden/>
              </w:rPr>
              <w:fldChar w:fldCharType="end"/>
            </w:r>
          </w:hyperlink>
        </w:p>
        <w:p w14:paraId="500A039A" w14:textId="77777777" w:rsidR="004655F6" w:rsidRDefault="00000000">
          <w:pPr>
            <w:pStyle w:val="TOC3"/>
            <w:tabs>
              <w:tab w:val="right" w:leader="dot" w:pos="8494"/>
            </w:tabs>
            <w:ind w:left="960"/>
            <w:rPr>
              <w:noProof/>
            </w:rPr>
          </w:pPr>
          <w:hyperlink w:anchor="_Toc242439818" w:history="1">
            <w:r>
              <w:rPr>
                <w:rStyle w:val="af5"/>
                <w:rFonts w:eastAsia="黑体" w:hint="eastAsia"/>
                <w:noProof/>
                <w:lang w:eastAsia="zh-CN"/>
              </w:rPr>
              <w:t xml:space="preserve">5.4.1 </w:t>
            </w:r>
            <w:r>
              <w:rPr>
                <w:rStyle w:val="af5"/>
                <w:rFonts w:eastAsia="黑体" w:hint="eastAsia"/>
                <w:noProof/>
                <w:lang w:eastAsia="zh-CN"/>
              </w:rPr>
              <w:t>原则</w:t>
            </w:r>
            <w:r>
              <w:rPr>
                <w:rStyle w:val="af5"/>
                <w:rFonts w:eastAsia="黑体" w:hint="eastAsia"/>
                <w:noProof/>
                <w:lang w:eastAsia="zh-CN"/>
              </w:rPr>
              <w:t xml:space="preserve"> 6</w:t>
            </w:r>
            <w:r>
              <w:rPr>
                <w:rStyle w:val="af5"/>
                <w:rFonts w:eastAsia="黑体" w:hint="eastAsia"/>
                <w:noProof/>
                <w:lang w:eastAsia="zh-CN"/>
              </w:rPr>
              <w:t>：定义与表达分离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_Toc242439818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48</w:t>
            </w:r>
            <w:r>
              <w:rPr>
                <w:rFonts w:hint="eastAsia"/>
                <w:noProof/>
                <w:webHidden/>
              </w:rPr>
              <w:fldChar w:fldCharType="end"/>
            </w:r>
          </w:hyperlink>
        </w:p>
        <w:p w14:paraId="2B38FE0B" w14:textId="77777777" w:rsidR="004655F6" w:rsidRDefault="00000000">
          <w:pPr>
            <w:pStyle w:val="TOC3"/>
            <w:tabs>
              <w:tab w:val="right" w:leader="dot" w:pos="8494"/>
            </w:tabs>
            <w:ind w:left="960"/>
            <w:rPr>
              <w:noProof/>
            </w:rPr>
          </w:pPr>
          <w:hyperlink w:anchor="_Toc242439819" w:history="1">
            <w:r>
              <w:rPr>
                <w:rStyle w:val="af5"/>
                <w:rFonts w:eastAsia="黑体" w:hint="eastAsia"/>
                <w:noProof/>
                <w:lang w:eastAsia="zh-CN"/>
              </w:rPr>
              <w:t xml:space="preserve">5.4.2 </w:t>
            </w:r>
            <w:r>
              <w:rPr>
                <w:rStyle w:val="af5"/>
                <w:rFonts w:eastAsia="黑体" w:hint="eastAsia"/>
                <w:noProof/>
                <w:lang w:eastAsia="zh-CN"/>
              </w:rPr>
              <w:t>原则</w:t>
            </w:r>
            <w:r>
              <w:rPr>
                <w:rStyle w:val="af5"/>
                <w:rFonts w:eastAsia="黑体" w:hint="eastAsia"/>
                <w:noProof/>
                <w:lang w:eastAsia="zh-CN"/>
              </w:rPr>
              <w:t xml:space="preserve"> 9</w:t>
            </w:r>
            <w:r>
              <w:rPr>
                <w:rStyle w:val="af5"/>
                <w:rFonts w:eastAsia="黑体" w:hint="eastAsia"/>
                <w:noProof/>
                <w:lang w:eastAsia="zh-CN"/>
              </w:rPr>
              <w:t>：判据显性化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_Toc242439819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48</w:t>
            </w:r>
            <w:r>
              <w:rPr>
                <w:rFonts w:hint="eastAsia"/>
                <w:noProof/>
                <w:webHidden/>
              </w:rPr>
              <w:fldChar w:fldCharType="end"/>
            </w:r>
          </w:hyperlink>
        </w:p>
        <w:p w14:paraId="4476B055" w14:textId="77777777" w:rsidR="004655F6" w:rsidRDefault="00000000">
          <w:pPr>
            <w:pStyle w:val="TOC2"/>
            <w:tabs>
              <w:tab w:val="right" w:leader="dot" w:pos="8494"/>
            </w:tabs>
            <w:ind w:left="480"/>
            <w:rPr>
              <w:noProof/>
            </w:rPr>
          </w:pPr>
          <w:hyperlink w:anchor="_Toc242439820" w:history="1">
            <w:r>
              <w:rPr>
                <w:rStyle w:val="af5"/>
                <w:rFonts w:eastAsia="黑体" w:hint="eastAsia"/>
                <w:noProof/>
                <w:lang w:eastAsia="zh-CN"/>
              </w:rPr>
              <w:t xml:space="preserve">5.5 </w:t>
            </w:r>
            <w:r>
              <w:rPr>
                <w:rStyle w:val="af5"/>
                <w:rFonts w:eastAsia="黑体" w:hint="eastAsia"/>
                <w:noProof/>
                <w:lang w:eastAsia="zh-CN"/>
              </w:rPr>
              <w:t>防护类原则：如何保住判据的独立性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_Toc242439820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49</w:t>
            </w:r>
            <w:r>
              <w:rPr>
                <w:rFonts w:hint="eastAsia"/>
                <w:noProof/>
                <w:webHidden/>
              </w:rPr>
              <w:fldChar w:fldCharType="end"/>
            </w:r>
          </w:hyperlink>
        </w:p>
        <w:p w14:paraId="18577989" w14:textId="77777777" w:rsidR="004655F6" w:rsidRDefault="00000000">
          <w:pPr>
            <w:pStyle w:val="TOC3"/>
            <w:tabs>
              <w:tab w:val="right" w:leader="dot" w:pos="8494"/>
            </w:tabs>
            <w:ind w:left="960"/>
            <w:rPr>
              <w:noProof/>
            </w:rPr>
          </w:pPr>
          <w:hyperlink w:anchor="_Toc242439821" w:history="1">
            <w:r>
              <w:rPr>
                <w:rStyle w:val="af5"/>
                <w:rFonts w:eastAsia="黑体" w:hint="eastAsia"/>
                <w:noProof/>
                <w:lang w:eastAsia="zh-CN"/>
              </w:rPr>
              <w:t xml:space="preserve">5.5.1 </w:t>
            </w:r>
            <w:r>
              <w:rPr>
                <w:rStyle w:val="af5"/>
                <w:rFonts w:eastAsia="黑体" w:hint="eastAsia"/>
                <w:noProof/>
                <w:lang w:eastAsia="zh-CN"/>
              </w:rPr>
              <w:t>原则</w:t>
            </w:r>
            <w:r>
              <w:rPr>
                <w:rStyle w:val="af5"/>
                <w:rFonts w:eastAsia="黑体" w:hint="eastAsia"/>
                <w:noProof/>
                <w:lang w:eastAsia="zh-CN"/>
              </w:rPr>
              <w:t xml:space="preserve"> 10</w:t>
            </w:r>
            <w:r>
              <w:rPr>
                <w:rStyle w:val="af5"/>
                <w:rFonts w:eastAsia="黑体" w:hint="eastAsia"/>
                <w:noProof/>
                <w:lang w:eastAsia="zh-CN"/>
              </w:rPr>
              <w:t>：判定者的外部性（被保护的对象）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_Toc242439821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49</w:t>
            </w:r>
            <w:r>
              <w:rPr>
                <w:rFonts w:hint="eastAsia"/>
                <w:noProof/>
                <w:webHidden/>
              </w:rPr>
              <w:fldChar w:fldCharType="end"/>
            </w:r>
          </w:hyperlink>
        </w:p>
        <w:p w14:paraId="6EDE2946" w14:textId="77777777" w:rsidR="004655F6" w:rsidRDefault="00000000">
          <w:pPr>
            <w:pStyle w:val="TOC3"/>
            <w:tabs>
              <w:tab w:val="right" w:leader="dot" w:pos="8494"/>
            </w:tabs>
            <w:ind w:left="960"/>
            <w:rPr>
              <w:noProof/>
            </w:rPr>
          </w:pPr>
          <w:hyperlink w:anchor="_Toc242439822" w:history="1">
            <w:r>
              <w:rPr>
                <w:rStyle w:val="af5"/>
                <w:rFonts w:eastAsia="黑体" w:hint="eastAsia"/>
                <w:noProof/>
                <w:lang w:eastAsia="zh-CN"/>
              </w:rPr>
              <w:t xml:space="preserve">5.5.2 </w:t>
            </w:r>
            <w:r>
              <w:rPr>
                <w:rStyle w:val="af5"/>
                <w:rFonts w:eastAsia="黑体" w:hint="eastAsia"/>
                <w:noProof/>
                <w:lang w:eastAsia="zh-CN"/>
              </w:rPr>
              <w:t>原则</w:t>
            </w:r>
            <w:r>
              <w:rPr>
                <w:rStyle w:val="af5"/>
                <w:rFonts w:eastAsia="黑体" w:hint="eastAsia"/>
                <w:noProof/>
                <w:lang w:eastAsia="zh-CN"/>
              </w:rPr>
              <w:t xml:space="preserve"> 11</w:t>
            </w:r>
            <w:r>
              <w:rPr>
                <w:rStyle w:val="af5"/>
                <w:rFonts w:eastAsia="黑体" w:hint="eastAsia"/>
                <w:noProof/>
                <w:lang w:eastAsia="zh-CN"/>
              </w:rPr>
              <w:t>：原料留存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_Toc242439822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49</w:t>
            </w:r>
            <w:r>
              <w:rPr>
                <w:rFonts w:hint="eastAsia"/>
                <w:noProof/>
                <w:webHidden/>
              </w:rPr>
              <w:fldChar w:fldCharType="end"/>
            </w:r>
          </w:hyperlink>
        </w:p>
        <w:p w14:paraId="5BE25E96" w14:textId="77777777" w:rsidR="004655F6" w:rsidRDefault="00000000">
          <w:pPr>
            <w:pStyle w:val="TOC3"/>
            <w:tabs>
              <w:tab w:val="right" w:leader="dot" w:pos="8494"/>
            </w:tabs>
            <w:ind w:left="960"/>
            <w:rPr>
              <w:noProof/>
            </w:rPr>
          </w:pPr>
          <w:hyperlink w:anchor="_Toc242439823" w:history="1">
            <w:r>
              <w:rPr>
                <w:rStyle w:val="af5"/>
                <w:rFonts w:eastAsia="黑体" w:hint="eastAsia"/>
                <w:noProof/>
                <w:lang w:eastAsia="zh-CN"/>
              </w:rPr>
              <w:t xml:space="preserve">5.5.3 </w:t>
            </w:r>
            <w:r>
              <w:rPr>
                <w:rStyle w:val="af5"/>
                <w:rFonts w:eastAsia="黑体" w:hint="eastAsia"/>
                <w:noProof/>
                <w:lang w:eastAsia="zh-CN"/>
              </w:rPr>
              <w:t>原则</w:t>
            </w:r>
            <w:r>
              <w:rPr>
                <w:rStyle w:val="af5"/>
                <w:rFonts w:eastAsia="黑体" w:hint="eastAsia"/>
                <w:noProof/>
                <w:lang w:eastAsia="zh-CN"/>
              </w:rPr>
              <w:t xml:space="preserve"> 12</w:t>
            </w:r>
            <w:r>
              <w:rPr>
                <w:rStyle w:val="af5"/>
                <w:rFonts w:eastAsia="黑体" w:hint="eastAsia"/>
                <w:noProof/>
                <w:lang w:eastAsia="zh-CN"/>
              </w:rPr>
              <w:t>：通道中立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_Toc242439823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50</w:t>
            </w:r>
            <w:r>
              <w:rPr>
                <w:rFonts w:hint="eastAsia"/>
                <w:noProof/>
                <w:webHidden/>
              </w:rPr>
              <w:fldChar w:fldCharType="end"/>
            </w:r>
          </w:hyperlink>
        </w:p>
        <w:p w14:paraId="16537996" w14:textId="77777777" w:rsidR="004655F6" w:rsidRDefault="00000000">
          <w:pPr>
            <w:pStyle w:val="TOC3"/>
            <w:tabs>
              <w:tab w:val="right" w:leader="dot" w:pos="8494"/>
            </w:tabs>
            <w:ind w:left="960"/>
            <w:rPr>
              <w:noProof/>
            </w:rPr>
          </w:pPr>
          <w:hyperlink w:anchor="_Toc242439824" w:history="1">
            <w:r>
              <w:rPr>
                <w:rStyle w:val="af5"/>
                <w:rFonts w:eastAsia="黑体" w:hint="eastAsia"/>
                <w:noProof/>
                <w:lang w:eastAsia="zh-CN"/>
              </w:rPr>
              <w:t xml:space="preserve">5.5.4 </w:t>
            </w:r>
            <w:r>
              <w:rPr>
                <w:rStyle w:val="af5"/>
                <w:rFonts w:eastAsia="黑体" w:hint="eastAsia"/>
                <w:noProof/>
                <w:lang w:eastAsia="zh-CN"/>
              </w:rPr>
              <w:t>原则</w:t>
            </w:r>
            <w:r>
              <w:rPr>
                <w:rStyle w:val="af5"/>
                <w:rFonts w:eastAsia="黑体" w:hint="eastAsia"/>
                <w:noProof/>
                <w:lang w:eastAsia="zh-CN"/>
              </w:rPr>
              <w:t xml:space="preserve"> 13</w:t>
            </w:r>
            <w:r>
              <w:rPr>
                <w:rStyle w:val="af5"/>
                <w:rFonts w:eastAsia="黑体" w:hint="eastAsia"/>
                <w:noProof/>
                <w:lang w:eastAsia="zh-CN"/>
              </w:rPr>
              <w:t>：个体化判定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_Toc242439824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51</w:t>
            </w:r>
            <w:r>
              <w:rPr>
                <w:rFonts w:hint="eastAsia"/>
                <w:noProof/>
                <w:webHidden/>
              </w:rPr>
              <w:fldChar w:fldCharType="end"/>
            </w:r>
          </w:hyperlink>
        </w:p>
        <w:p w14:paraId="1B6C21D9" w14:textId="77777777" w:rsidR="004655F6" w:rsidRDefault="00000000">
          <w:pPr>
            <w:pStyle w:val="TOC3"/>
            <w:tabs>
              <w:tab w:val="right" w:leader="dot" w:pos="8494"/>
            </w:tabs>
            <w:ind w:left="960"/>
            <w:rPr>
              <w:noProof/>
            </w:rPr>
          </w:pPr>
          <w:hyperlink w:anchor="_Toc242439825" w:history="1">
            <w:r>
              <w:rPr>
                <w:rStyle w:val="af5"/>
                <w:rFonts w:eastAsia="黑体" w:hint="eastAsia"/>
                <w:noProof/>
                <w:lang w:eastAsia="zh-CN"/>
              </w:rPr>
              <w:t xml:space="preserve">5.5.5 </w:t>
            </w:r>
            <w:r>
              <w:rPr>
                <w:rStyle w:val="af5"/>
                <w:rFonts w:eastAsia="黑体" w:hint="eastAsia"/>
                <w:noProof/>
                <w:lang w:eastAsia="zh-CN"/>
              </w:rPr>
              <w:t>原则</w:t>
            </w:r>
            <w:r>
              <w:rPr>
                <w:rStyle w:val="af5"/>
                <w:rFonts w:eastAsia="黑体" w:hint="eastAsia"/>
                <w:noProof/>
                <w:lang w:eastAsia="zh-CN"/>
              </w:rPr>
              <w:t xml:space="preserve"> 14</w:t>
            </w:r>
            <w:r>
              <w:rPr>
                <w:rStyle w:val="af5"/>
                <w:rFonts w:eastAsia="黑体" w:hint="eastAsia"/>
                <w:noProof/>
                <w:lang w:eastAsia="zh-CN"/>
              </w:rPr>
              <w:t>：陈述不引导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_Toc242439825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51</w:t>
            </w:r>
            <w:r>
              <w:rPr>
                <w:rFonts w:hint="eastAsia"/>
                <w:noProof/>
                <w:webHidden/>
              </w:rPr>
              <w:fldChar w:fldCharType="end"/>
            </w:r>
          </w:hyperlink>
        </w:p>
        <w:p w14:paraId="1E5B37B5" w14:textId="77777777" w:rsidR="004655F6" w:rsidRDefault="00000000">
          <w:pPr>
            <w:pStyle w:val="TOC2"/>
            <w:tabs>
              <w:tab w:val="right" w:leader="dot" w:pos="8494"/>
            </w:tabs>
            <w:ind w:left="480"/>
            <w:rPr>
              <w:noProof/>
            </w:rPr>
          </w:pPr>
          <w:hyperlink w:anchor="_Toc242439826" w:history="1">
            <w:r>
              <w:rPr>
                <w:rStyle w:val="af5"/>
                <w:rFonts w:eastAsia="黑体" w:hint="eastAsia"/>
                <w:noProof/>
                <w:lang w:eastAsia="zh-CN"/>
              </w:rPr>
              <w:t xml:space="preserve">5.6 </w:t>
            </w:r>
            <w:r>
              <w:rPr>
                <w:rStyle w:val="af5"/>
                <w:rFonts w:eastAsia="黑体" w:hint="eastAsia"/>
                <w:noProof/>
                <w:lang w:eastAsia="zh-CN"/>
              </w:rPr>
              <w:t>原则之间的依赖：谁保护谁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_Toc242439826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52</w:t>
            </w:r>
            <w:r>
              <w:rPr>
                <w:rFonts w:hint="eastAsia"/>
                <w:noProof/>
                <w:webHidden/>
              </w:rPr>
              <w:fldChar w:fldCharType="end"/>
            </w:r>
          </w:hyperlink>
        </w:p>
        <w:p w14:paraId="2C74E53C" w14:textId="77777777" w:rsidR="004655F6" w:rsidRDefault="00000000">
          <w:pPr>
            <w:pStyle w:val="TOC2"/>
            <w:tabs>
              <w:tab w:val="right" w:leader="dot" w:pos="8494"/>
            </w:tabs>
            <w:ind w:left="480"/>
            <w:rPr>
              <w:noProof/>
            </w:rPr>
          </w:pPr>
          <w:hyperlink w:anchor="_Toc242439827" w:history="1">
            <w:r>
              <w:rPr>
                <w:rStyle w:val="af5"/>
                <w:rFonts w:eastAsia="黑体" w:hint="eastAsia"/>
                <w:noProof/>
                <w:lang w:eastAsia="zh-CN"/>
              </w:rPr>
              <w:t xml:space="preserve">5.7 </w:t>
            </w:r>
            <w:r>
              <w:rPr>
                <w:rStyle w:val="af5"/>
                <w:rFonts w:eastAsia="黑体" w:hint="eastAsia"/>
                <w:noProof/>
                <w:lang w:eastAsia="zh-CN"/>
              </w:rPr>
              <w:t>状态盘点：哪些原则已经在跑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_Toc242439827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52</w:t>
            </w:r>
            <w:r>
              <w:rPr>
                <w:rFonts w:hint="eastAsia"/>
                <w:noProof/>
                <w:webHidden/>
              </w:rPr>
              <w:fldChar w:fldCharType="end"/>
            </w:r>
          </w:hyperlink>
        </w:p>
        <w:p w14:paraId="1B8AF768" w14:textId="77777777" w:rsidR="004655F6" w:rsidRDefault="00000000">
          <w:pPr>
            <w:pStyle w:val="TOC2"/>
            <w:tabs>
              <w:tab w:val="right" w:leader="dot" w:pos="8494"/>
            </w:tabs>
            <w:ind w:left="480"/>
            <w:rPr>
              <w:noProof/>
            </w:rPr>
          </w:pPr>
          <w:hyperlink w:anchor="_Toc242439828" w:history="1">
            <w:r>
              <w:rPr>
                <w:rStyle w:val="af5"/>
                <w:rFonts w:eastAsia="黑体" w:hint="eastAsia"/>
                <w:noProof/>
                <w:lang w:eastAsia="zh-CN"/>
              </w:rPr>
              <w:t xml:space="preserve">5.8 </w:t>
            </w:r>
            <w:r>
              <w:rPr>
                <w:rStyle w:val="af5"/>
                <w:rFonts w:eastAsia="黑体"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_Toc242439828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53</w:t>
            </w:r>
            <w:r>
              <w:rPr>
                <w:rFonts w:hint="eastAsia"/>
                <w:noProof/>
                <w:webHidden/>
              </w:rPr>
              <w:fldChar w:fldCharType="end"/>
            </w:r>
          </w:hyperlink>
        </w:p>
        <w:p w14:paraId="3D4204A2" w14:textId="77777777" w:rsidR="004655F6" w:rsidRDefault="00000000">
          <w:pPr>
            <w:pStyle w:val="TOC1"/>
            <w:tabs>
              <w:tab w:val="right" w:leader="dot" w:pos="8494"/>
            </w:tabs>
            <w:rPr>
              <w:noProof/>
            </w:rPr>
          </w:pPr>
          <w:hyperlink w:anchor="_Toc242439829" w:history="1">
            <w:r>
              <w:rPr>
                <w:rStyle w:val="af5"/>
                <w:rFonts w:eastAsia="黑体" w:hint="eastAsia"/>
                <w:noProof/>
                <w:lang w:eastAsia="zh-CN"/>
              </w:rPr>
              <w:t>第</w:t>
            </w:r>
            <w:r>
              <w:rPr>
                <w:rStyle w:val="af5"/>
                <w:rFonts w:eastAsia="黑体" w:hint="eastAsia"/>
                <w:noProof/>
                <w:lang w:eastAsia="zh-CN"/>
              </w:rPr>
              <w:t xml:space="preserve"> 6 </w:t>
            </w:r>
            <w:r>
              <w:rPr>
                <w:rStyle w:val="af5"/>
                <w:rFonts w:eastAsia="黑体" w:hint="eastAsia"/>
                <w:noProof/>
                <w:lang w:eastAsia="zh-CN"/>
              </w:rPr>
              <w:t>章　可检验命题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_Toc242439829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55</w:t>
            </w:r>
            <w:r>
              <w:rPr>
                <w:rFonts w:hint="eastAsia"/>
                <w:noProof/>
                <w:webHidden/>
              </w:rPr>
              <w:fldChar w:fldCharType="end"/>
            </w:r>
          </w:hyperlink>
        </w:p>
        <w:p w14:paraId="28B88901" w14:textId="77777777" w:rsidR="004655F6" w:rsidRDefault="00000000">
          <w:pPr>
            <w:pStyle w:val="TOC2"/>
            <w:tabs>
              <w:tab w:val="right" w:leader="dot" w:pos="8494"/>
            </w:tabs>
            <w:ind w:left="480"/>
            <w:rPr>
              <w:noProof/>
            </w:rPr>
          </w:pPr>
          <w:hyperlink w:anchor="_Toc242439830" w:history="1">
            <w:r>
              <w:rPr>
                <w:rStyle w:val="af5"/>
                <w:rFonts w:eastAsia="黑体" w:hint="eastAsia"/>
                <w:noProof/>
                <w:lang w:eastAsia="zh-CN"/>
              </w:rPr>
              <w:t xml:space="preserve">6.1 </w:t>
            </w:r>
            <w:r>
              <w:rPr>
                <w:rStyle w:val="af5"/>
                <w:rFonts w:eastAsia="黑体" w:hint="eastAsia"/>
                <w:noProof/>
                <w:lang w:eastAsia="zh-CN"/>
              </w:rPr>
              <w:t>认输条件：先声明什么情况下本文是错的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_Toc242439830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55</w:t>
            </w:r>
            <w:r>
              <w:rPr>
                <w:rFonts w:hint="eastAsia"/>
                <w:noProof/>
                <w:webHidden/>
              </w:rPr>
              <w:fldChar w:fldCharType="end"/>
            </w:r>
          </w:hyperlink>
        </w:p>
        <w:p w14:paraId="4A6CB026" w14:textId="77777777" w:rsidR="004655F6" w:rsidRDefault="00000000">
          <w:pPr>
            <w:pStyle w:val="TOC3"/>
            <w:tabs>
              <w:tab w:val="right" w:leader="dot" w:pos="8494"/>
            </w:tabs>
            <w:ind w:left="960"/>
            <w:rPr>
              <w:noProof/>
            </w:rPr>
          </w:pPr>
          <w:hyperlink w:anchor="_Toc242439831" w:history="1">
            <w:r>
              <w:rPr>
                <w:rStyle w:val="af5"/>
                <w:rFonts w:eastAsia="黑体" w:hint="eastAsia"/>
                <w:noProof/>
                <w:lang w:eastAsia="zh-CN"/>
              </w:rPr>
              <w:t xml:space="preserve">6.1.1 </w:t>
            </w:r>
            <w:r>
              <w:rPr>
                <w:rStyle w:val="af5"/>
                <w:rFonts w:eastAsia="黑体" w:hint="eastAsia"/>
                <w:noProof/>
                <w:lang w:eastAsia="zh-CN"/>
              </w:rPr>
              <w:t>一个未解的子项，以及本文如何回应它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_Toc242439831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56</w:t>
            </w:r>
            <w:r>
              <w:rPr>
                <w:rFonts w:hint="eastAsia"/>
                <w:noProof/>
                <w:webHidden/>
              </w:rPr>
              <w:fldChar w:fldCharType="end"/>
            </w:r>
          </w:hyperlink>
        </w:p>
        <w:p w14:paraId="46AE71E7" w14:textId="77777777" w:rsidR="004655F6" w:rsidRDefault="00000000">
          <w:pPr>
            <w:pStyle w:val="TOC2"/>
            <w:tabs>
              <w:tab w:val="right" w:leader="dot" w:pos="8494"/>
            </w:tabs>
            <w:ind w:left="480"/>
            <w:rPr>
              <w:noProof/>
            </w:rPr>
          </w:pPr>
          <w:hyperlink w:anchor="_Toc242439832" w:history="1">
            <w:r>
              <w:rPr>
                <w:rStyle w:val="af5"/>
                <w:rFonts w:eastAsia="黑体" w:hint="eastAsia"/>
                <w:noProof/>
                <w:lang w:eastAsia="zh-CN"/>
              </w:rPr>
              <w:t xml:space="preserve">6.2 </w:t>
            </w:r>
            <w:r>
              <w:rPr>
                <w:rStyle w:val="af5"/>
                <w:rFonts w:eastAsia="黑体" w:hint="eastAsia"/>
                <w:noProof/>
                <w:lang w:eastAsia="zh-CN"/>
              </w:rPr>
              <w:t>命题清单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_Toc242439832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56</w:t>
            </w:r>
            <w:r>
              <w:rPr>
                <w:rFonts w:hint="eastAsia"/>
                <w:noProof/>
                <w:webHidden/>
              </w:rPr>
              <w:fldChar w:fldCharType="end"/>
            </w:r>
          </w:hyperlink>
        </w:p>
        <w:p w14:paraId="2D548B6D" w14:textId="77777777" w:rsidR="004655F6" w:rsidRDefault="00000000">
          <w:pPr>
            <w:pStyle w:val="TOC3"/>
            <w:tabs>
              <w:tab w:val="right" w:leader="dot" w:pos="8494"/>
            </w:tabs>
            <w:ind w:left="960"/>
            <w:rPr>
              <w:noProof/>
            </w:rPr>
          </w:pPr>
          <w:hyperlink w:anchor="_Toc242439833" w:history="1">
            <w:r>
              <w:rPr>
                <w:rStyle w:val="af5"/>
                <w:rFonts w:eastAsia="黑体" w:hint="eastAsia"/>
                <w:noProof/>
                <w:lang w:eastAsia="zh-CN"/>
              </w:rPr>
              <w:t xml:space="preserve">6.2.1 </w:t>
            </w:r>
            <w:r>
              <w:rPr>
                <w:rStyle w:val="af5"/>
                <w:rFonts w:eastAsia="黑体" w:hint="eastAsia"/>
                <w:noProof/>
                <w:lang w:eastAsia="zh-CN"/>
              </w:rPr>
              <w:t>三条命题值得单独说明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_Toc242439833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58</w:t>
            </w:r>
            <w:r>
              <w:rPr>
                <w:rFonts w:hint="eastAsia"/>
                <w:noProof/>
                <w:webHidden/>
              </w:rPr>
              <w:fldChar w:fldCharType="end"/>
            </w:r>
          </w:hyperlink>
        </w:p>
        <w:p w14:paraId="1F75ACA4" w14:textId="77777777" w:rsidR="004655F6" w:rsidRDefault="00000000">
          <w:pPr>
            <w:pStyle w:val="TOC2"/>
            <w:tabs>
              <w:tab w:val="right" w:leader="dot" w:pos="8494"/>
            </w:tabs>
            <w:ind w:left="480"/>
            <w:rPr>
              <w:noProof/>
            </w:rPr>
          </w:pPr>
          <w:hyperlink w:anchor="_Toc242439834" w:history="1">
            <w:r>
              <w:rPr>
                <w:rStyle w:val="af5"/>
                <w:rFonts w:eastAsia="黑体" w:hint="eastAsia"/>
                <w:noProof/>
                <w:lang w:eastAsia="zh-CN"/>
              </w:rPr>
              <w:t xml:space="preserve">6.3 </w:t>
            </w:r>
            <w:r>
              <w:rPr>
                <w:rStyle w:val="af5"/>
                <w:rFonts w:eastAsia="黑体" w:hint="eastAsia"/>
                <w:noProof/>
                <w:lang w:eastAsia="zh-CN"/>
              </w:rPr>
              <w:t>七项可实操的检验设计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_Toc242439834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58</w:t>
            </w:r>
            <w:r>
              <w:rPr>
                <w:rFonts w:hint="eastAsia"/>
                <w:noProof/>
                <w:webHidden/>
              </w:rPr>
              <w:fldChar w:fldCharType="end"/>
            </w:r>
          </w:hyperlink>
        </w:p>
        <w:p w14:paraId="006CD378" w14:textId="77777777" w:rsidR="004655F6" w:rsidRDefault="00000000">
          <w:pPr>
            <w:pStyle w:val="TOC3"/>
            <w:tabs>
              <w:tab w:val="right" w:leader="dot" w:pos="8494"/>
            </w:tabs>
            <w:ind w:left="960"/>
            <w:rPr>
              <w:noProof/>
            </w:rPr>
          </w:pPr>
          <w:hyperlink w:anchor="_Toc242439835" w:history="1">
            <w:r>
              <w:rPr>
                <w:rStyle w:val="af5"/>
                <w:rFonts w:eastAsia="黑体" w:hint="eastAsia"/>
                <w:noProof/>
                <w:lang w:eastAsia="zh-CN"/>
              </w:rPr>
              <w:t xml:space="preserve">6.3.1 </w:t>
            </w:r>
            <w:r>
              <w:rPr>
                <w:rStyle w:val="af5"/>
                <w:rFonts w:eastAsia="黑体" w:hint="eastAsia"/>
                <w:noProof/>
                <w:lang w:eastAsia="zh-CN"/>
              </w:rPr>
              <w:t>第一项：漏洞点内容编码（检验</w:t>
            </w:r>
            <w:r>
              <w:rPr>
                <w:rStyle w:val="af5"/>
                <w:rFonts w:eastAsia="黑体" w:hint="eastAsia"/>
                <w:noProof/>
                <w:lang w:eastAsia="zh-CN"/>
              </w:rPr>
              <w:t xml:space="preserve"> P12</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_Toc242439835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59</w:t>
            </w:r>
            <w:r>
              <w:rPr>
                <w:rFonts w:hint="eastAsia"/>
                <w:noProof/>
                <w:webHidden/>
              </w:rPr>
              <w:fldChar w:fldCharType="end"/>
            </w:r>
          </w:hyperlink>
        </w:p>
        <w:p w14:paraId="69F9456F" w14:textId="77777777" w:rsidR="004655F6" w:rsidRDefault="00000000">
          <w:pPr>
            <w:pStyle w:val="TOC3"/>
            <w:tabs>
              <w:tab w:val="right" w:leader="dot" w:pos="8494"/>
            </w:tabs>
            <w:ind w:left="960"/>
            <w:rPr>
              <w:noProof/>
            </w:rPr>
          </w:pPr>
          <w:hyperlink w:anchor="_Toc242439836" w:history="1">
            <w:r>
              <w:rPr>
                <w:rStyle w:val="af5"/>
                <w:rFonts w:eastAsia="黑体" w:hint="eastAsia"/>
                <w:noProof/>
                <w:lang w:eastAsia="zh-CN"/>
              </w:rPr>
              <w:t xml:space="preserve">6.3.2 </w:t>
            </w:r>
            <w:r>
              <w:rPr>
                <w:rStyle w:val="af5"/>
                <w:rFonts w:eastAsia="黑体" w:hint="eastAsia"/>
                <w:noProof/>
                <w:lang w:eastAsia="zh-CN"/>
              </w:rPr>
              <w:t>第二项：错配对照（检验</w:t>
            </w:r>
            <w:r>
              <w:rPr>
                <w:rStyle w:val="af5"/>
                <w:rFonts w:eastAsia="黑体" w:hint="eastAsia"/>
                <w:noProof/>
                <w:lang w:eastAsia="zh-CN"/>
              </w:rPr>
              <w:t xml:space="preserve"> P14</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_Toc242439836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60</w:t>
            </w:r>
            <w:r>
              <w:rPr>
                <w:rFonts w:hint="eastAsia"/>
                <w:noProof/>
                <w:webHidden/>
              </w:rPr>
              <w:fldChar w:fldCharType="end"/>
            </w:r>
          </w:hyperlink>
        </w:p>
        <w:p w14:paraId="1AE99EED" w14:textId="77777777" w:rsidR="004655F6" w:rsidRDefault="00000000">
          <w:pPr>
            <w:pStyle w:val="TOC3"/>
            <w:tabs>
              <w:tab w:val="right" w:leader="dot" w:pos="8494"/>
            </w:tabs>
            <w:ind w:left="960"/>
            <w:rPr>
              <w:noProof/>
            </w:rPr>
          </w:pPr>
          <w:hyperlink w:anchor="_Toc242439837" w:history="1">
            <w:r>
              <w:rPr>
                <w:rStyle w:val="af5"/>
                <w:rFonts w:eastAsia="黑体" w:hint="eastAsia"/>
                <w:noProof/>
                <w:lang w:eastAsia="zh-CN"/>
              </w:rPr>
              <w:t xml:space="preserve">6.3.3 </w:t>
            </w:r>
            <w:r>
              <w:rPr>
                <w:rStyle w:val="af5"/>
                <w:rFonts w:eastAsia="黑体" w:hint="eastAsia"/>
                <w:noProof/>
                <w:lang w:eastAsia="zh-CN"/>
              </w:rPr>
              <w:t>第三项：个体符合率统计（检验</w:t>
            </w:r>
            <w:r>
              <w:rPr>
                <w:rStyle w:val="af5"/>
                <w:rFonts w:eastAsia="黑体" w:hint="eastAsia"/>
                <w:noProof/>
                <w:lang w:eastAsia="zh-CN"/>
              </w:rPr>
              <w:t xml:space="preserve"> P9a</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_Toc242439837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60</w:t>
            </w:r>
            <w:r>
              <w:rPr>
                <w:rFonts w:hint="eastAsia"/>
                <w:noProof/>
                <w:webHidden/>
              </w:rPr>
              <w:fldChar w:fldCharType="end"/>
            </w:r>
          </w:hyperlink>
        </w:p>
        <w:p w14:paraId="0F82A2BF" w14:textId="77777777" w:rsidR="004655F6" w:rsidRDefault="00000000">
          <w:pPr>
            <w:pStyle w:val="TOC3"/>
            <w:tabs>
              <w:tab w:val="right" w:leader="dot" w:pos="8494"/>
            </w:tabs>
            <w:ind w:left="960"/>
            <w:rPr>
              <w:noProof/>
            </w:rPr>
          </w:pPr>
          <w:hyperlink w:anchor="_Toc242439838" w:history="1">
            <w:r>
              <w:rPr>
                <w:rStyle w:val="af5"/>
                <w:rFonts w:eastAsia="黑体" w:hint="eastAsia"/>
                <w:noProof/>
                <w:lang w:eastAsia="zh-CN"/>
              </w:rPr>
              <w:t xml:space="preserve">6.3.4 </w:t>
            </w:r>
            <w:r>
              <w:rPr>
                <w:rStyle w:val="af5"/>
                <w:rFonts w:eastAsia="黑体" w:hint="eastAsia"/>
                <w:noProof/>
                <w:lang w:eastAsia="zh-CN"/>
              </w:rPr>
              <w:t>第四项：判定者内稳定性重评（检验</w:t>
            </w:r>
            <w:r>
              <w:rPr>
                <w:rStyle w:val="af5"/>
                <w:rFonts w:eastAsia="黑体" w:hint="eastAsia"/>
                <w:noProof/>
                <w:lang w:eastAsia="zh-CN"/>
              </w:rPr>
              <w:t xml:space="preserve"> P9b</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_Toc242439838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61</w:t>
            </w:r>
            <w:r>
              <w:rPr>
                <w:rFonts w:hint="eastAsia"/>
                <w:noProof/>
                <w:webHidden/>
              </w:rPr>
              <w:fldChar w:fldCharType="end"/>
            </w:r>
          </w:hyperlink>
        </w:p>
        <w:p w14:paraId="21AA3927" w14:textId="77777777" w:rsidR="004655F6" w:rsidRDefault="00000000">
          <w:pPr>
            <w:pStyle w:val="TOC3"/>
            <w:tabs>
              <w:tab w:val="right" w:leader="dot" w:pos="8494"/>
            </w:tabs>
            <w:ind w:left="960"/>
            <w:rPr>
              <w:noProof/>
            </w:rPr>
          </w:pPr>
          <w:hyperlink w:anchor="_Toc242439839" w:history="1">
            <w:r>
              <w:rPr>
                <w:rStyle w:val="af5"/>
                <w:rFonts w:eastAsia="黑体" w:hint="eastAsia"/>
                <w:noProof/>
                <w:lang w:eastAsia="zh-CN"/>
              </w:rPr>
              <w:t xml:space="preserve">6.3.5 </w:t>
            </w:r>
            <w:r>
              <w:rPr>
                <w:rStyle w:val="af5"/>
                <w:rFonts w:eastAsia="黑体" w:hint="eastAsia"/>
                <w:noProof/>
                <w:lang w:eastAsia="zh-CN"/>
              </w:rPr>
              <w:t>第五项：分流可行性检验（检验</w:t>
            </w:r>
            <w:r>
              <w:rPr>
                <w:rStyle w:val="af5"/>
                <w:rFonts w:eastAsia="黑体" w:hint="eastAsia"/>
                <w:noProof/>
                <w:lang w:eastAsia="zh-CN"/>
              </w:rPr>
              <w:t xml:space="preserve"> P11</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_Toc242439839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61</w:t>
            </w:r>
            <w:r>
              <w:rPr>
                <w:rFonts w:hint="eastAsia"/>
                <w:noProof/>
                <w:webHidden/>
              </w:rPr>
              <w:fldChar w:fldCharType="end"/>
            </w:r>
          </w:hyperlink>
        </w:p>
        <w:p w14:paraId="1A5F56C0" w14:textId="77777777" w:rsidR="004655F6" w:rsidRDefault="00000000">
          <w:pPr>
            <w:pStyle w:val="TOC3"/>
            <w:tabs>
              <w:tab w:val="right" w:leader="dot" w:pos="8494"/>
            </w:tabs>
            <w:ind w:left="960"/>
            <w:rPr>
              <w:noProof/>
            </w:rPr>
          </w:pPr>
          <w:hyperlink w:anchor="_Toc242439840" w:history="1">
            <w:r>
              <w:rPr>
                <w:rStyle w:val="af5"/>
                <w:rFonts w:eastAsia="黑体" w:hint="eastAsia"/>
                <w:noProof/>
                <w:lang w:eastAsia="zh-CN"/>
              </w:rPr>
              <w:t xml:space="preserve">6.3.6 </w:t>
            </w:r>
            <w:r>
              <w:rPr>
                <w:rStyle w:val="af5"/>
                <w:rFonts w:eastAsia="黑体" w:hint="eastAsia"/>
                <w:noProof/>
                <w:lang w:eastAsia="zh-CN"/>
              </w:rPr>
              <w:t>第六项：判据来源盲预测（检验</w:t>
            </w:r>
            <w:r>
              <w:rPr>
                <w:rStyle w:val="af5"/>
                <w:rFonts w:eastAsia="黑体" w:hint="eastAsia"/>
                <w:noProof/>
                <w:lang w:eastAsia="zh-CN"/>
              </w:rPr>
              <w:t xml:space="preserve"> P10</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_Toc242439840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61</w:t>
            </w:r>
            <w:r>
              <w:rPr>
                <w:rFonts w:hint="eastAsia"/>
                <w:noProof/>
                <w:webHidden/>
              </w:rPr>
              <w:fldChar w:fldCharType="end"/>
            </w:r>
          </w:hyperlink>
        </w:p>
        <w:p w14:paraId="568FC576" w14:textId="77777777" w:rsidR="004655F6" w:rsidRDefault="00000000">
          <w:pPr>
            <w:pStyle w:val="TOC3"/>
            <w:tabs>
              <w:tab w:val="right" w:leader="dot" w:pos="8494"/>
            </w:tabs>
            <w:ind w:left="960"/>
            <w:rPr>
              <w:noProof/>
            </w:rPr>
          </w:pPr>
          <w:hyperlink w:anchor="_Toc242439841" w:history="1">
            <w:r>
              <w:rPr>
                <w:rStyle w:val="af5"/>
                <w:rFonts w:eastAsia="黑体" w:hint="eastAsia"/>
                <w:noProof/>
                <w:lang w:eastAsia="zh-CN"/>
              </w:rPr>
              <w:t xml:space="preserve">6.3.7 </w:t>
            </w:r>
            <w:r>
              <w:rPr>
                <w:rStyle w:val="af5"/>
                <w:rFonts w:eastAsia="黑体" w:hint="eastAsia"/>
                <w:noProof/>
                <w:lang w:eastAsia="zh-CN"/>
              </w:rPr>
              <w:t>第七项：信息增益与重合度编码（检验</w:t>
            </w:r>
            <w:r>
              <w:rPr>
                <w:rStyle w:val="af5"/>
                <w:rFonts w:eastAsia="黑体" w:hint="eastAsia"/>
                <w:noProof/>
                <w:lang w:eastAsia="zh-CN"/>
              </w:rPr>
              <w:t xml:space="preserve"> P15</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_Toc242439841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62</w:t>
            </w:r>
            <w:r>
              <w:rPr>
                <w:rFonts w:hint="eastAsia"/>
                <w:noProof/>
                <w:webHidden/>
              </w:rPr>
              <w:fldChar w:fldCharType="end"/>
            </w:r>
          </w:hyperlink>
        </w:p>
        <w:p w14:paraId="6497252B" w14:textId="77777777" w:rsidR="004655F6" w:rsidRDefault="00000000">
          <w:pPr>
            <w:pStyle w:val="TOC2"/>
            <w:tabs>
              <w:tab w:val="right" w:leader="dot" w:pos="8494"/>
            </w:tabs>
            <w:ind w:left="480"/>
            <w:rPr>
              <w:noProof/>
            </w:rPr>
          </w:pPr>
          <w:hyperlink w:anchor="_Toc242439842" w:history="1">
            <w:r>
              <w:rPr>
                <w:rStyle w:val="af5"/>
                <w:rFonts w:eastAsia="黑体" w:hint="eastAsia"/>
                <w:noProof/>
                <w:lang w:eastAsia="zh-CN"/>
              </w:rPr>
              <w:t xml:space="preserve">6.4 </w:t>
            </w:r>
            <w:r>
              <w:rPr>
                <w:rStyle w:val="af5"/>
                <w:rFonts w:eastAsia="黑体" w:hint="eastAsia"/>
                <w:noProof/>
                <w:lang w:eastAsia="zh-CN"/>
              </w:rPr>
              <w:t>一条应写进正文的方法论要点：评分者间一致率在本场景下不适用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_Toc242439842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62</w:t>
            </w:r>
            <w:r>
              <w:rPr>
                <w:rFonts w:hint="eastAsia"/>
                <w:noProof/>
                <w:webHidden/>
              </w:rPr>
              <w:fldChar w:fldCharType="end"/>
            </w:r>
          </w:hyperlink>
        </w:p>
        <w:p w14:paraId="1579D2A4" w14:textId="77777777" w:rsidR="004655F6" w:rsidRDefault="00000000">
          <w:pPr>
            <w:pStyle w:val="TOC3"/>
            <w:tabs>
              <w:tab w:val="right" w:leader="dot" w:pos="8494"/>
            </w:tabs>
            <w:ind w:left="960"/>
            <w:rPr>
              <w:noProof/>
            </w:rPr>
          </w:pPr>
          <w:hyperlink w:anchor="_Toc242439843" w:history="1">
            <w:r>
              <w:rPr>
                <w:rStyle w:val="af5"/>
                <w:rFonts w:eastAsia="黑体" w:hint="eastAsia"/>
                <w:noProof/>
              </w:rPr>
              <w:t xml:space="preserve">6.4.1 </w:t>
            </w:r>
            <w:r>
              <w:rPr>
                <w:rStyle w:val="af5"/>
                <w:rFonts w:eastAsia="黑体" w:hint="eastAsia"/>
                <w:noProof/>
              </w:rPr>
              <w:t>这处替代方案的既有归属：</w:t>
            </w:r>
            <w:r>
              <w:rPr>
                <w:rStyle w:val="af5"/>
                <w:rFonts w:eastAsia="黑体" w:hint="eastAsia"/>
                <w:noProof/>
              </w:rPr>
              <w:t>SCD / N-of-1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_Toc242439843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63</w:t>
            </w:r>
            <w:r>
              <w:rPr>
                <w:rFonts w:hint="eastAsia"/>
                <w:noProof/>
                <w:webHidden/>
              </w:rPr>
              <w:fldChar w:fldCharType="end"/>
            </w:r>
          </w:hyperlink>
        </w:p>
        <w:p w14:paraId="7D92A641" w14:textId="77777777" w:rsidR="004655F6" w:rsidRDefault="00000000">
          <w:pPr>
            <w:pStyle w:val="TOC3"/>
            <w:tabs>
              <w:tab w:val="right" w:leader="dot" w:pos="8494"/>
            </w:tabs>
            <w:ind w:left="960"/>
            <w:rPr>
              <w:noProof/>
            </w:rPr>
          </w:pPr>
          <w:hyperlink w:anchor="_Toc242439844" w:history="1">
            <w:r>
              <w:rPr>
                <w:rStyle w:val="af5"/>
                <w:rFonts w:eastAsia="黑体" w:hint="eastAsia"/>
                <w:noProof/>
                <w:lang w:eastAsia="zh-CN"/>
              </w:rPr>
              <w:t xml:space="preserve">6.4.2 </w:t>
            </w:r>
            <w:r>
              <w:rPr>
                <w:rStyle w:val="af5"/>
                <w:rFonts w:eastAsia="黑体" w:hint="eastAsia"/>
                <w:noProof/>
                <w:lang w:eastAsia="zh-CN"/>
              </w:rPr>
              <w:t>可靠性由三条共同保证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_Toc242439844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64</w:t>
            </w:r>
            <w:r>
              <w:rPr>
                <w:rFonts w:hint="eastAsia"/>
                <w:noProof/>
                <w:webHidden/>
              </w:rPr>
              <w:fldChar w:fldCharType="end"/>
            </w:r>
          </w:hyperlink>
        </w:p>
        <w:p w14:paraId="7E011328" w14:textId="77777777" w:rsidR="004655F6" w:rsidRDefault="00000000">
          <w:pPr>
            <w:pStyle w:val="TOC2"/>
            <w:tabs>
              <w:tab w:val="right" w:leader="dot" w:pos="8494"/>
            </w:tabs>
            <w:ind w:left="480"/>
            <w:rPr>
              <w:noProof/>
            </w:rPr>
          </w:pPr>
          <w:hyperlink w:anchor="_Toc242439845" w:history="1">
            <w:r>
              <w:rPr>
                <w:rStyle w:val="af5"/>
                <w:rFonts w:eastAsia="黑体" w:hint="eastAsia"/>
                <w:noProof/>
                <w:lang w:eastAsia="zh-CN"/>
              </w:rPr>
              <w:t xml:space="preserve">6.5 </w:t>
            </w:r>
            <w:r>
              <w:rPr>
                <w:rStyle w:val="af5"/>
                <w:rFonts w:eastAsia="黑体" w:hint="eastAsia"/>
                <w:noProof/>
                <w:lang w:eastAsia="zh-CN"/>
              </w:rPr>
              <w:t>命题、原则与结构事实的追溯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_Toc242439845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64</w:t>
            </w:r>
            <w:r>
              <w:rPr>
                <w:rFonts w:hint="eastAsia"/>
                <w:noProof/>
                <w:webHidden/>
              </w:rPr>
              <w:fldChar w:fldCharType="end"/>
            </w:r>
          </w:hyperlink>
        </w:p>
        <w:p w14:paraId="0A48D601" w14:textId="77777777" w:rsidR="004655F6" w:rsidRDefault="00000000">
          <w:pPr>
            <w:pStyle w:val="TOC2"/>
            <w:tabs>
              <w:tab w:val="right" w:leader="dot" w:pos="8494"/>
            </w:tabs>
            <w:ind w:left="480"/>
            <w:rPr>
              <w:noProof/>
            </w:rPr>
          </w:pPr>
          <w:hyperlink w:anchor="_Toc242439846" w:history="1">
            <w:r>
              <w:rPr>
                <w:rStyle w:val="af5"/>
                <w:rFonts w:eastAsia="黑体" w:hint="eastAsia"/>
                <w:noProof/>
                <w:lang w:eastAsia="zh-CN"/>
              </w:rPr>
              <w:t xml:space="preserve">6.6 </w:t>
            </w:r>
            <w:r>
              <w:rPr>
                <w:rStyle w:val="af5"/>
                <w:rFonts w:eastAsia="黑体" w:hint="eastAsia"/>
                <w:noProof/>
                <w:lang w:eastAsia="zh-CN"/>
              </w:rPr>
              <w:t>未列入清单的命题：</w:t>
            </w:r>
            <w:r>
              <w:rPr>
                <w:rStyle w:val="af5"/>
                <w:rFonts w:eastAsia="黑体" w:hint="eastAsia"/>
                <w:noProof/>
                <w:lang w:eastAsia="zh-CN"/>
              </w:rPr>
              <w:t xml:space="preserve">P13 </w:t>
            </w:r>
            <w:r>
              <w:rPr>
                <w:rStyle w:val="af5"/>
                <w:rFonts w:eastAsia="黑体" w:hint="eastAsia"/>
                <w:noProof/>
                <w:lang w:eastAsia="zh-CN"/>
              </w:rPr>
              <w:t>的撤回及其后果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_Toc242439846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65</w:t>
            </w:r>
            <w:r>
              <w:rPr>
                <w:rFonts w:hint="eastAsia"/>
                <w:noProof/>
                <w:webHidden/>
              </w:rPr>
              <w:fldChar w:fldCharType="end"/>
            </w:r>
          </w:hyperlink>
        </w:p>
        <w:p w14:paraId="27468A34" w14:textId="77777777" w:rsidR="004655F6" w:rsidRDefault="00000000">
          <w:pPr>
            <w:pStyle w:val="TOC2"/>
            <w:tabs>
              <w:tab w:val="right" w:leader="dot" w:pos="8494"/>
            </w:tabs>
            <w:ind w:left="480"/>
            <w:rPr>
              <w:noProof/>
            </w:rPr>
          </w:pPr>
          <w:hyperlink w:anchor="_Toc242439847" w:history="1">
            <w:r>
              <w:rPr>
                <w:rStyle w:val="af5"/>
                <w:rFonts w:eastAsia="黑体" w:hint="eastAsia"/>
                <w:noProof/>
              </w:rPr>
              <w:t xml:space="preserve">6.7 </w:t>
            </w:r>
            <w:r>
              <w:rPr>
                <w:rStyle w:val="af5"/>
                <w:rFonts w:eastAsia="黑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_Toc242439847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66</w:t>
            </w:r>
            <w:r>
              <w:rPr>
                <w:rFonts w:hint="eastAsia"/>
                <w:noProof/>
                <w:webHidden/>
              </w:rPr>
              <w:fldChar w:fldCharType="end"/>
            </w:r>
          </w:hyperlink>
        </w:p>
        <w:p w14:paraId="5830BC50" w14:textId="77777777" w:rsidR="004655F6" w:rsidRDefault="00000000">
          <w:pPr>
            <w:pStyle w:val="TOC1"/>
            <w:tabs>
              <w:tab w:val="right" w:leader="dot" w:pos="8494"/>
            </w:tabs>
            <w:rPr>
              <w:noProof/>
            </w:rPr>
          </w:pPr>
          <w:hyperlink w:anchor="_Toc242439848" w:history="1">
            <w:r>
              <w:rPr>
                <w:rStyle w:val="af5"/>
                <w:rFonts w:eastAsia="黑体" w:hint="eastAsia"/>
                <w:noProof/>
                <w:lang w:eastAsia="zh-CN"/>
              </w:rPr>
              <w:t>第</w:t>
            </w:r>
            <w:r>
              <w:rPr>
                <w:rStyle w:val="af5"/>
                <w:rFonts w:eastAsia="黑体" w:hint="eastAsia"/>
                <w:noProof/>
                <w:lang w:eastAsia="zh-CN"/>
              </w:rPr>
              <w:t xml:space="preserve"> 7 </w:t>
            </w:r>
            <w:r>
              <w:rPr>
                <w:rStyle w:val="af5"/>
                <w:rFonts w:eastAsia="黑体" w:hint="eastAsia"/>
                <w:noProof/>
                <w:lang w:eastAsia="zh-CN"/>
              </w:rPr>
              <w:t>章　案例研究：产品数据作为证据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_Toc242439848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67</w:t>
            </w:r>
            <w:r>
              <w:rPr>
                <w:rFonts w:hint="eastAsia"/>
                <w:noProof/>
                <w:webHidden/>
              </w:rPr>
              <w:fldChar w:fldCharType="end"/>
            </w:r>
          </w:hyperlink>
        </w:p>
        <w:p w14:paraId="60B53794" w14:textId="77777777" w:rsidR="004655F6" w:rsidRDefault="00000000">
          <w:pPr>
            <w:pStyle w:val="TOC2"/>
            <w:tabs>
              <w:tab w:val="right" w:leader="dot" w:pos="8494"/>
            </w:tabs>
            <w:ind w:left="480"/>
            <w:rPr>
              <w:noProof/>
            </w:rPr>
          </w:pPr>
          <w:hyperlink w:anchor="_Toc242439849" w:history="1">
            <w:r>
              <w:rPr>
                <w:rStyle w:val="af5"/>
                <w:rFonts w:eastAsia="黑体" w:hint="eastAsia"/>
                <w:noProof/>
                <w:lang w:eastAsia="zh-CN"/>
              </w:rPr>
              <w:t xml:space="preserve">7.1 </w:t>
            </w:r>
            <w:r>
              <w:rPr>
                <w:rStyle w:val="af5"/>
                <w:rFonts w:eastAsia="黑体" w:hint="eastAsia"/>
                <w:noProof/>
                <w:lang w:eastAsia="zh-CN"/>
              </w:rPr>
              <w:t>案例选择与研究设计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_Toc242439849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67</w:t>
            </w:r>
            <w:r>
              <w:rPr>
                <w:rFonts w:hint="eastAsia"/>
                <w:noProof/>
                <w:webHidden/>
              </w:rPr>
              <w:fldChar w:fldCharType="end"/>
            </w:r>
          </w:hyperlink>
        </w:p>
        <w:p w14:paraId="232225E6" w14:textId="77777777" w:rsidR="004655F6" w:rsidRDefault="00000000">
          <w:pPr>
            <w:pStyle w:val="TOC3"/>
            <w:tabs>
              <w:tab w:val="right" w:leader="dot" w:pos="8494"/>
            </w:tabs>
            <w:ind w:left="960"/>
            <w:rPr>
              <w:noProof/>
            </w:rPr>
          </w:pPr>
          <w:hyperlink w:anchor="_Toc242439850" w:history="1">
            <w:r>
              <w:rPr>
                <w:rStyle w:val="af5"/>
                <w:rFonts w:eastAsia="黑体" w:hint="eastAsia"/>
                <w:noProof/>
                <w:lang w:eastAsia="zh-CN"/>
              </w:rPr>
              <w:t xml:space="preserve">7.1.1 </w:t>
            </w:r>
            <w:r>
              <w:rPr>
                <w:rStyle w:val="af5"/>
                <w:rFonts w:eastAsia="黑体" w:hint="eastAsia"/>
                <w:noProof/>
                <w:lang w:eastAsia="zh-CN"/>
              </w:rPr>
              <w:t>为什么是这一个案例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_Toc242439850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67</w:t>
            </w:r>
            <w:r>
              <w:rPr>
                <w:rFonts w:hint="eastAsia"/>
                <w:noProof/>
                <w:webHidden/>
              </w:rPr>
              <w:fldChar w:fldCharType="end"/>
            </w:r>
          </w:hyperlink>
        </w:p>
        <w:p w14:paraId="7014A911" w14:textId="77777777" w:rsidR="004655F6" w:rsidRDefault="00000000">
          <w:pPr>
            <w:pStyle w:val="TOC3"/>
            <w:tabs>
              <w:tab w:val="right" w:leader="dot" w:pos="8494"/>
            </w:tabs>
            <w:ind w:left="960"/>
            <w:rPr>
              <w:noProof/>
            </w:rPr>
          </w:pPr>
          <w:hyperlink w:anchor="_Toc242439851" w:history="1">
            <w:r>
              <w:rPr>
                <w:rStyle w:val="af5"/>
                <w:rFonts w:eastAsia="黑体" w:hint="eastAsia"/>
                <w:noProof/>
                <w:lang w:eastAsia="zh-CN"/>
              </w:rPr>
              <w:t xml:space="preserve">7.1.2 </w:t>
            </w:r>
            <w:r>
              <w:rPr>
                <w:rStyle w:val="af5"/>
                <w:rFonts w:eastAsia="黑体" w:hint="eastAsia"/>
                <w:noProof/>
                <w:lang w:eastAsia="zh-CN"/>
              </w:rPr>
              <w:t>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_Toc242439851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68</w:t>
            </w:r>
            <w:r>
              <w:rPr>
                <w:rFonts w:hint="eastAsia"/>
                <w:noProof/>
                <w:webHidden/>
              </w:rPr>
              <w:fldChar w:fldCharType="end"/>
            </w:r>
          </w:hyperlink>
        </w:p>
        <w:p w14:paraId="63A6DA13" w14:textId="77777777" w:rsidR="004655F6" w:rsidRDefault="00000000">
          <w:pPr>
            <w:pStyle w:val="TOC3"/>
            <w:tabs>
              <w:tab w:val="right" w:leader="dot" w:pos="8494"/>
            </w:tabs>
            <w:ind w:left="960"/>
            <w:rPr>
              <w:noProof/>
            </w:rPr>
          </w:pPr>
          <w:hyperlink w:anchor="_Toc242439852" w:history="1">
            <w:r>
              <w:rPr>
                <w:rStyle w:val="af5"/>
                <w:rFonts w:eastAsia="黑体" w:hint="eastAsia"/>
                <w:noProof/>
                <w:lang w:eastAsia="zh-CN"/>
              </w:rPr>
              <w:t xml:space="preserve">7.1.3 </w:t>
            </w:r>
            <w:r>
              <w:rPr>
                <w:rStyle w:val="af5"/>
                <w:rFonts w:eastAsia="黑体" w:hint="eastAsia"/>
                <w:noProof/>
                <w:lang w:eastAsia="zh-CN"/>
              </w:rPr>
              <w:t>设计的性质与它带来的边界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_Toc242439852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69</w:t>
            </w:r>
            <w:r>
              <w:rPr>
                <w:rFonts w:hint="eastAsia"/>
                <w:noProof/>
                <w:webHidden/>
              </w:rPr>
              <w:fldChar w:fldCharType="end"/>
            </w:r>
          </w:hyperlink>
        </w:p>
        <w:p w14:paraId="1308F022" w14:textId="77777777" w:rsidR="004655F6" w:rsidRDefault="00000000">
          <w:pPr>
            <w:pStyle w:val="TOC2"/>
            <w:tabs>
              <w:tab w:val="right" w:leader="dot" w:pos="8494"/>
            </w:tabs>
            <w:ind w:left="480"/>
            <w:rPr>
              <w:noProof/>
            </w:rPr>
          </w:pPr>
          <w:hyperlink w:anchor="_Toc242439853" w:history="1">
            <w:r>
              <w:rPr>
                <w:rStyle w:val="af5"/>
                <w:rFonts w:eastAsia="黑体" w:hint="eastAsia"/>
                <w:noProof/>
                <w:lang w:eastAsia="zh-CN"/>
              </w:rPr>
              <w:t xml:space="preserve">7.2 </w:t>
            </w:r>
            <w:r>
              <w:rPr>
                <w:rStyle w:val="af5"/>
                <w:rFonts w:eastAsia="黑体" w:hint="eastAsia"/>
                <w:noProof/>
                <w:lang w:eastAsia="zh-CN"/>
              </w:rPr>
              <w:t>数据的来源、形态与收集清单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_Toc242439853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69</w:t>
            </w:r>
            <w:r>
              <w:rPr>
                <w:rFonts w:hint="eastAsia"/>
                <w:noProof/>
                <w:webHidden/>
              </w:rPr>
              <w:fldChar w:fldCharType="end"/>
            </w:r>
          </w:hyperlink>
        </w:p>
        <w:p w14:paraId="58F10B09" w14:textId="77777777" w:rsidR="004655F6" w:rsidRDefault="00000000">
          <w:pPr>
            <w:pStyle w:val="TOC3"/>
            <w:tabs>
              <w:tab w:val="right" w:leader="dot" w:pos="8494"/>
            </w:tabs>
            <w:ind w:left="960"/>
            <w:rPr>
              <w:noProof/>
            </w:rPr>
          </w:pPr>
          <w:hyperlink w:anchor="_Toc242439854" w:history="1">
            <w:r>
              <w:rPr>
                <w:rStyle w:val="af5"/>
                <w:rFonts w:eastAsia="黑体" w:hint="eastAsia"/>
                <w:noProof/>
                <w:lang w:eastAsia="zh-CN"/>
              </w:rPr>
              <w:t xml:space="preserve">7.2.1 </w:t>
            </w:r>
            <w:r>
              <w:rPr>
                <w:rStyle w:val="af5"/>
                <w:rFonts w:eastAsia="黑体" w:hint="eastAsia"/>
                <w:noProof/>
                <w:lang w:eastAsia="zh-CN"/>
              </w:rPr>
              <w:t>数据的来源与载体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_Toc242439854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69</w:t>
            </w:r>
            <w:r>
              <w:rPr>
                <w:rFonts w:hint="eastAsia"/>
                <w:noProof/>
                <w:webHidden/>
              </w:rPr>
              <w:fldChar w:fldCharType="end"/>
            </w:r>
          </w:hyperlink>
        </w:p>
        <w:p w14:paraId="32414B6F" w14:textId="77777777" w:rsidR="004655F6" w:rsidRDefault="00000000">
          <w:pPr>
            <w:pStyle w:val="TOC3"/>
            <w:tabs>
              <w:tab w:val="right" w:leader="dot" w:pos="8494"/>
            </w:tabs>
            <w:ind w:left="960"/>
            <w:rPr>
              <w:noProof/>
            </w:rPr>
          </w:pPr>
          <w:hyperlink w:anchor="_Toc242439855" w:history="1">
            <w:r>
              <w:rPr>
                <w:rStyle w:val="af5"/>
                <w:rFonts w:eastAsia="黑体" w:hint="eastAsia"/>
                <w:noProof/>
                <w:lang w:eastAsia="zh-CN"/>
              </w:rPr>
              <w:t xml:space="preserve">7.2.2 </w:t>
            </w:r>
            <w:r>
              <w:rPr>
                <w:rStyle w:val="af5"/>
                <w:rFonts w:eastAsia="黑体" w:hint="eastAsia"/>
                <w:noProof/>
                <w:lang w:eastAsia="zh-CN"/>
              </w:rPr>
              <w:t>两层结构：原始层与派生层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_Toc242439855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70</w:t>
            </w:r>
            <w:r>
              <w:rPr>
                <w:rFonts w:hint="eastAsia"/>
                <w:noProof/>
                <w:webHidden/>
              </w:rPr>
              <w:fldChar w:fldCharType="end"/>
            </w:r>
          </w:hyperlink>
        </w:p>
        <w:p w14:paraId="0DF7C223" w14:textId="77777777" w:rsidR="004655F6" w:rsidRDefault="00000000">
          <w:pPr>
            <w:pStyle w:val="TOC3"/>
            <w:tabs>
              <w:tab w:val="right" w:leader="dot" w:pos="8494"/>
            </w:tabs>
            <w:ind w:left="960"/>
            <w:rPr>
              <w:noProof/>
            </w:rPr>
          </w:pPr>
          <w:hyperlink w:anchor="_Toc242439856" w:history="1">
            <w:r>
              <w:rPr>
                <w:rStyle w:val="af5"/>
                <w:rFonts w:eastAsia="黑体" w:hint="eastAsia"/>
                <w:noProof/>
                <w:lang w:eastAsia="zh-CN"/>
              </w:rPr>
              <w:t xml:space="preserve">7.2.3 </w:t>
            </w:r>
            <w:r>
              <w:rPr>
                <w:rStyle w:val="af5"/>
                <w:rFonts w:eastAsia="黑体" w:hint="eastAsia"/>
                <w:noProof/>
                <w:lang w:eastAsia="zh-CN"/>
              </w:rPr>
              <w:t>数据收集清单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_Toc242439856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70</w:t>
            </w:r>
            <w:r>
              <w:rPr>
                <w:rFonts w:hint="eastAsia"/>
                <w:noProof/>
                <w:webHidden/>
              </w:rPr>
              <w:fldChar w:fldCharType="end"/>
            </w:r>
          </w:hyperlink>
        </w:p>
        <w:p w14:paraId="74DF5FE6" w14:textId="77777777" w:rsidR="004655F6" w:rsidRDefault="00000000">
          <w:pPr>
            <w:pStyle w:val="TOC2"/>
            <w:tabs>
              <w:tab w:val="right" w:leader="dot" w:pos="8494"/>
            </w:tabs>
            <w:ind w:left="480"/>
            <w:rPr>
              <w:noProof/>
            </w:rPr>
          </w:pPr>
          <w:hyperlink w:anchor="_Toc242439857" w:history="1">
            <w:r>
              <w:rPr>
                <w:rStyle w:val="af5"/>
                <w:rFonts w:eastAsia="黑体" w:hint="eastAsia"/>
                <w:noProof/>
              </w:rPr>
              <w:t xml:space="preserve">7.3 </w:t>
            </w:r>
            <w:r>
              <w:rPr>
                <w:rStyle w:val="af5"/>
                <w:rFonts w:eastAsia="黑体" w:hint="eastAsia"/>
                <w:noProof/>
              </w:rPr>
              <w:t>九个分析动作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_Toc242439857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72</w:t>
            </w:r>
            <w:r>
              <w:rPr>
                <w:rFonts w:hint="eastAsia"/>
                <w:noProof/>
                <w:webHidden/>
              </w:rPr>
              <w:fldChar w:fldCharType="end"/>
            </w:r>
          </w:hyperlink>
        </w:p>
        <w:p w14:paraId="386EFAAF" w14:textId="77777777" w:rsidR="004655F6" w:rsidRDefault="00000000">
          <w:pPr>
            <w:pStyle w:val="TOC3"/>
            <w:tabs>
              <w:tab w:val="right" w:leader="dot" w:pos="8494"/>
            </w:tabs>
            <w:ind w:left="960"/>
            <w:rPr>
              <w:noProof/>
            </w:rPr>
          </w:pPr>
          <w:hyperlink w:anchor="_Toc242439858" w:history="1">
            <w:r>
              <w:rPr>
                <w:rStyle w:val="af5"/>
                <w:rFonts w:eastAsia="黑体" w:hint="eastAsia"/>
                <w:noProof/>
                <w:lang w:eastAsia="zh-CN"/>
              </w:rPr>
              <w:t xml:space="preserve">7.3.1 </w:t>
            </w:r>
            <w:r>
              <w:rPr>
                <w:rStyle w:val="af5"/>
                <w:rFonts w:eastAsia="黑体" w:hint="eastAsia"/>
                <w:noProof/>
                <w:lang w:eastAsia="zh-CN"/>
              </w:rPr>
              <w:t>动作一：漏洞点内容编码（</w:t>
            </w:r>
            <w:r>
              <w:rPr>
                <w:rStyle w:val="af5"/>
                <w:rFonts w:eastAsia="黑体" w:hint="eastAsia"/>
                <w:noProof/>
                <w:lang w:eastAsia="zh-CN"/>
              </w:rPr>
              <w:t>P12 / RQ8</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_Toc242439858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73</w:t>
            </w:r>
            <w:r>
              <w:rPr>
                <w:rFonts w:hint="eastAsia"/>
                <w:noProof/>
                <w:webHidden/>
              </w:rPr>
              <w:fldChar w:fldCharType="end"/>
            </w:r>
          </w:hyperlink>
        </w:p>
        <w:p w14:paraId="1493D66E" w14:textId="77777777" w:rsidR="004655F6" w:rsidRDefault="00000000">
          <w:pPr>
            <w:pStyle w:val="TOC3"/>
            <w:tabs>
              <w:tab w:val="right" w:leader="dot" w:pos="8494"/>
            </w:tabs>
            <w:ind w:left="960"/>
            <w:rPr>
              <w:noProof/>
            </w:rPr>
          </w:pPr>
          <w:hyperlink w:anchor="_Toc242439859" w:history="1">
            <w:r>
              <w:rPr>
                <w:rStyle w:val="af5"/>
                <w:rFonts w:eastAsia="黑体" w:hint="eastAsia"/>
                <w:noProof/>
                <w:lang w:eastAsia="zh-CN"/>
              </w:rPr>
              <w:t xml:space="preserve">7.3.2 </w:t>
            </w:r>
            <w:r>
              <w:rPr>
                <w:rStyle w:val="af5"/>
                <w:rFonts w:eastAsia="黑体" w:hint="eastAsia"/>
                <w:noProof/>
                <w:lang w:eastAsia="zh-CN"/>
              </w:rPr>
              <w:t>动作二：错配对照（</w:t>
            </w:r>
            <w:r>
              <w:rPr>
                <w:rStyle w:val="af5"/>
                <w:rFonts w:eastAsia="黑体" w:hint="eastAsia"/>
                <w:noProof/>
                <w:lang w:eastAsia="zh-CN"/>
              </w:rPr>
              <w:t>P14 / RQ10</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_Toc242439859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73</w:t>
            </w:r>
            <w:r>
              <w:rPr>
                <w:rFonts w:hint="eastAsia"/>
                <w:noProof/>
                <w:webHidden/>
              </w:rPr>
              <w:fldChar w:fldCharType="end"/>
            </w:r>
          </w:hyperlink>
        </w:p>
        <w:p w14:paraId="0695FF0C" w14:textId="77777777" w:rsidR="004655F6" w:rsidRDefault="00000000">
          <w:pPr>
            <w:pStyle w:val="TOC3"/>
            <w:tabs>
              <w:tab w:val="right" w:leader="dot" w:pos="8494"/>
            </w:tabs>
            <w:ind w:left="960"/>
            <w:rPr>
              <w:noProof/>
            </w:rPr>
          </w:pPr>
          <w:hyperlink w:anchor="_Toc242439860" w:history="1">
            <w:r>
              <w:rPr>
                <w:rStyle w:val="af5"/>
                <w:rFonts w:eastAsia="黑体" w:hint="eastAsia"/>
                <w:noProof/>
                <w:lang w:eastAsia="zh-CN"/>
              </w:rPr>
              <w:t xml:space="preserve">7.3.3 </w:t>
            </w:r>
            <w:r>
              <w:rPr>
                <w:rStyle w:val="af5"/>
                <w:rFonts w:eastAsia="黑体" w:hint="eastAsia"/>
                <w:noProof/>
                <w:lang w:eastAsia="zh-CN"/>
              </w:rPr>
              <w:t>动作三：个体符合率统计（</w:t>
            </w:r>
            <w:r>
              <w:rPr>
                <w:rStyle w:val="af5"/>
                <w:rFonts w:eastAsia="黑体" w:hint="eastAsia"/>
                <w:noProof/>
                <w:lang w:eastAsia="zh-CN"/>
              </w:rPr>
              <w:t>P9a / RQ4a</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_Toc242439860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74</w:t>
            </w:r>
            <w:r>
              <w:rPr>
                <w:rFonts w:hint="eastAsia"/>
                <w:noProof/>
                <w:webHidden/>
              </w:rPr>
              <w:fldChar w:fldCharType="end"/>
            </w:r>
          </w:hyperlink>
        </w:p>
        <w:p w14:paraId="436634F8" w14:textId="77777777" w:rsidR="004655F6" w:rsidRDefault="00000000">
          <w:pPr>
            <w:pStyle w:val="TOC3"/>
            <w:tabs>
              <w:tab w:val="right" w:leader="dot" w:pos="8494"/>
            </w:tabs>
            <w:ind w:left="960"/>
            <w:rPr>
              <w:noProof/>
            </w:rPr>
          </w:pPr>
          <w:hyperlink w:anchor="_Toc242439861" w:history="1">
            <w:r>
              <w:rPr>
                <w:rStyle w:val="af5"/>
                <w:rFonts w:eastAsia="黑体" w:hint="eastAsia"/>
                <w:noProof/>
                <w:lang w:eastAsia="zh-CN"/>
              </w:rPr>
              <w:t xml:space="preserve">7.3.4 </w:t>
            </w:r>
            <w:r>
              <w:rPr>
                <w:rStyle w:val="af5"/>
                <w:rFonts w:eastAsia="黑体" w:hint="eastAsia"/>
                <w:noProof/>
                <w:lang w:eastAsia="zh-CN"/>
              </w:rPr>
              <w:t>动作四：判定者内稳定性重评（</w:t>
            </w:r>
            <w:r>
              <w:rPr>
                <w:rStyle w:val="af5"/>
                <w:rFonts w:eastAsia="黑体" w:hint="eastAsia"/>
                <w:noProof/>
                <w:lang w:eastAsia="zh-CN"/>
              </w:rPr>
              <w:t>P9b / RQ4b</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_Toc242439861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74</w:t>
            </w:r>
            <w:r>
              <w:rPr>
                <w:rFonts w:hint="eastAsia"/>
                <w:noProof/>
                <w:webHidden/>
              </w:rPr>
              <w:fldChar w:fldCharType="end"/>
            </w:r>
          </w:hyperlink>
        </w:p>
        <w:p w14:paraId="430ADE1E" w14:textId="77777777" w:rsidR="004655F6" w:rsidRDefault="00000000">
          <w:pPr>
            <w:pStyle w:val="TOC3"/>
            <w:tabs>
              <w:tab w:val="right" w:leader="dot" w:pos="8494"/>
            </w:tabs>
            <w:ind w:left="960"/>
            <w:rPr>
              <w:noProof/>
            </w:rPr>
          </w:pPr>
          <w:hyperlink w:anchor="_Toc242439862" w:history="1">
            <w:r>
              <w:rPr>
                <w:rStyle w:val="af5"/>
                <w:rFonts w:eastAsia="黑体" w:hint="eastAsia"/>
                <w:noProof/>
                <w:lang w:eastAsia="zh-CN"/>
              </w:rPr>
              <w:t xml:space="preserve">7.3.5 </w:t>
            </w:r>
            <w:r>
              <w:rPr>
                <w:rStyle w:val="af5"/>
                <w:rFonts w:eastAsia="黑体" w:hint="eastAsia"/>
                <w:noProof/>
                <w:lang w:eastAsia="zh-CN"/>
              </w:rPr>
              <w:t>动作五：分流可行性检验（</w:t>
            </w:r>
            <w:r>
              <w:rPr>
                <w:rStyle w:val="af5"/>
                <w:rFonts w:eastAsia="黑体" w:hint="eastAsia"/>
                <w:noProof/>
                <w:lang w:eastAsia="zh-CN"/>
              </w:rPr>
              <w:t>P11 / RQ7</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_Toc242439862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75</w:t>
            </w:r>
            <w:r>
              <w:rPr>
                <w:rFonts w:hint="eastAsia"/>
                <w:noProof/>
                <w:webHidden/>
              </w:rPr>
              <w:fldChar w:fldCharType="end"/>
            </w:r>
          </w:hyperlink>
        </w:p>
        <w:p w14:paraId="12F7FE71" w14:textId="77777777" w:rsidR="004655F6" w:rsidRDefault="00000000">
          <w:pPr>
            <w:pStyle w:val="TOC3"/>
            <w:tabs>
              <w:tab w:val="right" w:leader="dot" w:pos="8494"/>
            </w:tabs>
            <w:ind w:left="960"/>
            <w:rPr>
              <w:noProof/>
            </w:rPr>
          </w:pPr>
          <w:hyperlink w:anchor="_Toc242439863" w:history="1">
            <w:r>
              <w:rPr>
                <w:rStyle w:val="af5"/>
                <w:rFonts w:eastAsia="黑体" w:hint="eastAsia"/>
                <w:noProof/>
                <w:lang w:eastAsia="zh-CN"/>
              </w:rPr>
              <w:t xml:space="preserve">7.3.6 </w:t>
            </w:r>
            <w:r>
              <w:rPr>
                <w:rStyle w:val="af5"/>
                <w:rFonts w:eastAsia="黑体" w:hint="eastAsia"/>
                <w:noProof/>
                <w:lang w:eastAsia="zh-CN"/>
              </w:rPr>
              <w:t>动作六：判定留痕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_Toc242439863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75</w:t>
            </w:r>
            <w:r>
              <w:rPr>
                <w:rFonts w:hint="eastAsia"/>
                <w:noProof/>
                <w:webHidden/>
              </w:rPr>
              <w:fldChar w:fldCharType="end"/>
            </w:r>
          </w:hyperlink>
        </w:p>
        <w:p w14:paraId="4EE8EAD9" w14:textId="77777777" w:rsidR="004655F6" w:rsidRDefault="00000000">
          <w:pPr>
            <w:pStyle w:val="TOC3"/>
            <w:tabs>
              <w:tab w:val="right" w:leader="dot" w:pos="8494"/>
            </w:tabs>
            <w:ind w:left="960"/>
            <w:rPr>
              <w:noProof/>
            </w:rPr>
          </w:pPr>
          <w:hyperlink w:anchor="_Toc242439864" w:history="1">
            <w:r>
              <w:rPr>
                <w:rStyle w:val="af5"/>
                <w:rFonts w:eastAsia="黑体" w:hint="eastAsia"/>
                <w:noProof/>
                <w:lang w:eastAsia="zh-CN"/>
              </w:rPr>
              <w:t xml:space="preserve">7.3.7 </w:t>
            </w:r>
            <w:r>
              <w:rPr>
                <w:rStyle w:val="af5"/>
                <w:rFonts w:eastAsia="黑体" w:hint="eastAsia"/>
                <w:noProof/>
                <w:lang w:eastAsia="zh-CN"/>
              </w:rPr>
              <w:t>动作七：判据来源盲预测（</w:t>
            </w:r>
            <w:r>
              <w:rPr>
                <w:rStyle w:val="af5"/>
                <w:rFonts w:eastAsia="黑体" w:hint="eastAsia"/>
                <w:noProof/>
                <w:lang w:eastAsia="zh-CN"/>
              </w:rPr>
              <w:t>P10 / RQ5</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_Toc242439864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75</w:t>
            </w:r>
            <w:r>
              <w:rPr>
                <w:rFonts w:hint="eastAsia"/>
                <w:noProof/>
                <w:webHidden/>
              </w:rPr>
              <w:fldChar w:fldCharType="end"/>
            </w:r>
          </w:hyperlink>
        </w:p>
        <w:p w14:paraId="588670B4" w14:textId="77777777" w:rsidR="004655F6" w:rsidRDefault="00000000">
          <w:pPr>
            <w:pStyle w:val="TOC3"/>
            <w:tabs>
              <w:tab w:val="right" w:leader="dot" w:pos="8494"/>
            </w:tabs>
            <w:ind w:left="960"/>
            <w:rPr>
              <w:noProof/>
            </w:rPr>
          </w:pPr>
          <w:hyperlink w:anchor="_Toc242439865" w:history="1">
            <w:r>
              <w:rPr>
                <w:rStyle w:val="af5"/>
                <w:rFonts w:eastAsia="黑体" w:hint="eastAsia"/>
                <w:noProof/>
                <w:lang w:eastAsia="zh-CN"/>
              </w:rPr>
              <w:t xml:space="preserve">7.3.8 </w:t>
            </w:r>
            <w:r>
              <w:rPr>
                <w:rStyle w:val="af5"/>
                <w:rFonts w:eastAsia="黑体" w:hint="eastAsia"/>
                <w:noProof/>
                <w:lang w:eastAsia="zh-CN"/>
              </w:rPr>
              <w:t>动作八：信息增益与重合度编码（</w:t>
            </w:r>
            <w:r>
              <w:rPr>
                <w:rStyle w:val="af5"/>
                <w:rFonts w:eastAsia="黑体" w:hint="eastAsia"/>
                <w:noProof/>
                <w:lang w:eastAsia="zh-CN"/>
              </w:rPr>
              <w:t>P15 / RQ11</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_Toc242439865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76</w:t>
            </w:r>
            <w:r>
              <w:rPr>
                <w:rFonts w:hint="eastAsia"/>
                <w:noProof/>
                <w:webHidden/>
              </w:rPr>
              <w:fldChar w:fldCharType="end"/>
            </w:r>
          </w:hyperlink>
        </w:p>
        <w:p w14:paraId="389E9C7B" w14:textId="77777777" w:rsidR="004655F6" w:rsidRDefault="00000000">
          <w:pPr>
            <w:pStyle w:val="TOC3"/>
            <w:tabs>
              <w:tab w:val="right" w:leader="dot" w:pos="8494"/>
            </w:tabs>
            <w:ind w:left="960"/>
            <w:rPr>
              <w:noProof/>
            </w:rPr>
          </w:pPr>
          <w:hyperlink w:anchor="_Toc242439866" w:history="1">
            <w:r>
              <w:rPr>
                <w:rStyle w:val="af5"/>
                <w:rFonts w:eastAsia="黑体" w:hint="eastAsia"/>
                <w:noProof/>
                <w:lang w:eastAsia="zh-CN"/>
              </w:rPr>
              <w:t xml:space="preserve">7.3.9 </w:t>
            </w:r>
            <w:r>
              <w:rPr>
                <w:rStyle w:val="af5"/>
                <w:rFonts w:eastAsia="黑体" w:hint="eastAsia"/>
                <w:noProof/>
                <w:lang w:eastAsia="zh-CN"/>
              </w:rPr>
              <w:t>动作九：输出形式复核（第</w:t>
            </w:r>
            <w:r>
              <w:rPr>
                <w:rStyle w:val="af5"/>
                <w:rFonts w:eastAsia="黑体" w:hint="eastAsia"/>
                <w:noProof/>
                <w:lang w:eastAsia="zh-CN"/>
              </w:rPr>
              <w:t xml:space="preserve"> 14 </w:t>
            </w:r>
            <w:r>
              <w:rPr>
                <w:rStyle w:val="af5"/>
                <w:rFonts w:eastAsia="黑体" w:hint="eastAsia"/>
                <w:noProof/>
                <w:lang w:eastAsia="zh-CN"/>
              </w:rPr>
              <w:t>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_Toc242439866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76</w:t>
            </w:r>
            <w:r>
              <w:rPr>
                <w:rFonts w:hint="eastAsia"/>
                <w:noProof/>
                <w:webHidden/>
              </w:rPr>
              <w:fldChar w:fldCharType="end"/>
            </w:r>
          </w:hyperlink>
        </w:p>
        <w:p w14:paraId="37E5F486" w14:textId="77777777" w:rsidR="004655F6" w:rsidRDefault="00000000">
          <w:pPr>
            <w:pStyle w:val="TOC2"/>
            <w:tabs>
              <w:tab w:val="right" w:leader="dot" w:pos="8494"/>
            </w:tabs>
            <w:ind w:left="480"/>
            <w:rPr>
              <w:noProof/>
            </w:rPr>
          </w:pPr>
          <w:hyperlink w:anchor="_Toc242439867" w:history="1">
            <w:r>
              <w:rPr>
                <w:rStyle w:val="af5"/>
                <w:rFonts w:eastAsia="黑体" w:hint="eastAsia"/>
                <w:noProof/>
                <w:lang w:eastAsia="zh-CN"/>
              </w:rPr>
              <w:t xml:space="preserve">7.4 </w:t>
            </w:r>
            <w:r>
              <w:rPr>
                <w:rStyle w:val="af5"/>
                <w:rFonts w:eastAsia="黑体" w:hint="eastAsia"/>
                <w:noProof/>
                <w:lang w:eastAsia="zh-CN"/>
              </w:rPr>
              <w:t>结果的呈现方式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_Toc242439867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77</w:t>
            </w:r>
            <w:r>
              <w:rPr>
                <w:rFonts w:hint="eastAsia"/>
                <w:noProof/>
                <w:webHidden/>
              </w:rPr>
              <w:fldChar w:fldCharType="end"/>
            </w:r>
          </w:hyperlink>
        </w:p>
        <w:p w14:paraId="0BE28A5B" w14:textId="77777777" w:rsidR="004655F6" w:rsidRDefault="00000000">
          <w:pPr>
            <w:pStyle w:val="TOC3"/>
            <w:tabs>
              <w:tab w:val="right" w:leader="dot" w:pos="8494"/>
            </w:tabs>
            <w:ind w:left="960"/>
            <w:rPr>
              <w:noProof/>
            </w:rPr>
          </w:pPr>
          <w:hyperlink w:anchor="_Toc242439868" w:history="1">
            <w:r>
              <w:rPr>
                <w:rStyle w:val="af5"/>
                <w:rFonts w:eastAsia="黑体" w:hint="eastAsia"/>
                <w:noProof/>
                <w:lang w:eastAsia="zh-CN"/>
              </w:rPr>
              <w:t xml:space="preserve">7.4.1 </w:t>
            </w:r>
            <w:r>
              <w:rPr>
                <w:rStyle w:val="af5"/>
                <w:rFonts w:eastAsia="黑体" w:hint="eastAsia"/>
                <w:noProof/>
                <w:lang w:eastAsia="zh-CN"/>
              </w:rPr>
              <w:t>反馈数据统计（表</w:t>
            </w:r>
            <w:r>
              <w:rPr>
                <w:rStyle w:val="af5"/>
                <w:rFonts w:eastAsia="黑体" w:hint="eastAsia"/>
                <w:noProof/>
                <w:lang w:eastAsia="zh-CN"/>
              </w:rPr>
              <w:t xml:space="preserve"> 7-5</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_Toc242439868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77</w:t>
            </w:r>
            <w:r>
              <w:rPr>
                <w:rFonts w:hint="eastAsia"/>
                <w:noProof/>
                <w:webHidden/>
              </w:rPr>
              <w:fldChar w:fldCharType="end"/>
            </w:r>
          </w:hyperlink>
        </w:p>
        <w:p w14:paraId="0CE27817" w14:textId="77777777" w:rsidR="004655F6" w:rsidRDefault="00000000">
          <w:pPr>
            <w:pStyle w:val="TOC3"/>
            <w:tabs>
              <w:tab w:val="right" w:leader="dot" w:pos="8494"/>
            </w:tabs>
            <w:ind w:left="960"/>
            <w:rPr>
              <w:noProof/>
            </w:rPr>
          </w:pPr>
          <w:hyperlink w:anchor="_Toc242439869" w:history="1">
            <w:r>
              <w:rPr>
                <w:rStyle w:val="af5"/>
                <w:rFonts w:eastAsia="黑体" w:hint="eastAsia"/>
                <w:noProof/>
                <w:lang w:eastAsia="zh-CN"/>
              </w:rPr>
              <w:t xml:space="preserve">7.4.2 </w:t>
            </w:r>
            <w:r>
              <w:rPr>
                <w:rStyle w:val="af5"/>
                <w:rFonts w:eastAsia="黑体" w:hint="eastAsia"/>
                <w:noProof/>
                <w:lang w:eastAsia="zh-CN"/>
              </w:rPr>
              <w:t>八条独立个案链（表</w:t>
            </w:r>
            <w:r>
              <w:rPr>
                <w:rStyle w:val="af5"/>
                <w:rFonts w:eastAsia="黑体" w:hint="eastAsia"/>
                <w:noProof/>
                <w:lang w:eastAsia="zh-CN"/>
              </w:rPr>
              <w:t xml:space="preserve"> 7-6</w:t>
            </w:r>
            <w:r>
              <w:rPr>
                <w:rStyle w:val="af5"/>
                <w:rFonts w:eastAsia="黑体"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_Toc242439869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77</w:t>
            </w:r>
            <w:r>
              <w:rPr>
                <w:rFonts w:hint="eastAsia"/>
                <w:noProof/>
                <w:webHidden/>
              </w:rPr>
              <w:fldChar w:fldCharType="end"/>
            </w:r>
          </w:hyperlink>
        </w:p>
        <w:p w14:paraId="6725B237" w14:textId="77777777" w:rsidR="004655F6" w:rsidRDefault="00000000">
          <w:pPr>
            <w:pStyle w:val="TOC3"/>
            <w:tabs>
              <w:tab w:val="right" w:leader="dot" w:pos="8494"/>
            </w:tabs>
            <w:ind w:left="960"/>
            <w:rPr>
              <w:noProof/>
            </w:rPr>
          </w:pPr>
          <w:hyperlink w:anchor="_Toc242439870" w:history="1">
            <w:r>
              <w:rPr>
                <w:rStyle w:val="af5"/>
                <w:rFonts w:eastAsia="黑体" w:hint="eastAsia"/>
                <w:noProof/>
                <w:lang w:eastAsia="zh-CN"/>
              </w:rPr>
              <w:t xml:space="preserve">7.4.3 </w:t>
            </w:r>
            <w:r>
              <w:rPr>
                <w:rStyle w:val="af5"/>
                <w:rFonts w:eastAsia="黑体" w:hint="eastAsia"/>
                <w:noProof/>
                <w:lang w:eastAsia="zh-CN"/>
              </w:rPr>
              <w:t>一条反馈的完整走查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_Toc242439870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78</w:t>
            </w:r>
            <w:r>
              <w:rPr>
                <w:rFonts w:hint="eastAsia"/>
                <w:noProof/>
                <w:webHidden/>
              </w:rPr>
              <w:fldChar w:fldCharType="end"/>
            </w:r>
          </w:hyperlink>
        </w:p>
        <w:p w14:paraId="2C32DA19" w14:textId="77777777" w:rsidR="004655F6" w:rsidRDefault="00000000">
          <w:pPr>
            <w:pStyle w:val="TOC3"/>
            <w:tabs>
              <w:tab w:val="right" w:leader="dot" w:pos="8494"/>
            </w:tabs>
            <w:ind w:left="960"/>
            <w:rPr>
              <w:noProof/>
            </w:rPr>
          </w:pPr>
          <w:hyperlink w:anchor="_Toc242439871" w:history="1">
            <w:r>
              <w:rPr>
                <w:rStyle w:val="af5"/>
                <w:rFonts w:eastAsia="黑体" w:hint="eastAsia"/>
                <w:noProof/>
              </w:rPr>
              <w:t xml:space="preserve">7.4.4 </w:t>
            </w:r>
            <w:r>
              <w:rPr>
                <w:rStyle w:val="af5"/>
                <w:rFonts w:eastAsia="黑体" w:hint="eastAsia"/>
                <w:noProof/>
              </w:rPr>
              <w:t>图</w:t>
            </w:r>
            <w:r>
              <w:rPr>
                <w:rStyle w:val="af5"/>
                <w:rFonts w:eastAsia="黑体" w:hint="eastAsia"/>
                <w:noProof/>
              </w:rPr>
              <w:t xml:space="preserve"> 3</w:t>
            </w:r>
            <w:r>
              <w:rPr>
                <w:rStyle w:val="af5"/>
                <w:rFonts w:eastAsia="黑体" w:hint="eastAsia"/>
                <w:noProof/>
              </w:rPr>
              <w:t>：漏洞点类型分布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_Toc242439871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79</w:t>
            </w:r>
            <w:r>
              <w:rPr>
                <w:rFonts w:hint="eastAsia"/>
                <w:noProof/>
                <w:webHidden/>
              </w:rPr>
              <w:fldChar w:fldCharType="end"/>
            </w:r>
          </w:hyperlink>
        </w:p>
        <w:p w14:paraId="35E5BD0F" w14:textId="77777777" w:rsidR="004655F6" w:rsidRDefault="00000000">
          <w:pPr>
            <w:pStyle w:val="TOC2"/>
            <w:tabs>
              <w:tab w:val="right" w:leader="dot" w:pos="8494"/>
            </w:tabs>
            <w:ind w:left="480"/>
            <w:rPr>
              <w:noProof/>
            </w:rPr>
          </w:pPr>
          <w:hyperlink w:anchor="_Toc242439872" w:history="1">
            <w:r>
              <w:rPr>
                <w:rStyle w:val="af5"/>
                <w:rFonts w:eastAsia="黑体" w:hint="eastAsia"/>
                <w:noProof/>
                <w:lang w:eastAsia="zh-CN"/>
              </w:rPr>
              <w:t xml:space="preserve">7.5 </w:t>
            </w:r>
            <w:r>
              <w:rPr>
                <w:rStyle w:val="af5"/>
                <w:rFonts w:eastAsia="黑体" w:hint="eastAsia"/>
                <w:noProof/>
                <w:lang w:eastAsia="zh-CN"/>
              </w:rPr>
              <w:t>证据的边界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_Toc242439872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79</w:t>
            </w:r>
            <w:r>
              <w:rPr>
                <w:rFonts w:hint="eastAsia"/>
                <w:noProof/>
                <w:webHidden/>
              </w:rPr>
              <w:fldChar w:fldCharType="end"/>
            </w:r>
          </w:hyperlink>
        </w:p>
        <w:p w14:paraId="4992C955" w14:textId="77777777" w:rsidR="004655F6" w:rsidRDefault="00000000">
          <w:pPr>
            <w:pStyle w:val="TOC3"/>
            <w:tabs>
              <w:tab w:val="right" w:leader="dot" w:pos="8494"/>
            </w:tabs>
            <w:ind w:left="960"/>
            <w:rPr>
              <w:noProof/>
            </w:rPr>
          </w:pPr>
          <w:hyperlink w:anchor="_Toc242439873" w:history="1">
            <w:r>
              <w:rPr>
                <w:rStyle w:val="af5"/>
                <w:rFonts w:eastAsia="黑体" w:hint="eastAsia"/>
                <w:noProof/>
                <w:lang w:eastAsia="zh-CN"/>
              </w:rPr>
              <w:t xml:space="preserve">7.5.1 </w:t>
            </w:r>
            <w:r>
              <w:rPr>
                <w:rStyle w:val="af5"/>
                <w:rFonts w:eastAsia="黑体" w:hint="eastAsia"/>
                <w:noProof/>
                <w:lang w:eastAsia="zh-CN"/>
              </w:rPr>
              <w:t>两处曾经的风险，现已排除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_Toc242439873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80</w:t>
            </w:r>
            <w:r>
              <w:rPr>
                <w:rFonts w:hint="eastAsia"/>
                <w:noProof/>
                <w:webHidden/>
              </w:rPr>
              <w:fldChar w:fldCharType="end"/>
            </w:r>
          </w:hyperlink>
        </w:p>
        <w:p w14:paraId="1F429666" w14:textId="77777777" w:rsidR="004655F6" w:rsidRDefault="00000000">
          <w:pPr>
            <w:pStyle w:val="TOC3"/>
            <w:tabs>
              <w:tab w:val="right" w:leader="dot" w:pos="8494"/>
            </w:tabs>
            <w:ind w:left="960"/>
            <w:rPr>
              <w:noProof/>
            </w:rPr>
          </w:pPr>
          <w:hyperlink w:anchor="_Toc242439874" w:history="1">
            <w:r>
              <w:rPr>
                <w:rStyle w:val="af5"/>
                <w:rFonts w:eastAsia="黑体" w:hint="eastAsia"/>
                <w:noProof/>
              </w:rPr>
              <w:t xml:space="preserve">7.5.2 </w:t>
            </w:r>
            <w:r>
              <w:rPr>
                <w:rStyle w:val="af5"/>
                <w:rFonts w:eastAsia="黑体" w:hint="eastAsia"/>
                <w:noProof/>
              </w:rPr>
              <w:t>伦理与隐私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_Toc242439874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80</w:t>
            </w:r>
            <w:r>
              <w:rPr>
                <w:rFonts w:hint="eastAsia"/>
                <w:noProof/>
                <w:webHidden/>
              </w:rPr>
              <w:fldChar w:fldCharType="end"/>
            </w:r>
          </w:hyperlink>
        </w:p>
        <w:p w14:paraId="58909CB2" w14:textId="77777777" w:rsidR="004655F6" w:rsidRDefault="00000000">
          <w:pPr>
            <w:pStyle w:val="TOC2"/>
            <w:tabs>
              <w:tab w:val="right" w:leader="dot" w:pos="8494"/>
            </w:tabs>
            <w:ind w:left="480"/>
            <w:rPr>
              <w:noProof/>
            </w:rPr>
          </w:pPr>
          <w:hyperlink w:anchor="_Toc242439875" w:history="1">
            <w:r>
              <w:rPr>
                <w:rStyle w:val="af5"/>
                <w:rFonts w:eastAsia="黑体" w:hint="eastAsia"/>
                <w:noProof/>
                <w:lang w:eastAsia="zh-CN"/>
              </w:rPr>
              <w:t xml:space="preserve">7.6 </w:t>
            </w:r>
            <w:r>
              <w:rPr>
                <w:rStyle w:val="af5"/>
                <w:rFonts w:eastAsia="黑体"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_Toc242439875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80</w:t>
            </w:r>
            <w:r>
              <w:rPr>
                <w:rFonts w:hint="eastAsia"/>
                <w:noProof/>
                <w:webHidden/>
              </w:rPr>
              <w:fldChar w:fldCharType="end"/>
            </w:r>
          </w:hyperlink>
        </w:p>
        <w:p w14:paraId="3ED84A1B" w14:textId="77777777" w:rsidR="004655F6" w:rsidRDefault="00000000">
          <w:pPr>
            <w:pStyle w:val="TOC1"/>
            <w:tabs>
              <w:tab w:val="right" w:leader="dot" w:pos="8494"/>
            </w:tabs>
            <w:rPr>
              <w:noProof/>
            </w:rPr>
          </w:pPr>
          <w:hyperlink w:anchor="_Toc242439876" w:history="1">
            <w:r>
              <w:rPr>
                <w:rStyle w:val="af5"/>
                <w:rFonts w:eastAsia="黑体" w:hint="eastAsia"/>
                <w:noProof/>
                <w:lang w:eastAsia="zh-CN"/>
              </w:rPr>
              <w:t>第</w:t>
            </w:r>
            <w:r>
              <w:rPr>
                <w:rStyle w:val="af5"/>
                <w:rFonts w:eastAsia="黑体" w:hint="eastAsia"/>
                <w:noProof/>
                <w:lang w:eastAsia="zh-CN"/>
              </w:rPr>
              <w:t xml:space="preserve"> 8 </w:t>
            </w:r>
            <w:r>
              <w:rPr>
                <w:rStyle w:val="af5"/>
                <w:rFonts w:eastAsia="黑体" w:hint="eastAsia"/>
                <w:noProof/>
                <w:lang w:eastAsia="zh-CN"/>
              </w:rPr>
              <w:t>章　讨论与有效性威胁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_Toc242439876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82</w:t>
            </w:r>
            <w:r>
              <w:rPr>
                <w:rFonts w:hint="eastAsia"/>
                <w:noProof/>
                <w:webHidden/>
              </w:rPr>
              <w:fldChar w:fldCharType="end"/>
            </w:r>
          </w:hyperlink>
        </w:p>
        <w:p w14:paraId="0A9FC7CD" w14:textId="77777777" w:rsidR="004655F6" w:rsidRDefault="00000000">
          <w:pPr>
            <w:pStyle w:val="TOC2"/>
            <w:tabs>
              <w:tab w:val="right" w:leader="dot" w:pos="8494"/>
            </w:tabs>
            <w:ind w:left="480"/>
            <w:rPr>
              <w:noProof/>
            </w:rPr>
          </w:pPr>
          <w:hyperlink w:anchor="_Toc242439877" w:history="1">
            <w:r>
              <w:rPr>
                <w:rStyle w:val="af5"/>
                <w:rFonts w:eastAsia="黑体" w:hint="eastAsia"/>
                <w:noProof/>
                <w:lang w:eastAsia="zh-CN"/>
              </w:rPr>
              <w:t xml:space="preserve">8.1 </w:t>
            </w:r>
            <w:r>
              <w:rPr>
                <w:rStyle w:val="af5"/>
                <w:rFonts w:eastAsia="黑体" w:hint="eastAsia"/>
                <w:noProof/>
                <w:lang w:eastAsia="zh-CN"/>
              </w:rPr>
              <w:t>主张范围：本讨论的坐标系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_Toc242439877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82</w:t>
            </w:r>
            <w:r>
              <w:rPr>
                <w:rFonts w:hint="eastAsia"/>
                <w:noProof/>
                <w:webHidden/>
              </w:rPr>
              <w:fldChar w:fldCharType="end"/>
            </w:r>
          </w:hyperlink>
        </w:p>
        <w:p w14:paraId="2EC0BCB8" w14:textId="77777777" w:rsidR="004655F6" w:rsidRDefault="00000000">
          <w:pPr>
            <w:pStyle w:val="TOC2"/>
            <w:tabs>
              <w:tab w:val="right" w:leader="dot" w:pos="8494"/>
            </w:tabs>
            <w:ind w:left="480"/>
            <w:rPr>
              <w:noProof/>
            </w:rPr>
          </w:pPr>
          <w:hyperlink w:anchor="_Toc242439878" w:history="1">
            <w:r>
              <w:rPr>
                <w:rStyle w:val="af5"/>
                <w:rFonts w:eastAsia="黑体" w:hint="eastAsia"/>
                <w:noProof/>
                <w:lang w:eastAsia="zh-CN"/>
              </w:rPr>
              <w:t xml:space="preserve">8.2 </w:t>
            </w:r>
            <w:r>
              <w:rPr>
                <w:rStyle w:val="af5"/>
                <w:rFonts w:eastAsia="黑体" w:hint="eastAsia"/>
                <w:noProof/>
                <w:lang w:eastAsia="zh-CN"/>
              </w:rPr>
              <w:t>两类局限：结构性</w:t>
            </w:r>
            <w:r>
              <w:rPr>
                <w:rStyle w:val="af5"/>
                <w:rFonts w:eastAsia="黑体" w:hint="eastAsia"/>
                <w:noProof/>
                <w:lang w:eastAsia="zh-CN"/>
              </w:rPr>
              <w:t xml:space="preserve"> vs </w:t>
            </w:r>
            <w:r>
              <w:rPr>
                <w:rStyle w:val="af5"/>
                <w:rFonts w:eastAsia="黑体" w:hint="eastAsia"/>
                <w:noProof/>
                <w:lang w:eastAsia="zh-CN"/>
              </w:rPr>
              <w:t>参数性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_Toc242439878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83</w:t>
            </w:r>
            <w:r>
              <w:rPr>
                <w:rFonts w:hint="eastAsia"/>
                <w:noProof/>
                <w:webHidden/>
              </w:rPr>
              <w:fldChar w:fldCharType="end"/>
            </w:r>
          </w:hyperlink>
        </w:p>
        <w:p w14:paraId="3314AFFE" w14:textId="77777777" w:rsidR="004655F6" w:rsidRDefault="00000000">
          <w:pPr>
            <w:pStyle w:val="TOC3"/>
            <w:tabs>
              <w:tab w:val="right" w:leader="dot" w:pos="8494"/>
            </w:tabs>
            <w:ind w:left="960"/>
            <w:rPr>
              <w:noProof/>
            </w:rPr>
          </w:pPr>
          <w:hyperlink w:anchor="_Toc242439879" w:history="1">
            <w:r>
              <w:rPr>
                <w:rStyle w:val="af5"/>
                <w:rFonts w:eastAsia="黑体" w:hint="eastAsia"/>
                <w:noProof/>
                <w:lang w:eastAsia="zh-CN"/>
              </w:rPr>
              <w:t xml:space="preserve">8.2.1 </w:t>
            </w:r>
            <w:r>
              <w:rPr>
                <w:rStyle w:val="af5"/>
                <w:rFonts w:eastAsia="黑体" w:hint="eastAsia"/>
                <w:noProof/>
                <w:lang w:eastAsia="zh-CN"/>
              </w:rPr>
              <w:t>结构性局限（本文的，共三条）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_Toc242439879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83</w:t>
            </w:r>
            <w:r>
              <w:rPr>
                <w:rFonts w:hint="eastAsia"/>
                <w:noProof/>
                <w:webHidden/>
              </w:rPr>
              <w:fldChar w:fldCharType="end"/>
            </w:r>
          </w:hyperlink>
        </w:p>
        <w:p w14:paraId="3BB07240" w14:textId="77777777" w:rsidR="004655F6" w:rsidRDefault="00000000">
          <w:pPr>
            <w:pStyle w:val="TOC3"/>
            <w:tabs>
              <w:tab w:val="right" w:leader="dot" w:pos="8494"/>
            </w:tabs>
            <w:ind w:left="960"/>
            <w:rPr>
              <w:noProof/>
            </w:rPr>
          </w:pPr>
          <w:hyperlink w:anchor="_Toc242439880" w:history="1">
            <w:r>
              <w:rPr>
                <w:rStyle w:val="af5"/>
                <w:rFonts w:eastAsia="黑体" w:hint="eastAsia"/>
                <w:noProof/>
                <w:lang w:eastAsia="zh-CN"/>
              </w:rPr>
              <w:t xml:space="preserve">8.2.2 </w:t>
            </w:r>
            <w:r>
              <w:rPr>
                <w:rStyle w:val="af5"/>
                <w:rFonts w:eastAsia="黑体" w:hint="eastAsia"/>
                <w:noProof/>
                <w:lang w:eastAsia="zh-CN"/>
              </w:rPr>
              <w:t>参数性局限（本文的，共四条）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_Toc242439880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84</w:t>
            </w:r>
            <w:r>
              <w:rPr>
                <w:rFonts w:hint="eastAsia"/>
                <w:noProof/>
                <w:webHidden/>
              </w:rPr>
              <w:fldChar w:fldCharType="end"/>
            </w:r>
          </w:hyperlink>
        </w:p>
        <w:p w14:paraId="7B1BC5F5" w14:textId="77777777" w:rsidR="004655F6" w:rsidRDefault="00000000">
          <w:pPr>
            <w:pStyle w:val="TOC2"/>
            <w:tabs>
              <w:tab w:val="right" w:leader="dot" w:pos="8494"/>
            </w:tabs>
            <w:ind w:left="480"/>
            <w:rPr>
              <w:noProof/>
            </w:rPr>
          </w:pPr>
          <w:hyperlink w:anchor="_Toc242439881" w:history="1">
            <w:r>
              <w:rPr>
                <w:rStyle w:val="af5"/>
                <w:rFonts w:eastAsia="黑体" w:hint="eastAsia"/>
                <w:noProof/>
                <w:lang w:eastAsia="zh-CN"/>
              </w:rPr>
              <w:t xml:space="preserve">8.3 </w:t>
            </w:r>
            <w:r>
              <w:rPr>
                <w:rStyle w:val="af5"/>
                <w:rFonts w:eastAsia="黑体" w:hint="eastAsia"/>
                <w:noProof/>
                <w:lang w:eastAsia="zh-CN"/>
              </w:rPr>
              <w:t>有效性威胁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_Toc242439881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84</w:t>
            </w:r>
            <w:r>
              <w:rPr>
                <w:rFonts w:hint="eastAsia"/>
                <w:noProof/>
                <w:webHidden/>
              </w:rPr>
              <w:fldChar w:fldCharType="end"/>
            </w:r>
          </w:hyperlink>
        </w:p>
        <w:p w14:paraId="7386377F" w14:textId="77777777" w:rsidR="004655F6" w:rsidRDefault="00000000">
          <w:pPr>
            <w:pStyle w:val="TOC3"/>
            <w:tabs>
              <w:tab w:val="right" w:leader="dot" w:pos="8494"/>
            </w:tabs>
            <w:ind w:left="960"/>
            <w:rPr>
              <w:noProof/>
            </w:rPr>
          </w:pPr>
          <w:hyperlink w:anchor="_Toc242439882" w:history="1">
            <w:r>
              <w:rPr>
                <w:rStyle w:val="af5"/>
                <w:rFonts w:eastAsia="黑体" w:hint="eastAsia"/>
                <w:noProof/>
                <w:lang w:eastAsia="zh-CN"/>
              </w:rPr>
              <w:t xml:space="preserve">8.3.1 </w:t>
            </w:r>
            <w:r>
              <w:rPr>
                <w:rStyle w:val="af5"/>
                <w:rFonts w:eastAsia="黑体" w:hint="eastAsia"/>
                <w:noProof/>
                <w:lang w:eastAsia="zh-CN"/>
              </w:rPr>
              <w:t>本文答不了的两条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_Toc242439882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86</w:t>
            </w:r>
            <w:r>
              <w:rPr>
                <w:rFonts w:hint="eastAsia"/>
                <w:noProof/>
                <w:webHidden/>
              </w:rPr>
              <w:fldChar w:fldCharType="end"/>
            </w:r>
          </w:hyperlink>
        </w:p>
        <w:p w14:paraId="7F0BE7C3" w14:textId="77777777" w:rsidR="004655F6" w:rsidRDefault="00000000">
          <w:pPr>
            <w:pStyle w:val="TOC2"/>
            <w:tabs>
              <w:tab w:val="right" w:leader="dot" w:pos="8494"/>
            </w:tabs>
            <w:ind w:left="480"/>
            <w:rPr>
              <w:noProof/>
            </w:rPr>
          </w:pPr>
          <w:hyperlink w:anchor="_Toc242439883" w:history="1">
            <w:r>
              <w:rPr>
                <w:rStyle w:val="af5"/>
                <w:rFonts w:eastAsia="黑体" w:hint="eastAsia"/>
                <w:noProof/>
                <w:lang w:eastAsia="zh-CN"/>
              </w:rPr>
              <w:t xml:space="preserve">8.4 </w:t>
            </w:r>
            <w:r>
              <w:rPr>
                <w:rStyle w:val="af5"/>
                <w:rFonts w:eastAsia="黑体" w:hint="eastAsia"/>
                <w:noProof/>
                <w:lang w:eastAsia="zh-CN"/>
              </w:rPr>
              <w:t>已排除的四条质疑：转为正面表述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_Toc242439883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86</w:t>
            </w:r>
            <w:r>
              <w:rPr>
                <w:rFonts w:hint="eastAsia"/>
                <w:noProof/>
                <w:webHidden/>
              </w:rPr>
              <w:fldChar w:fldCharType="end"/>
            </w:r>
          </w:hyperlink>
        </w:p>
        <w:p w14:paraId="06C721F3" w14:textId="77777777" w:rsidR="004655F6" w:rsidRDefault="00000000">
          <w:pPr>
            <w:pStyle w:val="TOC2"/>
            <w:tabs>
              <w:tab w:val="right" w:leader="dot" w:pos="8494"/>
            </w:tabs>
            <w:ind w:left="480"/>
            <w:rPr>
              <w:noProof/>
            </w:rPr>
          </w:pPr>
          <w:hyperlink w:anchor="_Toc242439884" w:history="1">
            <w:r>
              <w:rPr>
                <w:rStyle w:val="af5"/>
                <w:rFonts w:eastAsia="黑体" w:hint="eastAsia"/>
                <w:noProof/>
                <w:lang w:eastAsia="zh-CN"/>
              </w:rPr>
              <w:t xml:space="preserve">8.5 </w:t>
            </w:r>
            <w:r>
              <w:rPr>
                <w:rStyle w:val="af5"/>
                <w:rFonts w:eastAsia="黑体" w:hint="eastAsia"/>
                <w:noProof/>
                <w:lang w:eastAsia="zh-CN"/>
              </w:rPr>
              <w:t>本文不主张什么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_Toc242439884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88</w:t>
            </w:r>
            <w:r>
              <w:rPr>
                <w:rFonts w:hint="eastAsia"/>
                <w:noProof/>
                <w:webHidden/>
              </w:rPr>
              <w:fldChar w:fldCharType="end"/>
            </w:r>
          </w:hyperlink>
        </w:p>
        <w:p w14:paraId="206E0F5E" w14:textId="77777777" w:rsidR="004655F6" w:rsidRDefault="00000000">
          <w:pPr>
            <w:pStyle w:val="TOC2"/>
            <w:tabs>
              <w:tab w:val="right" w:leader="dot" w:pos="8494"/>
            </w:tabs>
            <w:ind w:left="480"/>
            <w:rPr>
              <w:noProof/>
            </w:rPr>
          </w:pPr>
          <w:hyperlink w:anchor="_Toc242439885" w:history="1">
            <w:r>
              <w:rPr>
                <w:rStyle w:val="af5"/>
                <w:rFonts w:eastAsia="黑体" w:hint="eastAsia"/>
                <w:noProof/>
                <w:lang w:eastAsia="zh-CN"/>
              </w:rPr>
              <w:t xml:space="preserve">8.6 </w:t>
            </w:r>
            <w:r>
              <w:rPr>
                <w:rStyle w:val="af5"/>
                <w:rFonts w:eastAsia="黑体" w:hint="eastAsia"/>
                <w:noProof/>
                <w:lang w:eastAsia="zh-CN"/>
              </w:rPr>
              <w:t>与既有研究的关系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_Toc242439885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89</w:t>
            </w:r>
            <w:r>
              <w:rPr>
                <w:rFonts w:hint="eastAsia"/>
                <w:noProof/>
                <w:webHidden/>
              </w:rPr>
              <w:fldChar w:fldCharType="end"/>
            </w:r>
          </w:hyperlink>
        </w:p>
        <w:p w14:paraId="39504372" w14:textId="77777777" w:rsidR="004655F6" w:rsidRDefault="00000000">
          <w:pPr>
            <w:pStyle w:val="TOC3"/>
            <w:tabs>
              <w:tab w:val="right" w:leader="dot" w:pos="8494"/>
            </w:tabs>
            <w:ind w:left="960"/>
            <w:rPr>
              <w:noProof/>
            </w:rPr>
          </w:pPr>
          <w:hyperlink w:anchor="_Toc242439886" w:history="1">
            <w:r>
              <w:rPr>
                <w:rStyle w:val="af5"/>
                <w:rFonts w:eastAsia="黑体" w:hint="eastAsia"/>
                <w:noProof/>
                <w:lang w:eastAsia="zh-CN"/>
              </w:rPr>
              <w:t xml:space="preserve">8.6.1 </w:t>
            </w:r>
            <w:r>
              <w:rPr>
                <w:rStyle w:val="af5"/>
                <w:rFonts w:eastAsia="黑体" w:hint="eastAsia"/>
                <w:noProof/>
                <w:lang w:eastAsia="zh-CN"/>
              </w:rPr>
              <w:t>本文落在五条脉络的交叉处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_Toc242439886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89</w:t>
            </w:r>
            <w:r>
              <w:rPr>
                <w:rFonts w:hint="eastAsia"/>
                <w:noProof/>
                <w:webHidden/>
              </w:rPr>
              <w:fldChar w:fldCharType="end"/>
            </w:r>
          </w:hyperlink>
        </w:p>
        <w:p w14:paraId="57382C07" w14:textId="77777777" w:rsidR="004655F6" w:rsidRDefault="00000000">
          <w:pPr>
            <w:pStyle w:val="TOC3"/>
            <w:tabs>
              <w:tab w:val="right" w:leader="dot" w:pos="8494"/>
            </w:tabs>
            <w:ind w:left="960"/>
            <w:rPr>
              <w:noProof/>
            </w:rPr>
          </w:pPr>
          <w:hyperlink w:anchor="_Toc242439887" w:history="1">
            <w:r>
              <w:rPr>
                <w:rStyle w:val="af5"/>
                <w:rFonts w:eastAsia="黑体" w:hint="eastAsia"/>
                <w:noProof/>
              </w:rPr>
              <w:t xml:space="preserve">8.6.2 </w:t>
            </w:r>
            <w:r>
              <w:rPr>
                <w:rStyle w:val="af5"/>
                <w:rFonts w:eastAsia="黑体" w:hint="eastAsia"/>
                <w:noProof/>
              </w:rPr>
              <w:t>核心张力：本文在</w:t>
            </w:r>
            <w:r>
              <w:rPr>
                <w:rStyle w:val="af5"/>
                <w:rFonts w:eastAsia="黑体" w:hint="eastAsia"/>
                <w:noProof/>
              </w:rPr>
              <w:t xml:space="preserve"> data-centric AI </w:t>
            </w:r>
            <w:r>
              <w:rPr>
                <w:rStyle w:val="af5"/>
                <w:rFonts w:eastAsia="黑体" w:hint="eastAsia"/>
                <w:noProof/>
              </w:rPr>
              <w:t>的语境下是</w:t>
            </w:r>
            <w:r>
              <w:rPr>
                <w:rStyle w:val="af5"/>
                <w:rFonts w:eastAsia="黑体" w:hint="eastAsia"/>
                <w:noProof/>
              </w:rPr>
              <w:t>"</w:t>
            </w:r>
            <w:r>
              <w:rPr>
                <w:rStyle w:val="af5"/>
                <w:rFonts w:eastAsia="黑体" w:hint="eastAsia"/>
                <w:noProof/>
              </w:rPr>
              <w:t>异端</w:t>
            </w:r>
            <w:r>
              <w:rPr>
                <w:rStyle w:val="af5"/>
                <w:rFonts w:eastAsia="黑体"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_Toc242439887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89</w:t>
            </w:r>
            <w:r>
              <w:rPr>
                <w:rFonts w:hint="eastAsia"/>
                <w:noProof/>
                <w:webHidden/>
              </w:rPr>
              <w:fldChar w:fldCharType="end"/>
            </w:r>
          </w:hyperlink>
        </w:p>
        <w:p w14:paraId="20FDEA8D" w14:textId="77777777" w:rsidR="004655F6" w:rsidRDefault="00000000">
          <w:pPr>
            <w:pStyle w:val="TOC3"/>
            <w:tabs>
              <w:tab w:val="right" w:leader="dot" w:pos="8494"/>
            </w:tabs>
            <w:ind w:left="960"/>
            <w:rPr>
              <w:noProof/>
            </w:rPr>
          </w:pPr>
          <w:hyperlink w:anchor="_Toc242439888" w:history="1">
            <w:r>
              <w:rPr>
                <w:rStyle w:val="af5"/>
                <w:rFonts w:eastAsia="黑体" w:hint="eastAsia"/>
                <w:noProof/>
                <w:lang w:eastAsia="zh-CN"/>
              </w:rPr>
              <w:t xml:space="preserve">8.6.3 </w:t>
            </w:r>
            <w:r>
              <w:rPr>
                <w:rStyle w:val="af5"/>
                <w:rFonts w:eastAsia="黑体" w:hint="eastAsia"/>
                <w:noProof/>
                <w:lang w:eastAsia="zh-CN"/>
              </w:rPr>
              <w:t>方法学归属：本文的验证形态落在</w:t>
            </w:r>
            <w:r>
              <w:rPr>
                <w:rStyle w:val="af5"/>
                <w:rFonts w:eastAsia="黑体" w:hint="eastAsia"/>
                <w:noProof/>
                <w:lang w:eastAsia="zh-CN"/>
              </w:rPr>
              <w:t xml:space="preserve"> SCD / N-of-1 </w:t>
            </w:r>
            <w:r>
              <w:rPr>
                <w:rStyle w:val="af5"/>
                <w:rFonts w:eastAsia="黑体" w:hint="eastAsia"/>
                <w:noProof/>
                <w:lang w:eastAsia="zh-CN"/>
              </w:rPr>
              <w:t>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_Toc242439888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90</w:t>
            </w:r>
            <w:r>
              <w:rPr>
                <w:rFonts w:hint="eastAsia"/>
                <w:noProof/>
                <w:webHidden/>
              </w:rPr>
              <w:fldChar w:fldCharType="end"/>
            </w:r>
          </w:hyperlink>
        </w:p>
        <w:p w14:paraId="481BED2D" w14:textId="77777777" w:rsidR="004655F6" w:rsidRDefault="00000000">
          <w:pPr>
            <w:pStyle w:val="TOC2"/>
            <w:tabs>
              <w:tab w:val="right" w:leader="dot" w:pos="8494"/>
            </w:tabs>
            <w:ind w:left="480"/>
            <w:rPr>
              <w:noProof/>
            </w:rPr>
          </w:pPr>
          <w:hyperlink w:anchor="_Toc242439889" w:history="1">
            <w:r>
              <w:rPr>
                <w:rStyle w:val="af5"/>
                <w:rFonts w:eastAsia="黑体" w:hint="eastAsia"/>
                <w:noProof/>
                <w:lang w:eastAsia="zh-CN"/>
              </w:rPr>
              <w:t xml:space="preserve">8.7 </w:t>
            </w:r>
            <w:r>
              <w:rPr>
                <w:rStyle w:val="af5"/>
                <w:rFonts w:eastAsia="黑体" w:hint="eastAsia"/>
                <w:noProof/>
                <w:lang w:eastAsia="zh-CN"/>
              </w:rPr>
              <w:t>对未来工作的指引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_Toc242439889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90</w:t>
            </w:r>
            <w:r>
              <w:rPr>
                <w:rFonts w:hint="eastAsia"/>
                <w:noProof/>
                <w:webHidden/>
              </w:rPr>
              <w:fldChar w:fldCharType="end"/>
            </w:r>
          </w:hyperlink>
        </w:p>
        <w:p w14:paraId="7266BBE6" w14:textId="77777777" w:rsidR="004655F6" w:rsidRDefault="00000000">
          <w:pPr>
            <w:pStyle w:val="TOC2"/>
            <w:tabs>
              <w:tab w:val="right" w:leader="dot" w:pos="8494"/>
            </w:tabs>
            <w:ind w:left="480"/>
            <w:rPr>
              <w:noProof/>
            </w:rPr>
          </w:pPr>
          <w:hyperlink w:anchor="_Toc242439890" w:history="1">
            <w:r>
              <w:rPr>
                <w:rStyle w:val="af5"/>
                <w:rFonts w:eastAsia="黑体" w:hint="eastAsia"/>
                <w:noProof/>
              </w:rPr>
              <w:t xml:space="preserve">8.8 </w:t>
            </w:r>
            <w:r>
              <w:rPr>
                <w:rStyle w:val="af5"/>
                <w:rFonts w:eastAsia="黑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_Toc242439890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91</w:t>
            </w:r>
            <w:r>
              <w:rPr>
                <w:rFonts w:hint="eastAsia"/>
                <w:noProof/>
                <w:webHidden/>
              </w:rPr>
              <w:fldChar w:fldCharType="end"/>
            </w:r>
          </w:hyperlink>
        </w:p>
        <w:p w14:paraId="6A435D9D" w14:textId="77777777" w:rsidR="004655F6" w:rsidRDefault="00000000">
          <w:pPr>
            <w:pStyle w:val="TOC1"/>
            <w:tabs>
              <w:tab w:val="right" w:leader="dot" w:pos="8494"/>
            </w:tabs>
            <w:rPr>
              <w:noProof/>
            </w:rPr>
          </w:pPr>
          <w:hyperlink w:anchor="_Toc242439891" w:history="1">
            <w:r>
              <w:rPr>
                <w:rStyle w:val="af5"/>
                <w:rFonts w:eastAsia="黑体" w:hint="eastAsia"/>
                <w:noProof/>
                <w:lang w:eastAsia="zh-CN"/>
              </w:rPr>
              <w:t>第</w:t>
            </w:r>
            <w:r>
              <w:rPr>
                <w:rStyle w:val="af5"/>
                <w:rFonts w:eastAsia="黑体" w:hint="eastAsia"/>
                <w:noProof/>
                <w:lang w:eastAsia="zh-CN"/>
              </w:rPr>
              <w:t xml:space="preserve"> 9 </w:t>
            </w:r>
            <w:r>
              <w:rPr>
                <w:rStyle w:val="af5"/>
                <w:rFonts w:eastAsia="黑体" w:hint="eastAsia"/>
                <w:noProof/>
                <w:lang w:eastAsia="zh-CN"/>
              </w:rPr>
              <w:t>章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_Toc242439891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93</w:t>
            </w:r>
            <w:r>
              <w:rPr>
                <w:rFonts w:hint="eastAsia"/>
                <w:noProof/>
                <w:webHidden/>
              </w:rPr>
              <w:fldChar w:fldCharType="end"/>
            </w:r>
          </w:hyperlink>
        </w:p>
        <w:p w14:paraId="356B4201" w14:textId="77777777" w:rsidR="004655F6" w:rsidRDefault="00000000">
          <w:pPr>
            <w:pStyle w:val="TOC2"/>
            <w:tabs>
              <w:tab w:val="right" w:leader="dot" w:pos="8494"/>
            </w:tabs>
            <w:ind w:left="480"/>
            <w:rPr>
              <w:noProof/>
            </w:rPr>
          </w:pPr>
          <w:hyperlink w:anchor="_Toc242439892" w:history="1">
            <w:r>
              <w:rPr>
                <w:rStyle w:val="af5"/>
                <w:rFonts w:eastAsia="黑体" w:hint="eastAsia"/>
                <w:noProof/>
                <w:lang w:eastAsia="zh-CN"/>
              </w:rPr>
              <w:t xml:space="preserve">9.1 </w:t>
            </w:r>
            <w:r>
              <w:rPr>
                <w:rStyle w:val="af5"/>
                <w:rFonts w:eastAsia="黑体" w:hint="eastAsia"/>
                <w:noProof/>
                <w:lang w:eastAsia="zh-CN"/>
              </w:rPr>
              <w:t>本文主张了什么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_Toc242439892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93</w:t>
            </w:r>
            <w:r>
              <w:rPr>
                <w:rFonts w:hint="eastAsia"/>
                <w:noProof/>
                <w:webHidden/>
              </w:rPr>
              <w:fldChar w:fldCharType="end"/>
            </w:r>
          </w:hyperlink>
        </w:p>
        <w:p w14:paraId="6ECFDE67" w14:textId="77777777" w:rsidR="004655F6" w:rsidRDefault="00000000">
          <w:pPr>
            <w:pStyle w:val="TOC3"/>
            <w:tabs>
              <w:tab w:val="right" w:leader="dot" w:pos="8494"/>
            </w:tabs>
            <w:ind w:left="960"/>
            <w:rPr>
              <w:noProof/>
            </w:rPr>
          </w:pPr>
          <w:hyperlink w:anchor="_Toc242439893" w:history="1">
            <w:r>
              <w:rPr>
                <w:rStyle w:val="af5"/>
                <w:rFonts w:eastAsia="黑体" w:hint="eastAsia"/>
                <w:noProof/>
                <w:lang w:eastAsia="zh-CN"/>
              </w:rPr>
              <w:t xml:space="preserve">9.1.1 </w:t>
            </w:r>
            <w:r>
              <w:rPr>
                <w:rStyle w:val="af5"/>
                <w:rFonts w:eastAsia="黑体" w:hint="eastAsia"/>
                <w:noProof/>
                <w:lang w:eastAsia="zh-CN"/>
              </w:rPr>
              <w:t>一句话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_Toc242439893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93</w:t>
            </w:r>
            <w:r>
              <w:rPr>
                <w:rFonts w:hint="eastAsia"/>
                <w:noProof/>
                <w:webHidden/>
              </w:rPr>
              <w:fldChar w:fldCharType="end"/>
            </w:r>
          </w:hyperlink>
        </w:p>
        <w:p w14:paraId="3793FE8B" w14:textId="77777777" w:rsidR="004655F6" w:rsidRDefault="00000000">
          <w:pPr>
            <w:pStyle w:val="TOC3"/>
            <w:tabs>
              <w:tab w:val="right" w:leader="dot" w:pos="8494"/>
            </w:tabs>
            <w:ind w:left="960"/>
            <w:rPr>
              <w:noProof/>
            </w:rPr>
          </w:pPr>
          <w:hyperlink w:anchor="_Toc242439894" w:history="1">
            <w:r>
              <w:rPr>
                <w:rStyle w:val="af5"/>
                <w:rFonts w:eastAsia="黑体" w:hint="eastAsia"/>
                <w:noProof/>
                <w:lang w:eastAsia="zh-CN"/>
              </w:rPr>
              <w:t xml:space="preserve">9.1.2 </w:t>
            </w:r>
            <w:r>
              <w:rPr>
                <w:rStyle w:val="af5"/>
                <w:rFonts w:eastAsia="黑体" w:hint="eastAsia"/>
                <w:noProof/>
                <w:lang w:eastAsia="zh-CN"/>
              </w:rPr>
              <w:t>三条贡献，以及各自被什么支撑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_Toc242439894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93</w:t>
            </w:r>
            <w:r>
              <w:rPr>
                <w:rFonts w:hint="eastAsia"/>
                <w:noProof/>
                <w:webHidden/>
              </w:rPr>
              <w:fldChar w:fldCharType="end"/>
            </w:r>
          </w:hyperlink>
        </w:p>
        <w:p w14:paraId="4398EE57" w14:textId="77777777" w:rsidR="004655F6" w:rsidRDefault="00000000">
          <w:pPr>
            <w:pStyle w:val="TOC3"/>
            <w:tabs>
              <w:tab w:val="right" w:leader="dot" w:pos="8494"/>
            </w:tabs>
            <w:ind w:left="960"/>
            <w:rPr>
              <w:noProof/>
            </w:rPr>
          </w:pPr>
          <w:hyperlink w:anchor="_Toc242439895" w:history="1">
            <w:r>
              <w:rPr>
                <w:rStyle w:val="af5"/>
                <w:rFonts w:eastAsia="黑体" w:hint="eastAsia"/>
                <w:noProof/>
                <w:lang w:eastAsia="zh-CN"/>
              </w:rPr>
              <w:t xml:space="preserve">9.1.3 </w:t>
            </w:r>
            <w:r>
              <w:rPr>
                <w:rStyle w:val="af5"/>
                <w:rFonts w:eastAsia="黑体" w:hint="eastAsia"/>
                <w:noProof/>
                <w:lang w:eastAsia="zh-CN"/>
              </w:rPr>
              <w:t>本文最硬的一段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_Toc242439895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93</w:t>
            </w:r>
            <w:r>
              <w:rPr>
                <w:rFonts w:hint="eastAsia"/>
                <w:noProof/>
                <w:webHidden/>
              </w:rPr>
              <w:fldChar w:fldCharType="end"/>
            </w:r>
          </w:hyperlink>
        </w:p>
        <w:p w14:paraId="5CFC6342" w14:textId="77777777" w:rsidR="004655F6" w:rsidRDefault="00000000">
          <w:pPr>
            <w:pStyle w:val="TOC2"/>
            <w:tabs>
              <w:tab w:val="right" w:leader="dot" w:pos="8494"/>
            </w:tabs>
            <w:ind w:left="480"/>
            <w:rPr>
              <w:noProof/>
            </w:rPr>
          </w:pPr>
          <w:hyperlink w:anchor="_Toc242439896" w:history="1">
            <w:r>
              <w:rPr>
                <w:rStyle w:val="af5"/>
                <w:rFonts w:eastAsia="黑体" w:hint="eastAsia"/>
                <w:noProof/>
                <w:lang w:eastAsia="zh-CN"/>
              </w:rPr>
              <w:t xml:space="preserve">9.2 </w:t>
            </w:r>
            <w:r>
              <w:rPr>
                <w:rStyle w:val="af5"/>
                <w:rFonts w:eastAsia="黑体" w:hint="eastAsia"/>
                <w:noProof/>
                <w:lang w:eastAsia="zh-CN"/>
              </w:rPr>
              <w:t>本文没有主张什么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_Toc242439896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94</w:t>
            </w:r>
            <w:r>
              <w:rPr>
                <w:rFonts w:hint="eastAsia"/>
                <w:noProof/>
                <w:webHidden/>
              </w:rPr>
              <w:fldChar w:fldCharType="end"/>
            </w:r>
          </w:hyperlink>
        </w:p>
        <w:p w14:paraId="5978CB25" w14:textId="77777777" w:rsidR="004655F6" w:rsidRDefault="00000000">
          <w:pPr>
            <w:pStyle w:val="TOC2"/>
            <w:tabs>
              <w:tab w:val="right" w:leader="dot" w:pos="8494"/>
            </w:tabs>
            <w:ind w:left="480"/>
            <w:rPr>
              <w:noProof/>
            </w:rPr>
          </w:pPr>
          <w:hyperlink w:anchor="_Toc242439897" w:history="1">
            <w:r>
              <w:rPr>
                <w:rStyle w:val="af5"/>
                <w:rFonts w:eastAsia="黑体" w:hint="eastAsia"/>
                <w:noProof/>
                <w:lang w:eastAsia="zh-CN"/>
              </w:rPr>
              <w:t xml:space="preserve">9.3 </w:t>
            </w:r>
            <w:r>
              <w:rPr>
                <w:rStyle w:val="af5"/>
                <w:rFonts w:eastAsia="黑体" w:hint="eastAsia"/>
                <w:noProof/>
                <w:lang w:eastAsia="zh-CN"/>
              </w:rPr>
              <w:t>这条结论在什么条件下成立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_Toc242439897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94</w:t>
            </w:r>
            <w:r>
              <w:rPr>
                <w:rFonts w:hint="eastAsia"/>
                <w:noProof/>
                <w:webHidden/>
              </w:rPr>
              <w:fldChar w:fldCharType="end"/>
            </w:r>
          </w:hyperlink>
        </w:p>
        <w:p w14:paraId="0A162110" w14:textId="77777777" w:rsidR="004655F6" w:rsidRDefault="00000000">
          <w:pPr>
            <w:pStyle w:val="TOC2"/>
            <w:tabs>
              <w:tab w:val="right" w:leader="dot" w:pos="8494"/>
            </w:tabs>
            <w:ind w:left="480"/>
            <w:rPr>
              <w:noProof/>
            </w:rPr>
          </w:pPr>
          <w:hyperlink w:anchor="_Toc242439898" w:history="1">
            <w:r>
              <w:rPr>
                <w:rStyle w:val="af5"/>
                <w:rFonts w:eastAsia="黑体" w:hint="eastAsia"/>
                <w:noProof/>
                <w:lang w:eastAsia="zh-CN"/>
              </w:rPr>
              <w:t xml:space="preserve">9.4 </w:t>
            </w:r>
            <w:r>
              <w:rPr>
                <w:rStyle w:val="af5"/>
                <w:rFonts w:eastAsia="黑体" w:hint="eastAsia"/>
                <w:noProof/>
                <w:lang w:eastAsia="zh-CN"/>
              </w:rPr>
              <w:t>希望读者读完做什么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_Toc242439898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95</w:t>
            </w:r>
            <w:r>
              <w:rPr>
                <w:rFonts w:hint="eastAsia"/>
                <w:noProof/>
                <w:webHidden/>
              </w:rPr>
              <w:fldChar w:fldCharType="end"/>
            </w:r>
          </w:hyperlink>
        </w:p>
        <w:p w14:paraId="0DFF1564" w14:textId="77777777" w:rsidR="004655F6" w:rsidRDefault="00000000">
          <w:pPr>
            <w:pStyle w:val="TOC3"/>
            <w:tabs>
              <w:tab w:val="right" w:leader="dot" w:pos="8494"/>
            </w:tabs>
            <w:ind w:left="960"/>
            <w:rPr>
              <w:noProof/>
            </w:rPr>
          </w:pPr>
          <w:hyperlink w:anchor="_Toc242439899" w:history="1">
            <w:r>
              <w:rPr>
                <w:rStyle w:val="af5"/>
                <w:rFonts w:eastAsia="黑体" w:hint="eastAsia"/>
                <w:noProof/>
                <w:lang w:eastAsia="zh-CN"/>
              </w:rPr>
              <w:t xml:space="preserve">9.4.1 </w:t>
            </w:r>
            <w:r>
              <w:rPr>
                <w:rStyle w:val="af5"/>
                <w:rFonts w:eastAsia="黑体" w:hint="eastAsia"/>
                <w:noProof/>
                <w:lang w:eastAsia="zh-CN"/>
              </w:rPr>
              <w:t>一件事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_Toc242439899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95</w:t>
            </w:r>
            <w:r>
              <w:rPr>
                <w:rFonts w:hint="eastAsia"/>
                <w:noProof/>
                <w:webHidden/>
              </w:rPr>
              <w:fldChar w:fldCharType="end"/>
            </w:r>
          </w:hyperlink>
        </w:p>
        <w:p w14:paraId="0DE4681C" w14:textId="77777777" w:rsidR="004655F6" w:rsidRDefault="00000000">
          <w:pPr>
            <w:pStyle w:val="TOC3"/>
            <w:tabs>
              <w:tab w:val="right" w:leader="dot" w:pos="8494"/>
            </w:tabs>
            <w:ind w:left="960"/>
            <w:rPr>
              <w:noProof/>
            </w:rPr>
          </w:pPr>
          <w:hyperlink w:anchor="_Toc242439900" w:history="1">
            <w:r>
              <w:rPr>
                <w:rStyle w:val="af5"/>
                <w:rFonts w:eastAsia="黑体" w:hint="eastAsia"/>
                <w:noProof/>
                <w:lang w:eastAsia="zh-CN"/>
              </w:rPr>
              <w:t xml:space="preserve">9.4.2 </w:t>
            </w:r>
            <w:r>
              <w:rPr>
                <w:rStyle w:val="af5"/>
                <w:rFonts w:eastAsia="黑体" w:hint="eastAsia"/>
                <w:noProof/>
                <w:lang w:eastAsia="zh-CN"/>
              </w:rPr>
              <w:t>为什么要求的强度只到这里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_Toc242439900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96</w:t>
            </w:r>
            <w:r>
              <w:rPr>
                <w:rFonts w:hint="eastAsia"/>
                <w:noProof/>
                <w:webHidden/>
              </w:rPr>
              <w:fldChar w:fldCharType="end"/>
            </w:r>
          </w:hyperlink>
        </w:p>
        <w:p w14:paraId="0E7AB84A" w14:textId="77777777" w:rsidR="004655F6" w:rsidRDefault="00000000">
          <w:pPr>
            <w:pStyle w:val="TOC3"/>
            <w:tabs>
              <w:tab w:val="right" w:leader="dot" w:pos="8494"/>
            </w:tabs>
            <w:ind w:left="960"/>
            <w:rPr>
              <w:noProof/>
            </w:rPr>
          </w:pPr>
          <w:hyperlink w:anchor="_Toc242439901" w:history="1">
            <w:r>
              <w:rPr>
                <w:rStyle w:val="af5"/>
                <w:rFonts w:eastAsia="黑体" w:hint="eastAsia"/>
                <w:noProof/>
                <w:lang w:eastAsia="zh-CN"/>
              </w:rPr>
              <w:t xml:space="preserve">9.4.3 </w:t>
            </w:r>
            <w:r>
              <w:rPr>
                <w:rStyle w:val="af5"/>
                <w:rFonts w:eastAsia="黑体" w:hint="eastAsia"/>
                <w:noProof/>
                <w:lang w:eastAsia="zh-CN"/>
              </w:rPr>
              <w:t>如果你决定这么做：可以拿走什么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_Toc242439901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96</w:t>
            </w:r>
            <w:r>
              <w:rPr>
                <w:rFonts w:hint="eastAsia"/>
                <w:noProof/>
                <w:webHidden/>
              </w:rPr>
              <w:fldChar w:fldCharType="end"/>
            </w:r>
          </w:hyperlink>
        </w:p>
        <w:p w14:paraId="14FCB89D" w14:textId="77777777" w:rsidR="004655F6" w:rsidRDefault="00000000">
          <w:pPr>
            <w:pStyle w:val="TOC2"/>
            <w:tabs>
              <w:tab w:val="right" w:leader="dot" w:pos="8494"/>
            </w:tabs>
            <w:ind w:left="480"/>
            <w:rPr>
              <w:noProof/>
            </w:rPr>
          </w:pPr>
          <w:hyperlink w:anchor="_Toc242439902" w:history="1">
            <w:r>
              <w:rPr>
                <w:rStyle w:val="af5"/>
                <w:rFonts w:eastAsia="黑体" w:hint="eastAsia"/>
                <w:noProof/>
                <w:lang w:eastAsia="zh-CN"/>
              </w:rPr>
              <w:t xml:space="preserve">9.5 </w:t>
            </w:r>
            <w:r>
              <w:rPr>
                <w:rStyle w:val="af5"/>
                <w:rFonts w:eastAsia="黑体" w:hint="eastAsia"/>
                <w:noProof/>
                <w:lang w:eastAsia="zh-CN"/>
              </w:rPr>
              <w:t>下一步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_Toc242439902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97</w:t>
            </w:r>
            <w:r>
              <w:rPr>
                <w:rFonts w:hint="eastAsia"/>
                <w:noProof/>
                <w:webHidden/>
              </w:rPr>
              <w:fldChar w:fldCharType="end"/>
            </w:r>
          </w:hyperlink>
        </w:p>
        <w:p w14:paraId="3E432EAF" w14:textId="77777777" w:rsidR="004655F6" w:rsidRDefault="00000000">
          <w:pPr>
            <w:pStyle w:val="TOC2"/>
            <w:tabs>
              <w:tab w:val="right" w:leader="dot" w:pos="8494"/>
            </w:tabs>
            <w:ind w:left="480"/>
            <w:rPr>
              <w:noProof/>
            </w:rPr>
          </w:pPr>
          <w:hyperlink w:anchor="_Toc242439903" w:history="1">
            <w:r>
              <w:rPr>
                <w:rStyle w:val="af5"/>
                <w:rFonts w:eastAsia="黑体" w:hint="eastAsia"/>
                <w:noProof/>
                <w:lang w:eastAsia="zh-CN"/>
              </w:rPr>
              <w:t xml:space="preserve">9.6 </w:t>
            </w:r>
            <w:r>
              <w:rPr>
                <w:rStyle w:val="af5"/>
                <w:rFonts w:eastAsia="黑体" w:hint="eastAsia"/>
                <w:noProof/>
                <w:lang w:eastAsia="zh-CN"/>
              </w:rPr>
              <w:t>一句话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_Toc242439903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97</w:t>
            </w:r>
            <w:r>
              <w:rPr>
                <w:rFonts w:hint="eastAsia"/>
                <w:noProof/>
                <w:webHidden/>
              </w:rPr>
              <w:fldChar w:fldCharType="end"/>
            </w:r>
          </w:hyperlink>
        </w:p>
        <w:p w14:paraId="3262CCA3" w14:textId="77777777" w:rsidR="004655F6" w:rsidRDefault="00000000">
          <w:pPr>
            <w:pStyle w:val="TOC1"/>
            <w:tabs>
              <w:tab w:val="right" w:leader="dot" w:pos="8494"/>
            </w:tabs>
            <w:rPr>
              <w:noProof/>
            </w:rPr>
          </w:pPr>
          <w:hyperlink w:anchor="_Toc242439904" w:history="1">
            <w:r>
              <w:rPr>
                <w:rStyle w:val="af5"/>
                <w:rFonts w:eastAsia="黑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_Toc242439904 \h</w:instrText>
            </w:r>
            <w:r>
              <w:rPr>
                <w:rFonts w:hint="eastAsia"/>
                <w:noProof/>
                <w:webHidden/>
              </w:rPr>
              <w:instrText xml:space="preserve"> </w:instrText>
            </w:r>
            <w:r>
              <w:rPr>
                <w:rFonts w:hint="eastAsia"/>
                <w:noProof/>
                <w:webHidden/>
              </w:rPr>
            </w:r>
            <w:r>
              <w:rPr>
                <w:rFonts w:hint="eastAsia"/>
                <w:noProof/>
                <w:webHidden/>
              </w:rPr>
              <w:fldChar w:fldCharType="separate"/>
            </w:r>
            <w:r w:rsidR="000643CA">
              <w:rPr>
                <w:noProof/>
                <w:webHidden/>
              </w:rPr>
              <w:t>98</w:t>
            </w:r>
            <w:r>
              <w:rPr>
                <w:rFonts w:hint="eastAsia"/>
                <w:noProof/>
                <w:webHidden/>
              </w:rPr>
              <w:fldChar w:fldCharType="end"/>
            </w:r>
          </w:hyperlink>
        </w:p>
        <w:p w14:paraId="1351539F" w14:textId="77777777" w:rsidR="004655F6" w:rsidRDefault="00000000">
          <w:r>
            <w:rPr>
              <w:b/>
              <w:bCs/>
              <w:lang w:val="zh-CN"/>
            </w:rPr>
            <w:fldChar w:fldCharType="end"/>
          </w:r>
        </w:p>
      </w:sdtContent>
    </w:sdt>
    <w:bookmarkStart w:id="2" w:name="_Toc242439719" w:displacedByCustomXml="prev"/>
    <w:p w14:paraId="3201BC66" w14:textId="77777777" w:rsidR="004655F6" w:rsidRDefault="004655F6">
      <w:pPr>
        <w:spacing w:before="400" w:after="240" w:line="312" w:lineRule="auto"/>
        <w:rPr>
          <w:rFonts w:eastAsia="黑体"/>
          <w:color w:val="000000"/>
          <w:sz w:val="36"/>
          <w:lang w:eastAsia="zh-CN"/>
        </w:rPr>
        <w:sectPr w:rsidR="004655F6" w:rsidSect="00034616">
          <w:footerReference w:type="default" r:id="rId7"/>
          <w:pgSz w:w="11906" w:h="16838"/>
          <w:pgMar w:top="1440" w:right="1701" w:bottom="1440" w:left="1701" w:header="720" w:footer="720" w:gutter="0"/>
          <w:pgNumType w:fmt="upperRoman" w:start="1"/>
          <w:cols w:space="720"/>
          <w:docGrid w:linePitch="360"/>
        </w:sectPr>
      </w:pPr>
    </w:p>
    <w:p w14:paraId="07A57365" w14:textId="77777777" w:rsidR="004655F6" w:rsidRDefault="00000000">
      <w:pPr>
        <w:pStyle w:val="1"/>
        <w:spacing w:before="400" w:after="240" w:line="312" w:lineRule="auto"/>
        <w:rPr>
          <w:lang w:eastAsia="zh-CN"/>
        </w:rPr>
      </w:pPr>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1 </w:t>
      </w:r>
      <w:r>
        <w:rPr>
          <w:rFonts w:ascii="Times New Roman" w:eastAsia="黑体" w:hAnsi="Times New Roman" w:hint="eastAsia"/>
          <w:color w:val="000000"/>
          <w:sz w:val="36"/>
          <w:lang w:eastAsia="zh-CN"/>
        </w:rPr>
        <w:t>章　引</w:t>
      </w:r>
      <w:bookmarkEnd w:id="2"/>
      <w:r>
        <w:rPr>
          <w:rFonts w:ascii="Times New Roman" w:eastAsia="黑体" w:hAnsi="Times New Roman" w:hint="eastAsia"/>
          <w:color w:val="000000"/>
          <w:sz w:val="36"/>
          <w:lang w:eastAsia="zh-CN"/>
        </w:rPr>
        <w:t>言</w:t>
      </w:r>
    </w:p>
    <w:p w14:paraId="7148911A" w14:textId="77777777" w:rsidR="004655F6" w:rsidRDefault="00000000">
      <w:pPr>
        <w:pStyle w:val="21"/>
        <w:spacing w:before="280" w:after="160" w:line="312" w:lineRule="auto"/>
        <w:rPr>
          <w:lang w:eastAsia="zh-CN"/>
        </w:rPr>
      </w:pPr>
      <w:bookmarkStart w:id="3" w:name="_Toc242439720"/>
      <w:r>
        <w:rPr>
          <w:rFonts w:ascii="Times New Roman" w:eastAsia="黑体" w:hAnsi="Times New Roman" w:hint="eastAsia"/>
          <w:color w:val="000000"/>
          <w:sz w:val="28"/>
          <w:lang w:eastAsia="zh-CN"/>
        </w:rPr>
        <w:t xml:space="preserve">1.1 </w:t>
      </w:r>
      <w:r>
        <w:rPr>
          <w:rFonts w:ascii="Times New Roman" w:eastAsia="黑体" w:hAnsi="Times New Roman" w:hint="eastAsia"/>
          <w:color w:val="000000"/>
          <w:sz w:val="28"/>
          <w:lang w:eastAsia="zh-CN"/>
        </w:rPr>
        <w:t>一个研发顺序上的选择</w:t>
      </w:r>
      <w:bookmarkEnd w:id="3"/>
    </w:p>
    <w:p w14:paraId="07F3811E" w14:textId="77777777" w:rsidR="004655F6" w:rsidRDefault="00000000">
      <w:pPr>
        <w:spacing w:after="120" w:line="360" w:lineRule="auto"/>
        <w:ind w:firstLine="480"/>
        <w:rPr>
          <w:lang w:eastAsia="zh-CN"/>
        </w:rPr>
      </w:pPr>
      <w:r>
        <w:rPr>
          <w:rFonts w:hint="eastAsia"/>
          <w:lang w:eastAsia="zh-CN"/>
        </w:rPr>
        <w:t>具身机器人要在开放的物理环境里工作</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环境不受控、任务不封闭、用户各不相同。这类系统的研发有一个常被跳过的问题：</w:t>
      </w:r>
    </w:p>
    <w:p w14:paraId="23AD1A51" w14:textId="77777777" w:rsidR="004655F6" w:rsidRDefault="00000000">
      <w:pPr>
        <w:spacing w:after="120" w:line="360" w:lineRule="auto"/>
        <w:ind w:firstLine="480"/>
        <w:rPr>
          <w:lang w:eastAsia="zh-CN"/>
        </w:rPr>
      </w:pPr>
      <w:r>
        <w:rPr>
          <w:rFonts w:hint="eastAsia"/>
          <w:lang w:eastAsia="zh-CN"/>
        </w:rPr>
        <w:t>先有什么？</w:t>
      </w:r>
    </w:p>
    <w:p w14:paraId="42D754AA" w14:textId="77777777" w:rsidR="004655F6" w:rsidRDefault="00000000">
      <w:pPr>
        <w:spacing w:after="120" w:line="360" w:lineRule="auto"/>
        <w:ind w:firstLine="480"/>
        <w:rPr>
          <w:lang w:eastAsia="zh-CN"/>
        </w:rPr>
      </w:pPr>
      <w:r>
        <w:rPr>
          <w:rFonts w:hint="eastAsia"/>
          <w:lang w:eastAsia="zh-CN"/>
        </w:rPr>
        <w:t>通行的答案是：先有数据。</w:t>
      </w:r>
    </w:p>
    <w:p w14:paraId="59D7E349" w14:textId="77777777" w:rsidR="004655F6" w:rsidRDefault="00000000">
      <w:pPr>
        <w:spacing w:after="120" w:line="360" w:lineRule="auto"/>
        <w:ind w:firstLine="480"/>
        <w:rPr>
          <w:lang w:eastAsia="zh-CN"/>
        </w:rPr>
      </w:pPr>
      <w:r>
        <w:rPr>
          <w:rFonts w:hint="eastAsia"/>
          <w:lang w:eastAsia="zh-CN"/>
        </w:rPr>
        <w:t>采集数据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用数据训练或拟合模型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对模型做验证。记为「数据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p>
    <w:p w14:paraId="4A374614" w14:textId="77777777" w:rsidR="004655F6" w:rsidRDefault="00000000">
      <w:pPr>
        <w:spacing w:after="120" w:line="360" w:lineRule="auto"/>
        <w:ind w:firstLine="480"/>
        <w:rPr>
          <w:lang w:eastAsia="zh-CN"/>
        </w:rPr>
      </w:pPr>
      <w:r>
        <w:rPr>
          <w:rFonts w:hint="eastAsia"/>
          <w:lang w:eastAsia="zh-CN"/>
        </w:rPr>
        <w:t>本文要讨论的是另一个答案：如果先有模型呢？</w:t>
      </w:r>
    </w:p>
    <w:p w14:paraId="45884FF2" w14:textId="77777777" w:rsidR="004655F6" w:rsidRDefault="00000000">
      <w:pPr>
        <w:spacing w:after="120" w:line="360" w:lineRule="auto"/>
        <w:ind w:firstLine="480"/>
        <w:rPr>
          <w:lang w:eastAsia="zh-CN"/>
        </w:rPr>
      </w:pP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先有模型（它来自对人的研究，而不是来自数据），模型每天运行并产出结果，结果交给真实体验者判断，只有通过判定的部分才沉淀为数据。</w:t>
      </w:r>
    </w:p>
    <w:p w14:paraId="196FD939" w14:textId="77777777" w:rsidR="004655F6" w:rsidRDefault="00000000">
      <w:pPr>
        <w:spacing w:after="120" w:line="360" w:lineRule="auto"/>
        <w:ind w:firstLine="480"/>
        <w:rPr>
          <w:lang w:eastAsia="zh-CN"/>
        </w:rPr>
      </w:pPr>
      <w:r>
        <w:rPr>
          <w:rFonts w:hint="eastAsia"/>
          <w:lang w:eastAsia="zh-CN"/>
        </w:rPr>
        <w:t>这不是</w:t>
      </w:r>
      <w:r>
        <w:rPr>
          <w:rFonts w:hint="eastAsia"/>
          <w:lang w:eastAsia="zh-CN"/>
        </w:rPr>
        <w:t>"</w:t>
      </w:r>
      <w:r>
        <w:rPr>
          <w:rFonts w:hint="eastAsia"/>
          <w:lang w:eastAsia="zh-CN"/>
        </w:rPr>
        <w:t>流程怎么排</w:t>
      </w:r>
      <w:r>
        <w:rPr>
          <w:rFonts w:hint="eastAsia"/>
          <w:lang w:eastAsia="zh-CN"/>
        </w:rPr>
        <w:t>"</w:t>
      </w:r>
      <w:r>
        <w:rPr>
          <w:rFonts w:hint="eastAsia"/>
          <w:lang w:eastAsia="zh-CN"/>
        </w:rPr>
        <w:t>的排布细节，而是一个决定整条链上每个环节性质的结构选择。</w:t>
      </w:r>
    </w:p>
    <w:p w14:paraId="72ED1F2B" w14:textId="77777777" w:rsidR="004655F6" w:rsidRDefault="00000000">
      <w:pPr>
        <w:pStyle w:val="21"/>
        <w:spacing w:before="280" w:after="160" w:line="312" w:lineRule="auto"/>
        <w:rPr>
          <w:lang w:eastAsia="zh-CN"/>
        </w:rPr>
      </w:pPr>
      <w:bookmarkStart w:id="4" w:name="_Toc242439721"/>
      <w:r>
        <w:rPr>
          <w:rFonts w:ascii="Times New Roman" w:eastAsia="黑体" w:hAnsi="Times New Roman" w:hint="eastAsia"/>
          <w:color w:val="000000"/>
          <w:sz w:val="28"/>
          <w:lang w:eastAsia="zh-CN"/>
        </w:rPr>
        <w:t xml:space="preserve">1.2 </w:t>
      </w:r>
      <w:r>
        <w:rPr>
          <w:rFonts w:ascii="Times New Roman" w:eastAsia="黑体" w:hAnsi="Times New Roman" w:hint="eastAsia"/>
          <w:color w:val="000000"/>
          <w:sz w:val="28"/>
          <w:lang w:eastAsia="zh-CN"/>
        </w:rPr>
        <w:t>通行顺序及其结构性缺陷</w:t>
      </w:r>
      <w:bookmarkEnd w:id="4"/>
    </w:p>
    <w:p w14:paraId="0DD1AF0F" w14:textId="77777777" w:rsidR="004655F6" w:rsidRDefault="00000000">
      <w:pPr>
        <w:pStyle w:val="31"/>
        <w:spacing w:after="120" w:line="312" w:lineRule="auto"/>
        <w:rPr>
          <w:lang w:eastAsia="zh-CN"/>
        </w:rPr>
      </w:pPr>
      <w:bookmarkStart w:id="5" w:name="_Toc242439722"/>
      <w:r>
        <w:rPr>
          <w:rFonts w:ascii="Times New Roman" w:eastAsia="黑体" w:hAnsi="Times New Roman" w:hint="eastAsia"/>
          <w:color w:val="000000"/>
          <w:lang w:eastAsia="zh-CN"/>
        </w:rPr>
        <w:t xml:space="preserve">1.2.1 </w:t>
      </w:r>
      <w:r>
        <w:rPr>
          <w:rFonts w:ascii="Times New Roman" w:eastAsia="黑体" w:hAnsi="Times New Roman" w:hint="eastAsia"/>
          <w:color w:val="000000"/>
          <w:lang w:eastAsia="zh-CN"/>
        </w:rPr>
        <w:t>通行顺序与其隐含前提</w:t>
      </w:r>
      <w:bookmarkEnd w:id="5"/>
    </w:p>
    <w:p w14:paraId="40357E6F" w14:textId="77777777" w:rsidR="004655F6" w:rsidRDefault="00000000">
      <w:pPr>
        <w:spacing w:after="120" w:line="360" w:lineRule="auto"/>
        <w:ind w:firstLine="480"/>
        <w:rPr>
          <w:lang w:eastAsia="zh-CN"/>
        </w:rPr>
      </w:pPr>
      <w:r>
        <w:rPr>
          <w:rFonts w:hint="eastAsia"/>
          <w:lang w:eastAsia="zh-CN"/>
        </w:rPr>
        <w:t>机器人系统研发中通行的顺序是「数据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验证」：先采集数据，用数据训练或拟合模型，再对模型做验证。</w:t>
      </w:r>
    </w:p>
    <w:p w14:paraId="5F4033B3" w14:textId="77777777" w:rsidR="004655F6" w:rsidRDefault="00000000">
      <w:pPr>
        <w:spacing w:after="120" w:line="360" w:lineRule="auto"/>
        <w:ind w:firstLine="480"/>
        <w:rPr>
          <w:lang w:eastAsia="zh-CN"/>
        </w:rPr>
      </w:pPr>
      <w:r>
        <w:rPr>
          <w:rFonts w:hint="eastAsia"/>
          <w:lang w:eastAsia="zh-CN"/>
        </w:rPr>
        <w:t>这个顺序有一个隐含前提：</w:t>
      </w:r>
    </w:p>
    <w:p w14:paraId="3D0C4FE4" w14:textId="77777777" w:rsidR="004655F6" w:rsidRDefault="00000000">
      <w:pPr>
        <w:spacing w:after="120" w:line="360" w:lineRule="auto"/>
        <w:ind w:firstLine="480"/>
        <w:rPr>
          <w:lang w:eastAsia="zh-CN"/>
        </w:rPr>
      </w:pPr>
      <w:r>
        <w:rPr>
          <w:rFonts w:hint="eastAsia"/>
          <w:lang w:eastAsia="zh-CN"/>
        </w:rPr>
        <w:t>模型的质量取决于输入数据的质量。</w:t>
      </w:r>
    </w:p>
    <w:p w14:paraId="1C61ACF4" w14:textId="77777777" w:rsidR="004655F6" w:rsidRDefault="00000000">
      <w:pPr>
        <w:spacing w:after="120" w:line="360" w:lineRule="auto"/>
        <w:ind w:firstLine="480"/>
        <w:rPr>
          <w:lang w:eastAsia="zh-CN"/>
        </w:rPr>
      </w:pPr>
      <w:r>
        <w:rPr>
          <w:rFonts w:hint="eastAsia"/>
          <w:lang w:eastAsia="zh-CN"/>
        </w:rPr>
        <w:t>在受控场景下，这个前提是可靠的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数据可控、分布稳定、标注可查。但开放的物理环境不满足这些条件。</w:t>
      </w:r>
    </w:p>
    <w:p w14:paraId="6A34DF49" w14:textId="77777777" w:rsidR="004655F6" w:rsidRDefault="00000000">
      <w:pPr>
        <w:spacing w:after="120" w:line="360" w:lineRule="auto"/>
        <w:ind w:firstLine="480"/>
      </w:pPr>
      <w:r>
        <w:rPr>
          <w:rFonts w:hint="eastAsia"/>
        </w:rPr>
        <w:lastRenderedPageBreak/>
        <w:t>这个隐含前提不是本文虚构的靶子，它是一条有名字、有系统的路线：它以</w:t>
      </w:r>
      <w:r>
        <w:rPr>
          <w:rFonts w:hint="eastAsia"/>
        </w:rPr>
        <w:t xml:space="preserve"> data-centric AI </w:t>
      </w:r>
      <w:r>
        <w:rPr>
          <w:rFonts w:hint="eastAsia"/>
        </w:rPr>
        <w:t>的形式被整理为完整的工程主张（</w:t>
      </w:r>
      <w:r>
        <w:rPr>
          <w:rFonts w:hint="eastAsia"/>
        </w:rPr>
        <w:t>[9] Zha et al. 2023</w:t>
      </w:r>
      <w:r>
        <w:rPr>
          <w:rFonts w:hint="eastAsia"/>
        </w:rPr>
        <w:t>；</w:t>
      </w:r>
      <w:r>
        <w:rPr>
          <w:rFonts w:hint="eastAsia"/>
        </w:rPr>
        <w:t>[10] Whang et al. 2023</w:t>
      </w:r>
      <w:r>
        <w:rPr>
          <w:rFonts w:hint="eastAsia"/>
        </w:rPr>
        <w:t>）。</w:t>
      </w:r>
    </w:p>
    <w:p w14:paraId="0966DAC6" w14:textId="77777777" w:rsidR="004655F6" w:rsidRDefault="00000000">
      <w:pPr>
        <w:spacing w:after="120" w:line="360" w:lineRule="auto"/>
        <w:ind w:firstLine="480"/>
        <w:rPr>
          <w:lang w:eastAsia="zh-CN"/>
        </w:rPr>
      </w:pPr>
      <w:r>
        <w:rPr>
          <w:rFonts w:hint="eastAsia"/>
        </w:rPr>
        <w:t>本文并不认为它错。</w:t>
      </w:r>
      <w:r>
        <w:rPr>
          <w:rFonts w:hint="eastAsia"/>
          <w:lang w:eastAsia="zh-CN"/>
        </w:rPr>
        <w:t>本文只主张：在</w:t>
      </w:r>
      <w:r>
        <w:rPr>
          <w:rFonts w:hint="eastAsia"/>
          <w:lang w:eastAsia="zh-CN"/>
        </w:rPr>
        <w:t>"</w:t>
      </w:r>
      <w:r>
        <w:rPr>
          <w:rFonts w:hint="eastAsia"/>
          <w:lang w:eastAsia="zh-CN"/>
        </w:rPr>
        <w:t>模型由人因研究设计而来</w:t>
      </w:r>
      <w:r>
        <w:rPr>
          <w:rFonts w:hint="eastAsia"/>
          <w:lang w:eastAsia="zh-CN"/>
        </w:rPr>
        <w:t>"</w:t>
      </w:r>
      <w:r>
        <w:rPr>
          <w:rFonts w:hint="eastAsia"/>
          <w:lang w:eastAsia="zh-CN"/>
        </w:rPr>
        <w:t>这一前提下，它不适用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两者的适用域不同（详见第</w:t>
      </w:r>
      <w:r>
        <w:rPr>
          <w:rFonts w:hint="eastAsia"/>
          <w:lang w:eastAsia="zh-CN"/>
        </w:rPr>
        <w:t xml:space="preserve"> 2 </w:t>
      </w:r>
      <w:r>
        <w:rPr>
          <w:rFonts w:hint="eastAsia"/>
          <w:lang w:eastAsia="zh-CN"/>
        </w:rPr>
        <w:t>章</w:t>
      </w:r>
      <w:r>
        <w:rPr>
          <w:rFonts w:hint="eastAsia"/>
          <w:lang w:eastAsia="zh-CN"/>
        </w:rPr>
        <w:t xml:space="preserve"> 2.3</w:t>
      </w:r>
      <w:r>
        <w:rPr>
          <w:rFonts w:hint="eastAsia"/>
          <w:lang w:eastAsia="zh-CN"/>
        </w:rPr>
        <w:t>）。</w:t>
      </w:r>
    </w:p>
    <w:p w14:paraId="49E39CF2" w14:textId="77777777" w:rsidR="004655F6" w:rsidRDefault="00000000">
      <w:pPr>
        <w:pStyle w:val="31"/>
        <w:spacing w:after="120" w:line="312" w:lineRule="auto"/>
        <w:rPr>
          <w:lang w:eastAsia="zh-CN"/>
        </w:rPr>
      </w:pPr>
      <w:bookmarkStart w:id="6" w:name="_Toc242439723"/>
      <w:r>
        <w:rPr>
          <w:rFonts w:ascii="Times New Roman" w:eastAsia="黑体" w:hAnsi="Times New Roman" w:hint="eastAsia"/>
          <w:color w:val="000000"/>
          <w:lang w:eastAsia="zh-CN"/>
        </w:rPr>
        <w:t xml:space="preserve">1.2.2 </w:t>
      </w:r>
      <w:r>
        <w:rPr>
          <w:rFonts w:ascii="Times New Roman" w:eastAsia="黑体" w:hAnsi="Times New Roman" w:hint="eastAsia"/>
          <w:color w:val="000000"/>
          <w:lang w:eastAsia="zh-CN"/>
        </w:rPr>
        <w:t>缺陷：污染的位置在源头</w:t>
      </w:r>
      <w:bookmarkEnd w:id="6"/>
    </w:p>
    <w:p w14:paraId="3C08C08A" w14:textId="77777777" w:rsidR="004655F6" w:rsidRDefault="00000000">
      <w:pPr>
        <w:spacing w:after="120" w:line="360" w:lineRule="auto"/>
        <w:ind w:firstLine="480"/>
        <w:rPr>
          <w:lang w:eastAsia="zh-CN"/>
        </w:rPr>
      </w:pPr>
      <w:r>
        <w:rPr>
          <w:rFonts w:hint="eastAsia"/>
          <w:lang w:eastAsia="zh-CN"/>
        </w:rPr>
        <w:t>在开放环境中，数据本身并不纯净。数据中可能存在注水数据、无效数据等污染源。</w:t>
      </w:r>
    </w:p>
    <w:p w14:paraId="36CF32B1" w14:textId="77777777" w:rsidR="004655F6" w:rsidRDefault="00000000">
      <w:pPr>
        <w:spacing w:after="120" w:line="360" w:lineRule="auto"/>
        <w:ind w:firstLine="480"/>
        <w:rPr>
          <w:lang w:eastAsia="zh-CN"/>
        </w:rPr>
      </w:pPr>
      <w:r>
        <w:rPr>
          <w:rFonts w:hint="eastAsia"/>
          <w:lang w:eastAsia="zh-CN"/>
        </w:rPr>
        <w:t>于是这个顺序暴露出一个结构性问题：污染的位置是源头。</w:t>
      </w:r>
    </w:p>
    <w:p w14:paraId="45D891DB" w14:textId="77777777" w:rsidR="004655F6" w:rsidRDefault="00000000">
      <w:pPr>
        <w:spacing w:before="120" w:after="120" w:line="240" w:lineRule="auto"/>
        <w:jc w:val="center"/>
        <w:rPr>
          <w:lang w:eastAsia="zh-CN"/>
        </w:rPr>
      </w:pPr>
      <w:r>
        <w:rPr>
          <w:rFonts w:ascii="Consolas" w:eastAsia="Consolas" w:hAnsi="Consolas"/>
          <w:sz w:val="21"/>
          <w:lang w:eastAsia="zh-CN"/>
        </w:rPr>
        <w:br/>
      </w:r>
      <w:r>
        <w:rPr>
          <w:rFonts w:ascii="Consolas" w:eastAsia="Consolas" w:hAnsi="Consolas" w:hint="eastAsia"/>
          <w:sz w:val="21"/>
          <w:lang w:eastAsia="zh-CN"/>
        </w:rPr>
        <w:t>数据（含污染） → 模型（被污染） → 验证（在污染之上做验证） → 下游全部继承</w:t>
      </w:r>
      <w:r>
        <w:rPr>
          <w:rFonts w:ascii="Consolas" w:eastAsia="Consolas" w:hAnsi="Consolas"/>
          <w:sz w:val="21"/>
          <w:lang w:eastAsia="zh-CN"/>
        </w:rPr>
        <w:br/>
      </w:r>
    </w:p>
    <w:p w14:paraId="20606B6F" w14:textId="77777777" w:rsidR="004655F6" w:rsidRDefault="00000000">
      <w:pPr>
        <w:spacing w:after="120" w:line="360" w:lineRule="auto"/>
        <w:ind w:firstLine="480"/>
        <w:rPr>
          <w:lang w:eastAsia="zh-CN"/>
        </w:rPr>
      </w:pPr>
      <w:r>
        <w:rPr>
          <w:rFonts w:hint="eastAsia"/>
          <w:lang w:eastAsia="zh-CN"/>
        </w:rPr>
        <w:t>关键的一点：这个缺陷不是</w:t>
      </w:r>
      <w:r>
        <w:rPr>
          <w:rFonts w:hint="eastAsia"/>
          <w:lang w:eastAsia="zh-CN"/>
        </w:rPr>
        <w:t>"</w:t>
      </w:r>
      <w:r>
        <w:rPr>
          <w:rFonts w:hint="eastAsia"/>
          <w:lang w:eastAsia="zh-CN"/>
        </w:rPr>
        <w:t>数据质量工程做得不够好</w:t>
      </w:r>
      <w:r>
        <w:rPr>
          <w:rFonts w:hint="eastAsia"/>
          <w:lang w:eastAsia="zh-CN"/>
        </w:rPr>
        <w:t>"</w:t>
      </w:r>
      <w:r>
        <w:rPr>
          <w:rFonts w:hint="eastAsia"/>
          <w:lang w:eastAsia="zh-CN"/>
        </w:rPr>
        <w:t>。做得再好，也只是把污染压低，而不是消除。只要模型以数据为来源，</w:t>
      </w:r>
      <w:r>
        <w:rPr>
          <w:rFonts w:hint="eastAsia"/>
          <w:lang w:eastAsia="zh-CN"/>
        </w:rPr>
        <w:t>"</w:t>
      </w:r>
      <w:r>
        <w:rPr>
          <w:rFonts w:hint="eastAsia"/>
          <w:lang w:eastAsia="zh-CN"/>
        </w:rPr>
        <w:t>数据有多干净</w:t>
      </w:r>
      <w:r>
        <w:rPr>
          <w:rFonts w:hint="eastAsia"/>
          <w:lang w:eastAsia="zh-CN"/>
        </w:rPr>
        <w:t>"</w:t>
      </w:r>
      <w:r>
        <w:rPr>
          <w:rFonts w:hint="eastAsia"/>
          <w:lang w:eastAsia="zh-CN"/>
        </w:rPr>
        <w:t>就永远是模型质量的上限。</w:t>
      </w:r>
    </w:p>
    <w:p w14:paraId="2E0631E1" w14:textId="77777777" w:rsidR="004655F6" w:rsidRDefault="00000000">
      <w:pPr>
        <w:spacing w:after="120" w:line="360" w:lineRule="auto"/>
        <w:ind w:firstLine="480"/>
        <w:rPr>
          <w:lang w:eastAsia="zh-CN"/>
        </w:rPr>
      </w:pPr>
      <w:r>
        <w:rPr>
          <w:rFonts w:hint="eastAsia"/>
          <w:lang w:eastAsia="zh-CN"/>
        </w:rPr>
        <w:t>换句话说：问题不在数据够不够干净，而在</w:t>
      </w:r>
      <w:r>
        <w:rPr>
          <w:rFonts w:hint="eastAsia"/>
          <w:lang w:eastAsia="zh-CN"/>
        </w:rPr>
        <w:t>"</w:t>
      </w:r>
      <w:r>
        <w:rPr>
          <w:rFonts w:hint="eastAsia"/>
          <w:lang w:eastAsia="zh-CN"/>
        </w:rPr>
        <w:t>模型从数据来</w:t>
      </w:r>
      <w:r>
        <w:rPr>
          <w:rFonts w:hint="eastAsia"/>
          <w:lang w:eastAsia="zh-CN"/>
        </w:rPr>
        <w:t>"</w:t>
      </w:r>
      <w:r>
        <w:rPr>
          <w:rFonts w:hint="eastAsia"/>
          <w:lang w:eastAsia="zh-CN"/>
        </w:rPr>
        <w:t>这件事本身。</w:t>
      </w:r>
    </w:p>
    <w:p w14:paraId="3EB45330" w14:textId="77777777" w:rsidR="004655F6" w:rsidRDefault="00000000">
      <w:pPr>
        <w:pStyle w:val="31"/>
        <w:spacing w:after="120" w:line="312" w:lineRule="auto"/>
        <w:rPr>
          <w:lang w:eastAsia="zh-CN"/>
        </w:rPr>
      </w:pPr>
      <w:bookmarkStart w:id="7" w:name="_Toc242439724"/>
      <w:r>
        <w:rPr>
          <w:rFonts w:ascii="Times New Roman" w:eastAsia="黑体" w:hAnsi="Times New Roman" w:hint="eastAsia"/>
          <w:color w:val="000000"/>
          <w:lang w:eastAsia="zh-CN"/>
        </w:rPr>
        <w:t xml:space="preserve">1.2.3 </w:t>
      </w:r>
      <w:r>
        <w:rPr>
          <w:rFonts w:ascii="Times New Roman" w:eastAsia="黑体" w:hAnsi="Times New Roman" w:hint="eastAsia"/>
          <w:color w:val="000000"/>
          <w:lang w:eastAsia="zh-CN"/>
        </w:rPr>
        <w:t>一个更硬的版本：在这个场景里它甚至不可行</w:t>
      </w:r>
      <w:bookmarkEnd w:id="7"/>
    </w:p>
    <w:p w14:paraId="26E83919" w14:textId="77777777" w:rsidR="004655F6" w:rsidRDefault="00000000">
      <w:pPr>
        <w:spacing w:after="120" w:line="360" w:lineRule="auto"/>
        <w:ind w:firstLine="480"/>
        <w:rPr>
          <w:lang w:eastAsia="zh-CN"/>
        </w:rPr>
      </w:pPr>
      <w:r>
        <w:rPr>
          <w:rFonts w:hint="eastAsia"/>
          <w:lang w:eastAsia="zh-CN"/>
        </w:rPr>
        <w:t>以上是通行顺序的一般性缺陷。本文的场景里还有一个更硬的版本</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它使「数据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模型」不是</w:t>
      </w:r>
      <w:r>
        <w:rPr>
          <w:rFonts w:hint="eastAsia"/>
          <w:lang w:eastAsia="zh-CN"/>
        </w:rPr>
        <w:t>"</w:t>
      </w:r>
      <w:r>
        <w:rPr>
          <w:rFonts w:hint="eastAsia"/>
          <w:lang w:eastAsia="zh-CN"/>
        </w:rPr>
        <w:t>不优</w:t>
      </w:r>
      <w:r>
        <w:rPr>
          <w:rFonts w:hint="eastAsia"/>
          <w:lang w:eastAsia="zh-CN"/>
        </w:rPr>
        <w:t>"</w:t>
      </w:r>
      <w:r>
        <w:rPr>
          <w:rFonts w:hint="eastAsia"/>
          <w:lang w:eastAsia="zh-CN"/>
        </w:rPr>
        <w:t>，而是</w:t>
      </w:r>
      <w:r>
        <w:rPr>
          <w:rFonts w:hint="eastAsia"/>
          <w:lang w:eastAsia="zh-CN"/>
        </w:rPr>
        <w:t>"</w:t>
      </w:r>
      <w:r>
        <w:rPr>
          <w:rFonts w:hint="eastAsia"/>
          <w:lang w:eastAsia="zh-CN"/>
        </w:rPr>
        <w:t>不可行</w:t>
      </w:r>
      <w:r>
        <w:rPr>
          <w:rFonts w:hint="eastAsia"/>
          <w:lang w:eastAsia="zh-CN"/>
        </w:rPr>
        <w:t>"</w:t>
      </w:r>
      <w:r>
        <w:rPr>
          <w:rFonts w:hint="eastAsia"/>
          <w:lang w:eastAsia="zh-CN"/>
        </w:rPr>
        <w:t>。这一点留到</w:t>
      </w:r>
      <w:r>
        <w:rPr>
          <w:rFonts w:hint="eastAsia"/>
          <w:lang w:eastAsia="zh-CN"/>
        </w:rPr>
        <w:t xml:space="preserve"> 1.3.2 </w:t>
      </w:r>
      <w:r>
        <w:rPr>
          <w:rFonts w:hint="eastAsia"/>
          <w:lang w:eastAsia="zh-CN"/>
        </w:rPr>
        <w:t>说明。</w:t>
      </w:r>
    </w:p>
    <w:p w14:paraId="35E333B2" w14:textId="77777777" w:rsidR="004655F6" w:rsidRDefault="00000000">
      <w:pPr>
        <w:pStyle w:val="21"/>
        <w:spacing w:before="280" w:after="160" w:line="312" w:lineRule="auto"/>
        <w:rPr>
          <w:lang w:eastAsia="zh-CN"/>
        </w:rPr>
      </w:pPr>
      <w:bookmarkStart w:id="8" w:name="_Toc242439725"/>
      <w:r>
        <w:rPr>
          <w:rFonts w:ascii="Times New Roman" w:eastAsia="黑体" w:hAnsi="Times New Roman" w:hint="eastAsia"/>
          <w:color w:val="000000"/>
          <w:sz w:val="28"/>
          <w:lang w:eastAsia="zh-CN"/>
        </w:rPr>
        <w:t xml:space="preserve">1.3 </w:t>
      </w:r>
      <w:r>
        <w:rPr>
          <w:rFonts w:ascii="Times New Roman" w:eastAsia="黑体" w:hAnsi="Times New Roman" w:hint="eastAsia"/>
          <w:color w:val="000000"/>
          <w:sz w:val="28"/>
          <w:lang w:eastAsia="zh-CN"/>
        </w:rPr>
        <w:t>本文主张的路径：模型</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验证</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数据</w:t>
      </w:r>
      <w:bookmarkEnd w:id="8"/>
    </w:p>
    <w:p w14:paraId="684315AB" w14:textId="77777777" w:rsidR="004655F6" w:rsidRDefault="00000000">
      <w:pPr>
        <w:pStyle w:val="31"/>
        <w:spacing w:after="120" w:line="312" w:lineRule="auto"/>
        <w:rPr>
          <w:lang w:eastAsia="zh-CN"/>
        </w:rPr>
      </w:pPr>
      <w:bookmarkStart w:id="9" w:name="_Toc242439726"/>
      <w:r>
        <w:rPr>
          <w:rFonts w:ascii="Times New Roman" w:eastAsia="黑体" w:hAnsi="Times New Roman" w:hint="eastAsia"/>
          <w:color w:val="000000"/>
          <w:lang w:eastAsia="zh-CN"/>
        </w:rPr>
        <w:t xml:space="preserve">1.3.1 </w:t>
      </w:r>
      <w:r>
        <w:rPr>
          <w:rFonts w:ascii="Times New Roman" w:eastAsia="黑体" w:hAnsi="Times New Roman" w:hint="eastAsia"/>
          <w:color w:val="000000"/>
          <w:lang w:eastAsia="zh-CN"/>
        </w:rPr>
        <w:t>这条路径长什么样</w:t>
      </w:r>
      <w:bookmarkEnd w:id="9"/>
    </w:p>
    <w:p w14:paraId="70A33170" w14:textId="77777777" w:rsidR="004655F6" w:rsidRDefault="00000000">
      <w:pPr>
        <w:spacing w:after="120" w:line="360" w:lineRule="auto"/>
        <w:ind w:firstLine="480"/>
        <w:rPr>
          <w:lang w:eastAsia="zh-CN"/>
        </w:rPr>
      </w:pP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w:t>
      </w:r>
    </w:p>
    <w:p w14:paraId="3FAC7A3E" w14:textId="77777777" w:rsidR="004655F6" w:rsidRDefault="00000000">
      <w:pPr>
        <w:pStyle w:val="a0"/>
        <w:spacing w:after="60" w:line="360" w:lineRule="auto"/>
      </w:pPr>
      <w:r>
        <w:rPr>
          <w:rFonts w:hint="eastAsia"/>
        </w:rPr>
        <w:t>模型不来自数据，而来自对人的研究（</w:t>
      </w:r>
      <w:r>
        <w:rPr>
          <w:rFonts w:hint="eastAsia"/>
        </w:rPr>
        <w:t>Human Factors</w:t>
      </w:r>
      <w:r>
        <w:rPr>
          <w:rFonts w:hint="eastAsia"/>
        </w:rPr>
        <w:t>）；</w:t>
      </w:r>
    </w:p>
    <w:p w14:paraId="56DA6D5F" w14:textId="77777777" w:rsidR="004655F6" w:rsidRDefault="00000000">
      <w:pPr>
        <w:pStyle w:val="a0"/>
        <w:spacing w:after="60" w:line="360" w:lineRule="auto"/>
        <w:rPr>
          <w:lang w:eastAsia="zh-CN"/>
        </w:rPr>
      </w:pPr>
      <w:r>
        <w:rPr>
          <w:rFonts w:hint="eastAsia"/>
          <w:lang w:eastAsia="zh-CN"/>
        </w:rPr>
        <w:t>模型每天自运行生成结果，结果交给外界的内测体验者判断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他们回答的是</w:t>
      </w:r>
      <w:r>
        <w:rPr>
          <w:rFonts w:hint="eastAsia"/>
          <w:lang w:eastAsia="zh-CN"/>
        </w:rPr>
        <w:t>"</w:t>
      </w:r>
      <w:r>
        <w:rPr>
          <w:rFonts w:hint="eastAsia"/>
          <w:lang w:eastAsia="zh-CN"/>
        </w:rPr>
        <w:t>符不符合、是否和你今天的状态一致</w:t>
      </w:r>
      <w:r>
        <w:rPr>
          <w:rFonts w:hint="eastAsia"/>
          <w:lang w:eastAsia="zh-CN"/>
        </w:rPr>
        <w:t>"</w:t>
      </w:r>
      <w:r>
        <w:rPr>
          <w:rFonts w:hint="eastAsia"/>
          <w:lang w:eastAsia="zh-CN"/>
        </w:rPr>
        <w:t>；</w:t>
      </w:r>
    </w:p>
    <w:p w14:paraId="14A2AEFB" w14:textId="77777777" w:rsidR="004655F6" w:rsidRDefault="00000000">
      <w:pPr>
        <w:pStyle w:val="a0"/>
        <w:spacing w:after="60" w:line="360" w:lineRule="auto"/>
        <w:rPr>
          <w:lang w:eastAsia="zh-CN"/>
        </w:rPr>
      </w:pPr>
      <w:r>
        <w:rPr>
          <w:rFonts w:hint="eastAsia"/>
          <w:lang w:eastAsia="zh-CN"/>
        </w:rPr>
        <w:t>只有通过判定的部分，才沉淀为数据。</w:t>
      </w:r>
    </w:p>
    <w:p w14:paraId="401F8204" w14:textId="77777777" w:rsidR="004655F6" w:rsidRDefault="00000000">
      <w:pPr>
        <w:spacing w:after="120" w:line="360" w:lineRule="auto"/>
        <w:ind w:firstLine="480"/>
        <w:rPr>
          <w:lang w:eastAsia="zh-CN"/>
        </w:rPr>
      </w:pPr>
      <w:r>
        <w:rPr>
          <w:rFonts w:hint="eastAsia"/>
          <w:lang w:eastAsia="zh-CN"/>
        </w:rPr>
        <w:t>在这条链上：</w:t>
      </w:r>
    </w:p>
    <w:p w14:paraId="13CB9B16" w14:textId="77777777" w:rsidR="004655F6" w:rsidRDefault="00000000">
      <w:pPr>
        <w:spacing w:after="120" w:line="360" w:lineRule="auto"/>
        <w:ind w:firstLine="480"/>
        <w:rPr>
          <w:lang w:eastAsia="zh-CN"/>
        </w:rPr>
      </w:pPr>
      <w:r>
        <w:rPr>
          <w:rFonts w:hint="eastAsia"/>
          <w:lang w:eastAsia="zh-CN"/>
        </w:rPr>
        <w:lastRenderedPageBreak/>
        <w:t>数据是产物，不是原料。</w:t>
      </w:r>
    </w:p>
    <w:p w14:paraId="05096759" w14:textId="77777777" w:rsidR="004655F6" w:rsidRDefault="00000000">
      <w:pPr>
        <w:pStyle w:val="31"/>
        <w:spacing w:after="120" w:line="312" w:lineRule="auto"/>
        <w:rPr>
          <w:lang w:eastAsia="zh-CN"/>
        </w:rPr>
      </w:pPr>
      <w:bookmarkStart w:id="10" w:name="_Toc242439727"/>
      <w:r>
        <w:rPr>
          <w:rFonts w:ascii="Times New Roman" w:eastAsia="黑体" w:hAnsi="Times New Roman" w:hint="eastAsia"/>
          <w:color w:val="000000"/>
          <w:lang w:eastAsia="zh-CN"/>
        </w:rPr>
        <w:t xml:space="preserve">1.3.2 </w:t>
      </w:r>
      <w:r>
        <w:rPr>
          <w:rFonts w:ascii="Times New Roman" w:eastAsia="黑体" w:hAnsi="Times New Roman" w:hint="eastAsia"/>
          <w:color w:val="000000"/>
          <w:lang w:eastAsia="zh-CN"/>
        </w:rPr>
        <w:t>三条理由，从弱到强</w:t>
      </w:r>
      <w:bookmarkEnd w:id="10"/>
    </w:p>
    <w:p w14:paraId="54CE7854" w14:textId="77777777" w:rsidR="004655F6" w:rsidRDefault="00000000">
      <w:pPr>
        <w:spacing w:after="120" w:line="360" w:lineRule="auto"/>
        <w:ind w:firstLine="480"/>
        <w:rPr>
          <w:lang w:eastAsia="zh-CN"/>
        </w:rPr>
      </w:pPr>
      <w:r>
        <w:rPr>
          <w:rFonts w:hint="eastAsia"/>
          <w:lang w:eastAsia="zh-CN"/>
        </w:rPr>
        <w:t>（一）来源理由（弱）</w:t>
      </w:r>
    </w:p>
    <w:p w14:paraId="0FEB14CC" w14:textId="77777777" w:rsidR="004655F6" w:rsidRDefault="00000000">
      <w:pPr>
        <w:spacing w:after="120" w:line="360" w:lineRule="auto"/>
        <w:ind w:firstLine="480"/>
        <w:rPr>
          <w:lang w:eastAsia="zh-CN"/>
        </w:rPr>
      </w:pPr>
      <w:r>
        <w:rPr>
          <w:rFonts w:hint="eastAsia"/>
          <w:lang w:eastAsia="zh-CN"/>
        </w:rPr>
        <w:t>模型来自对人的研究，不从数据来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先天不带数据污染。</w:t>
      </w:r>
    </w:p>
    <w:p w14:paraId="48898743" w14:textId="77777777" w:rsidR="004655F6" w:rsidRDefault="00000000">
      <w:pPr>
        <w:spacing w:after="120" w:line="360" w:lineRule="auto"/>
        <w:ind w:firstLine="480"/>
        <w:rPr>
          <w:lang w:eastAsia="zh-CN"/>
        </w:rPr>
      </w:pPr>
      <w:r>
        <w:rPr>
          <w:rFonts w:hint="eastAsia"/>
          <w:lang w:eastAsia="zh-CN"/>
        </w:rPr>
        <w:t>故本文不靠它立论。</w:t>
      </w:r>
    </w:p>
    <w:p w14:paraId="5F16F52C" w14:textId="77777777" w:rsidR="004655F6" w:rsidRDefault="00000000">
      <w:pPr>
        <w:spacing w:after="120" w:line="360" w:lineRule="auto"/>
        <w:ind w:firstLine="480"/>
        <w:rPr>
          <w:lang w:eastAsia="zh-CN"/>
        </w:rPr>
      </w:pPr>
      <w:r>
        <w:rPr>
          <w:rFonts w:hint="eastAsia"/>
          <w:lang w:eastAsia="zh-CN"/>
        </w:rPr>
        <w:t>（二）价值理由（中）</w:t>
      </w:r>
    </w:p>
    <w:p w14:paraId="0EC87F0A" w14:textId="77777777" w:rsidR="004655F6" w:rsidRDefault="00000000">
      <w:pPr>
        <w:spacing w:after="120" w:line="360" w:lineRule="auto"/>
        <w:ind w:firstLine="480"/>
        <w:rPr>
          <w:lang w:eastAsia="zh-CN"/>
        </w:rPr>
      </w:pPr>
      <w:r>
        <w:rPr>
          <w:rFonts w:hint="eastAsia"/>
          <w:lang w:eastAsia="zh-CN"/>
        </w:rPr>
        <w:t>系统的价值承载于模型。</w:t>
      </w:r>
      <w:r>
        <w:rPr>
          <w:rFonts w:hint="eastAsia"/>
          <w:lang w:eastAsia="zh-CN"/>
        </w:rPr>
        <w:t xml:space="preserve"> </w:t>
      </w:r>
      <w:r>
        <w:rPr>
          <w:rFonts w:hint="eastAsia"/>
          <w:lang w:eastAsia="zh-CN"/>
        </w:rPr>
        <w:t>系统</w:t>
      </w:r>
      <w:r>
        <w:rPr>
          <w:rFonts w:hint="eastAsia"/>
          <w:lang w:eastAsia="zh-CN"/>
        </w:rPr>
        <w:t xml:space="preserve"> = </w:t>
      </w:r>
      <w:r>
        <w:rPr>
          <w:rFonts w:hint="eastAsia"/>
          <w:lang w:eastAsia="zh-CN"/>
        </w:rPr>
        <w:t>模型</w:t>
      </w:r>
      <w:r>
        <w:rPr>
          <w:rFonts w:hint="eastAsia"/>
          <w:lang w:eastAsia="zh-CN"/>
        </w:rPr>
        <w:t xml:space="preserve"> + </w:t>
      </w:r>
      <w:r>
        <w:rPr>
          <w:rFonts w:hint="eastAsia"/>
          <w:lang w:eastAsia="zh-CN"/>
        </w:rPr>
        <w:t>语料库；但没有模型，语料库既无内容（没有可表述的东西），也无功能（没有可呈现的对象）。</w:t>
      </w:r>
    </w:p>
    <w:p w14:paraId="3CBE653F" w14:textId="77777777" w:rsidR="004655F6" w:rsidRDefault="00000000">
      <w:pPr>
        <w:spacing w:after="120" w:line="360" w:lineRule="auto"/>
        <w:ind w:firstLine="480"/>
        <w:rPr>
          <w:lang w:eastAsia="zh-CN"/>
        </w:rPr>
      </w:pPr>
      <w:r>
        <w:rPr>
          <w:rFonts w:hint="eastAsia"/>
          <w:lang w:eastAsia="zh-CN"/>
        </w:rPr>
        <w:t>本项目的输出是个体化生成的：模型为每个人单独生成结果，各人各收一份、各评各的。</w:t>
      </w:r>
    </w:p>
    <w:p w14:paraId="6F3EE7B8" w14:textId="77777777" w:rsidR="004655F6" w:rsidRDefault="00000000">
      <w:pPr>
        <w:spacing w:after="120" w:line="360" w:lineRule="auto"/>
        <w:ind w:firstLine="480"/>
        <w:rPr>
          <w:lang w:eastAsia="zh-CN"/>
        </w:rPr>
      </w:pPr>
      <w:r>
        <w:rPr>
          <w:rFonts w:hint="eastAsia"/>
          <w:lang w:eastAsia="zh-CN"/>
        </w:rPr>
        <w:t>由此推出：</w:t>
      </w:r>
    </w:p>
    <w:p w14:paraId="5B4C62C5" w14:textId="77777777" w:rsidR="004655F6" w:rsidRDefault="00000000">
      <w:pPr>
        <w:spacing w:after="120" w:line="360" w:lineRule="auto"/>
        <w:ind w:firstLine="480"/>
        <w:rPr>
          <w:lang w:eastAsia="zh-CN"/>
        </w:rPr>
      </w:pPr>
      <w:r>
        <w:rPr>
          <w:rFonts w:hint="eastAsia"/>
          <w:lang w:eastAsia="zh-CN"/>
        </w:rPr>
        <w:t>每个数据点属于不同的对象，且是模型为该对象定制的产物。</w:t>
      </w:r>
      <w:r>
        <w:rPr>
          <w:rFonts w:hint="eastAsia"/>
          <w:lang w:eastAsia="zh-CN"/>
        </w:rPr>
        <w:t xml:space="preserve"> </w:t>
      </w:r>
      <w:r>
        <w:rPr>
          <w:rFonts w:hint="eastAsia"/>
          <w:lang w:eastAsia="zh-CN"/>
        </w:rPr>
        <w:t>这类数据既不能汇集（对象不同、无法对齐），也不能反哺模型（反哺等于要模型去学习自己的输出）。</w:t>
      </w:r>
    </w:p>
    <w:p w14:paraId="1C76132F" w14:textId="77777777" w:rsidR="004655F6" w:rsidRDefault="00000000">
      <w:pPr>
        <w:spacing w:after="120" w:line="360" w:lineRule="auto"/>
        <w:ind w:firstLine="480"/>
        <w:rPr>
          <w:lang w:eastAsia="zh-CN"/>
        </w:rPr>
      </w:pPr>
      <w:r>
        <w:rPr>
          <w:rFonts w:hint="eastAsia"/>
          <w:lang w:eastAsia="zh-CN"/>
        </w:rPr>
        <w:t>故「数据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模型」在本场景下不是</w:t>
      </w:r>
      <w:r>
        <w:rPr>
          <w:rFonts w:hint="eastAsia"/>
          <w:lang w:eastAsia="zh-CN"/>
        </w:rPr>
        <w:t>"</w:t>
      </w:r>
      <w:r>
        <w:rPr>
          <w:rFonts w:hint="eastAsia"/>
          <w:lang w:eastAsia="zh-CN"/>
        </w:rPr>
        <w:t>不优</w:t>
      </w:r>
      <w:r>
        <w:rPr>
          <w:rFonts w:hint="eastAsia"/>
          <w:lang w:eastAsia="zh-CN"/>
        </w:rPr>
        <w:t>"</w:t>
      </w:r>
      <w:r>
        <w:rPr>
          <w:rFonts w:hint="eastAsia"/>
          <w:lang w:eastAsia="zh-CN"/>
        </w:rPr>
        <w:t>，而是</w:t>
      </w:r>
      <w:r>
        <w:rPr>
          <w:rFonts w:hint="eastAsia"/>
          <w:lang w:eastAsia="zh-CN"/>
        </w:rPr>
        <w:t>"</w:t>
      </w:r>
      <w:r>
        <w:rPr>
          <w:rFonts w:hint="eastAsia"/>
          <w:lang w:eastAsia="zh-CN"/>
        </w:rPr>
        <w:t>不可行</w:t>
      </w:r>
      <w:r>
        <w:rPr>
          <w:rFonts w:hint="eastAsia"/>
          <w:lang w:eastAsia="zh-CN"/>
        </w:rPr>
        <w:t>"</w:t>
      </w:r>
      <w:r>
        <w:rPr>
          <w:rFonts w:hint="eastAsia"/>
          <w:lang w:eastAsia="zh-CN"/>
        </w:rPr>
        <w:t>。</w:t>
      </w:r>
    </w:p>
    <w:p w14:paraId="78CAAFF6" w14:textId="77777777" w:rsidR="004655F6" w:rsidRDefault="00000000">
      <w:pPr>
        <w:spacing w:after="120" w:line="360" w:lineRule="auto"/>
        <w:ind w:firstLine="480"/>
        <w:rPr>
          <w:lang w:eastAsia="zh-CN"/>
        </w:rPr>
      </w:pPr>
      <w:r>
        <w:rPr>
          <w:rFonts w:hint="eastAsia"/>
          <w:lang w:eastAsia="zh-CN"/>
        </w:rPr>
        <w:t>它是全文最难被反驳的一段（详见第</w:t>
      </w:r>
      <w:r>
        <w:rPr>
          <w:rFonts w:hint="eastAsia"/>
          <w:lang w:eastAsia="zh-CN"/>
        </w:rPr>
        <w:t xml:space="preserve"> 4 </w:t>
      </w:r>
      <w:r>
        <w:rPr>
          <w:rFonts w:hint="eastAsia"/>
          <w:lang w:eastAsia="zh-CN"/>
        </w:rPr>
        <w:t>章</w:t>
      </w:r>
      <w:r>
        <w:rPr>
          <w:rFonts w:hint="eastAsia"/>
          <w:lang w:eastAsia="zh-CN"/>
        </w:rPr>
        <w:t xml:space="preserve"> 4.7.5</w:t>
      </w:r>
      <w:r>
        <w:rPr>
          <w:rFonts w:hint="eastAsia"/>
          <w:lang w:eastAsia="zh-CN"/>
        </w:rPr>
        <w:t>）。</w:t>
      </w:r>
    </w:p>
    <w:p w14:paraId="12CD71EC" w14:textId="77777777" w:rsidR="004655F6" w:rsidRDefault="00000000">
      <w:pPr>
        <w:spacing w:before="120" w:after="120" w:line="360" w:lineRule="auto"/>
        <w:jc w:val="center"/>
        <w:rPr>
          <w:lang w:eastAsia="zh-CN"/>
        </w:rPr>
      </w:pPr>
      <w:r>
        <w:rPr>
          <w:rFonts w:hint="eastAsia"/>
          <w:sz w:val="21"/>
          <w:lang w:eastAsia="zh-CN"/>
        </w:rPr>
        <w:t>图</w:t>
      </w:r>
      <w:r>
        <w:rPr>
          <w:rFonts w:hint="eastAsia"/>
          <w:sz w:val="21"/>
          <w:lang w:eastAsia="zh-CN"/>
        </w:rPr>
        <w:t xml:space="preserve"> 1</w:t>
      </w:r>
      <w:r>
        <w:rPr>
          <w:rFonts w:hint="eastAsia"/>
          <w:sz w:val="21"/>
          <w:lang w:eastAsia="zh-CN"/>
        </w:rPr>
        <w:t xml:space="preserve">　两条路径对照（上排：数据</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模型</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验证；下排：模型</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验证</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数据）〔图待绘制〕</w:t>
      </w:r>
    </w:p>
    <w:p w14:paraId="6E982075" w14:textId="77777777" w:rsidR="004655F6" w:rsidRDefault="00000000">
      <w:pPr>
        <w:pStyle w:val="21"/>
        <w:spacing w:before="280" w:after="160" w:line="312" w:lineRule="auto"/>
        <w:rPr>
          <w:lang w:eastAsia="zh-CN"/>
        </w:rPr>
      </w:pPr>
      <w:bookmarkStart w:id="11" w:name="_Toc242439728"/>
      <w:r>
        <w:rPr>
          <w:rFonts w:ascii="Times New Roman" w:eastAsia="黑体" w:hAnsi="Times New Roman" w:hint="eastAsia"/>
          <w:color w:val="000000"/>
          <w:sz w:val="28"/>
          <w:lang w:eastAsia="zh-CN"/>
        </w:rPr>
        <w:t xml:space="preserve">1.4 </w:t>
      </w:r>
      <w:r>
        <w:rPr>
          <w:rFonts w:ascii="Times New Roman" w:eastAsia="黑体" w:hAnsi="Times New Roman" w:hint="eastAsia"/>
          <w:color w:val="000000"/>
          <w:sz w:val="28"/>
          <w:lang w:eastAsia="zh-CN"/>
        </w:rPr>
        <w:t>为什么这是一个软件工程问题</w:t>
      </w:r>
      <w:bookmarkEnd w:id="11"/>
    </w:p>
    <w:p w14:paraId="5D220B68" w14:textId="77777777" w:rsidR="004655F6" w:rsidRDefault="00000000">
      <w:pPr>
        <w:spacing w:after="120" w:line="360" w:lineRule="auto"/>
        <w:ind w:firstLine="480"/>
        <w:rPr>
          <w:lang w:eastAsia="zh-CN"/>
        </w:rPr>
      </w:pPr>
      <w:r>
        <w:rPr>
          <w:rFonts w:hint="eastAsia"/>
          <w:lang w:eastAsia="zh-CN"/>
        </w:rPr>
        <w:t>一个容易产生的误解是：本文是一篇关于模型算法的论文。不是。</w:t>
      </w:r>
    </w:p>
    <w:p w14:paraId="7E1C8BFD" w14:textId="77777777" w:rsidR="004655F6" w:rsidRDefault="00000000">
      <w:pPr>
        <w:spacing w:after="120" w:line="360" w:lineRule="auto"/>
        <w:ind w:firstLine="480"/>
        <w:rPr>
          <w:lang w:eastAsia="zh-CN"/>
        </w:rPr>
      </w:pPr>
      <w:r>
        <w:rPr>
          <w:rFonts w:hint="eastAsia"/>
          <w:lang w:eastAsia="zh-CN"/>
        </w:rPr>
        <w:t>本文讨论的对象是研发流程的设计。</w:t>
      </w:r>
      <w:r>
        <w:rPr>
          <w:rFonts w:hint="eastAsia"/>
          <w:lang w:eastAsia="zh-CN"/>
        </w:rPr>
        <w:t xml:space="preserve"> </w:t>
      </w:r>
      <w:r>
        <w:rPr>
          <w:rFonts w:hint="eastAsia"/>
          <w:lang w:eastAsia="zh-CN"/>
        </w:rPr>
        <w:t>具体地：</w:t>
      </w:r>
    </w:p>
    <w:p w14:paraId="283368BD"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1-3</w:t>
      </w:r>
      <w:r>
        <w:rPr>
          <w:rFonts w:hint="eastAsia"/>
          <w:sz w:val="21"/>
          <w:lang w:eastAsia="zh-CN"/>
        </w:rPr>
        <w:t xml:space="preserve">　本文的议题、所属软件工程领域，及其对应的既有传统</w:t>
      </w:r>
    </w:p>
    <w:tbl>
      <w:tblPr>
        <w:tblStyle w:val="af8"/>
        <w:tblW w:w="0" w:type="auto"/>
        <w:jc w:val="center"/>
        <w:tblLook w:val="04A0" w:firstRow="1" w:lastRow="0" w:firstColumn="1" w:lastColumn="0" w:noHBand="0" w:noVBand="1"/>
      </w:tblPr>
      <w:tblGrid>
        <w:gridCol w:w="2835"/>
        <w:gridCol w:w="2835"/>
        <w:gridCol w:w="2835"/>
      </w:tblGrid>
      <w:tr w:rsidR="004655F6" w14:paraId="712C35EE" w14:textId="77777777">
        <w:trPr>
          <w:jc w:val="center"/>
        </w:trPr>
        <w:tc>
          <w:tcPr>
            <w:tcW w:w="2835" w:type="dxa"/>
          </w:tcPr>
          <w:p w14:paraId="5745F001" w14:textId="77777777" w:rsidR="004655F6" w:rsidRDefault="00000000">
            <w:pPr>
              <w:spacing w:before="40" w:after="40" w:line="276" w:lineRule="auto"/>
            </w:pPr>
            <w:r>
              <w:rPr>
                <w:rFonts w:hint="eastAsia"/>
                <w:b/>
                <w:sz w:val="20"/>
              </w:rPr>
              <w:t>本文讨论的问题</w:t>
            </w:r>
          </w:p>
        </w:tc>
        <w:tc>
          <w:tcPr>
            <w:tcW w:w="2835" w:type="dxa"/>
          </w:tcPr>
          <w:p w14:paraId="31152BEF" w14:textId="77777777" w:rsidR="004655F6" w:rsidRDefault="00000000">
            <w:pPr>
              <w:spacing w:before="40" w:after="40" w:line="276" w:lineRule="auto"/>
            </w:pPr>
            <w:r>
              <w:rPr>
                <w:rFonts w:hint="eastAsia"/>
                <w:b/>
                <w:sz w:val="20"/>
              </w:rPr>
              <w:t>它属于哪个</w:t>
            </w:r>
            <w:r>
              <w:rPr>
                <w:rFonts w:hint="eastAsia"/>
                <w:b/>
                <w:sz w:val="20"/>
              </w:rPr>
              <w:t xml:space="preserve"> SE </w:t>
            </w:r>
            <w:r>
              <w:rPr>
                <w:rFonts w:hint="eastAsia"/>
                <w:b/>
                <w:sz w:val="20"/>
              </w:rPr>
              <w:t>议题</w:t>
            </w:r>
          </w:p>
        </w:tc>
        <w:tc>
          <w:tcPr>
            <w:tcW w:w="2835" w:type="dxa"/>
          </w:tcPr>
          <w:p w14:paraId="144333F0" w14:textId="77777777" w:rsidR="004655F6" w:rsidRDefault="00000000">
            <w:pPr>
              <w:spacing w:before="40" w:after="40" w:line="276" w:lineRule="auto"/>
              <w:rPr>
                <w:lang w:eastAsia="zh-CN"/>
              </w:rPr>
            </w:pPr>
            <w:r>
              <w:rPr>
                <w:rFonts w:hint="eastAsia"/>
                <w:b/>
                <w:sz w:val="20"/>
                <w:lang w:eastAsia="zh-CN"/>
              </w:rPr>
              <w:t>它对应的既有传统（示例文献）</w:t>
            </w:r>
          </w:p>
        </w:tc>
      </w:tr>
      <w:tr w:rsidR="004655F6" w14:paraId="2FBA9E69" w14:textId="77777777">
        <w:trPr>
          <w:jc w:val="center"/>
        </w:trPr>
        <w:tc>
          <w:tcPr>
            <w:tcW w:w="2835" w:type="dxa"/>
          </w:tcPr>
          <w:p w14:paraId="481DF10F" w14:textId="77777777" w:rsidR="004655F6" w:rsidRDefault="00000000">
            <w:pPr>
              <w:spacing w:before="40" w:after="40" w:line="276" w:lineRule="auto"/>
              <w:rPr>
                <w:lang w:eastAsia="zh-CN"/>
              </w:rPr>
            </w:pPr>
            <w:r>
              <w:rPr>
                <w:rFonts w:hint="eastAsia"/>
                <w:sz w:val="20"/>
                <w:lang w:eastAsia="zh-CN"/>
              </w:rPr>
              <w:t>判据从哪来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符合预期</w:t>
            </w:r>
            <w:r>
              <w:rPr>
                <w:rFonts w:hint="eastAsia"/>
                <w:sz w:val="20"/>
                <w:lang w:eastAsia="zh-CN"/>
              </w:rPr>
              <w:t>"</w:t>
            </w:r>
            <w:r>
              <w:rPr>
                <w:rFonts w:hint="eastAsia"/>
                <w:sz w:val="20"/>
                <w:lang w:eastAsia="zh-CN"/>
              </w:rPr>
              <w:t>里的</w:t>
            </w:r>
            <w:r>
              <w:rPr>
                <w:rFonts w:hint="eastAsia"/>
                <w:sz w:val="20"/>
                <w:lang w:eastAsia="zh-CN"/>
              </w:rPr>
              <w:t>"</w:t>
            </w:r>
            <w:r>
              <w:rPr>
                <w:rFonts w:hint="eastAsia"/>
                <w:sz w:val="20"/>
                <w:lang w:eastAsia="zh-CN"/>
              </w:rPr>
              <w:t>预期</w:t>
            </w:r>
            <w:r>
              <w:rPr>
                <w:rFonts w:hint="eastAsia"/>
                <w:sz w:val="20"/>
                <w:lang w:eastAsia="zh-CN"/>
              </w:rPr>
              <w:t>"</w:t>
            </w:r>
            <w:r>
              <w:rPr>
                <w:rFonts w:hint="eastAsia"/>
                <w:sz w:val="20"/>
                <w:lang w:eastAsia="zh-CN"/>
              </w:rPr>
              <w:t>是什么</w:t>
            </w:r>
          </w:p>
        </w:tc>
        <w:tc>
          <w:tcPr>
            <w:tcW w:w="2835" w:type="dxa"/>
          </w:tcPr>
          <w:p w14:paraId="3FB5A132" w14:textId="77777777" w:rsidR="004655F6" w:rsidRDefault="00000000">
            <w:pPr>
              <w:spacing w:before="40" w:after="40" w:line="276" w:lineRule="auto"/>
            </w:pPr>
            <w:r>
              <w:rPr>
                <w:rFonts w:hint="eastAsia"/>
                <w:sz w:val="20"/>
              </w:rPr>
              <w:t>需求工程</w:t>
            </w:r>
          </w:p>
        </w:tc>
        <w:tc>
          <w:tcPr>
            <w:tcW w:w="2835" w:type="dxa"/>
          </w:tcPr>
          <w:p w14:paraId="35F5BF5A" w14:textId="77777777" w:rsidR="004655F6" w:rsidRDefault="00000000">
            <w:pPr>
              <w:spacing w:before="40" w:after="40" w:line="276" w:lineRule="auto"/>
            </w:pPr>
            <w:r>
              <w:rPr>
                <w:rFonts w:hint="eastAsia"/>
                <w:sz w:val="20"/>
              </w:rPr>
              <w:t>需求工程与人因需求</w:t>
            </w:r>
            <w:r>
              <w:rPr>
                <w:rFonts w:hint="eastAsia"/>
                <w:sz w:val="20"/>
              </w:rPr>
              <w:t xml:space="preserve"> </w:t>
            </w:r>
            <w:r>
              <w:rPr>
                <w:rFonts w:hint="eastAsia"/>
                <w:sz w:val="20"/>
              </w:rPr>
              <w:t>——</w:t>
            </w:r>
            <w:r>
              <w:rPr>
                <w:rFonts w:hint="eastAsia"/>
                <w:sz w:val="20"/>
              </w:rPr>
              <w:t xml:space="preserve"> [7] Viller et al. 1999</w:t>
            </w:r>
            <w:r>
              <w:rPr>
                <w:rFonts w:hint="eastAsia"/>
                <w:sz w:val="20"/>
              </w:rPr>
              <w:t>；</w:t>
            </w:r>
            <w:r>
              <w:rPr>
                <w:rFonts w:hint="eastAsia"/>
                <w:sz w:val="20"/>
              </w:rPr>
              <w:t xml:space="preserve"> [8] Sutcliffe </w:t>
            </w:r>
            <w:r>
              <w:rPr>
                <w:rFonts w:hint="eastAsia"/>
                <w:sz w:val="20"/>
              </w:rPr>
              <w:lastRenderedPageBreak/>
              <w:t>1998</w:t>
            </w:r>
            <w:r>
              <w:rPr>
                <w:rFonts w:hint="eastAsia"/>
                <w:sz w:val="20"/>
              </w:rPr>
              <w:t>；</w:t>
            </w:r>
            <w:r>
              <w:rPr>
                <w:rFonts w:hint="eastAsia"/>
                <w:sz w:val="20"/>
              </w:rPr>
              <w:t xml:space="preserve"> [20] Maguire 2001</w:t>
            </w:r>
          </w:p>
        </w:tc>
      </w:tr>
      <w:tr w:rsidR="004655F6" w14:paraId="269B5AF9" w14:textId="77777777">
        <w:trPr>
          <w:jc w:val="center"/>
        </w:trPr>
        <w:tc>
          <w:tcPr>
            <w:tcW w:w="2835" w:type="dxa"/>
          </w:tcPr>
          <w:p w14:paraId="255BFD42" w14:textId="77777777" w:rsidR="004655F6" w:rsidRDefault="00000000">
            <w:pPr>
              <w:spacing w:before="40" w:after="40" w:line="276" w:lineRule="auto"/>
              <w:rPr>
                <w:lang w:eastAsia="zh-CN"/>
              </w:rPr>
            </w:pPr>
            <w:r>
              <w:rPr>
                <w:rFonts w:hint="eastAsia"/>
                <w:sz w:val="20"/>
                <w:lang w:eastAsia="zh-CN"/>
              </w:rPr>
              <w:lastRenderedPageBreak/>
              <w:t>谁来判定、判定怎么传递、判定如何沉淀</w:t>
            </w:r>
          </w:p>
        </w:tc>
        <w:tc>
          <w:tcPr>
            <w:tcW w:w="2835" w:type="dxa"/>
          </w:tcPr>
          <w:p w14:paraId="550FA205" w14:textId="77777777" w:rsidR="004655F6" w:rsidRDefault="00000000">
            <w:pPr>
              <w:spacing w:before="40" w:after="40" w:line="276" w:lineRule="auto"/>
            </w:pPr>
            <w:r>
              <w:rPr>
                <w:rFonts w:hint="eastAsia"/>
                <w:sz w:val="20"/>
              </w:rPr>
              <w:t>验证与确认（</w:t>
            </w:r>
            <w:r>
              <w:rPr>
                <w:rFonts w:hint="eastAsia"/>
                <w:sz w:val="20"/>
              </w:rPr>
              <w:t>V&amp;V</w:t>
            </w:r>
            <w:r>
              <w:rPr>
                <w:rFonts w:hint="eastAsia"/>
                <w:sz w:val="20"/>
              </w:rPr>
              <w:t>）</w:t>
            </w:r>
          </w:p>
        </w:tc>
        <w:tc>
          <w:tcPr>
            <w:tcW w:w="2835" w:type="dxa"/>
          </w:tcPr>
          <w:p w14:paraId="53C779E0" w14:textId="77777777" w:rsidR="004655F6" w:rsidRDefault="00000000">
            <w:pPr>
              <w:spacing w:before="40" w:after="40" w:line="276" w:lineRule="auto"/>
            </w:pPr>
            <w:r>
              <w:rPr>
                <w:rFonts w:hint="eastAsia"/>
                <w:sz w:val="20"/>
              </w:rPr>
              <w:t>软件</w:t>
            </w:r>
            <w:r>
              <w:rPr>
                <w:rFonts w:hint="eastAsia"/>
                <w:sz w:val="20"/>
              </w:rPr>
              <w:t xml:space="preserve"> V&amp;V </w:t>
            </w:r>
            <w:r>
              <w:rPr>
                <w:rFonts w:hint="eastAsia"/>
                <w:sz w:val="20"/>
              </w:rPr>
              <w:t>——</w:t>
            </w:r>
            <w:r>
              <w:rPr>
                <w:rFonts w:hint="eastAsia"/>
                <w:sz w:val="20"/>
              </w:rPr>
              <w:t xml:space="preserve"> [4] IEEE 1012-2016</w:t>
            </w:r>
            <w:r>
              <w:rPr>
                <w:rFonts w:hint="eastAsia"/>
                <w:sz w:val="20"/>
              </w:rPr>
              <w:t>；</w:t>
            </w:r>
            <w:r>
              <w:rPr>
                <w:rFonts w:hint="eastAsia"/>
                <w:sz w:val="20"/>
              </w:rPr>
              <w:t xml:space="preserve"> [5] ISO/IEC/IEEE 12207:2017</w:t>
            </w:r>
            <w:r>
              <w:rPr>
                <w:rFonts w:hint="eastAsia"/>
                <w:sz w:val="20"/>
              </w:rPr>
              <w:t>；</w:t>
            </w:r>
            <w:r>
              <w:rPr>
                <w:rFonts w:hint="eastAsia"/>
                <w:sz w:val="20"/>
              </w:rPr>
              <w:t xml:space="preserve"> [6] Boehm 1984</w:t>
            </w:r>
          </w:p>
        </w:tc>
      </w:tr>
      <w:tr w:rsidR="004655F6" w14:paraId="234918C6" w14:textId="77777777">
        <w:trPr>
          <w:jc w:val="center"/>
        </w:trPr>
        <w:tc>
          <w:tcPr>
            <w:tcW w:w="2835" w:type="dxa"/>
          </w:tcPr>
          <w:p w14:paraId="30FDB8B5" w14:textId="77777777" w:rsidR="004655F6" w:rsidRDefault="00000000">
            <w:pPr>
              <w:spacing w:before="40" w:after="40" w:line="276" w:lineRule="auto"/>
              <w:rPr>
                <w:lang w:eastAsia="zh-CN"/>
              </w:rPr>
            </w:pPr>
            <w:r>
              <w:rPr>
                <w:rFonts w:hint="eastAsia"/>
                <w:sz w:val="20"/>
                <w:lang w:eastAsia="zh-CN"/>
              </w:rPr>
              <w:t>哪些环节会被数据改变、哪些不会被改变</w:t>
            </w:r>
          </w:p>
        </w:tc>
        <w:tc>
          <w:tcPr>
            <w:tcW w:w="2835" w:type="dxa"/>
          </w:tcPr>
          <w:p w14:paraId="10A3BEB7" w14:textId="77777777" w:rsidR="004655F6" w:rsidRDefault="00000000">
            <w:pPr>
              <w:spacing w:before="40" w:after="40" w:line="276" w:lineRule="auto"/>
            </w:pPr>
            <w:r>
              <w:rPr>
                <w:rFonts w:hint="eastAsia"/>
                <w:sz w:val="20"/>
              </w:rPr>
              <w:t>系统边界与数据治理</w:t>
            </w:r>
          </w:p>
        </w:tc>
        <w:tc>
          <w:tcPr>
            <w:tcW w:w="2835" w:type="dxa"/>
          </w:tcPr>
          <w:p w14:paraId="74D8267A" w14:textId="77777777" w:rsidR="004655F6" w:rsidRDefault="00000000">
            <w:pPr>
              <w:spacing w:before="40" w:after="40" w:line="276" w:lineRule="auto"/>
            </w:pPr>
            <w:r>
              <w:rPr>
                <w:rFonts w:hint="eastAsia"/>
                <w:sz w:val="20"/>
              </w:rPr>
              <w:t>数据治理</w:t>
            </w:r>
            <w:r>
              <w:rPr>
                <w:rFonts w:hint="eastAsia"/>
                <w:sz w:val="20"/>
              </w:rPr>
              <w:t xml:space="preserve"> </w:t>
            </w:r>
            <w:r>
              <w:rPr>
                <w:rFonts w:hint="eastAsia"/>
                <w:sz w:val="20"/>
              </w:rPr>
              <w:t>——</w:t>
            </w:r>
            <w:r>
              <w:rPr>
                <w:rFonts w:hint="eastAsia"/>
                <w:sz w:val="20"/>
              </w:rPr>
              <w:t xml:space="preserve"> [10] Whang et al. 2023</w:t>
            </w:r>
            <w:r>
              <w:rPr>
                <w:rFonts w:hint="eastAsia"/>
                <w:sz w:val="20"/>
              </w:rPr>
              <w:t>；</w:t>
            </w:r>
            <w:r>
              <w:rPr>
                <w:rFonts w:hint="eastAsia"/>
                <w:sz w:val="20"/>
              </w:rPr>
              <w:t xml:space="preserve"> [14] Gebru et al. 2021</w:t>
            </w:r>
          </w:p>
        </w:tc>
      </w:tr>
      <w:tr w:rsidR="004655F6" w14:paraId="44F5295E" w14:textId="77777777">
        <w:trPr>
          <w:jc w:val="center"/>
        </w:trPr>
        <w:tc>
          <w:tcPr>
            <w:tcW w:w="2835" w:type="dxa"/>
          </w:tcPr>
          <w:p w14:paraId="4648208C" w14:textId="77777777" w:rsidR="004655F6" w:rsidRDefault="00000000">
            <w:pPr>
              <w:spacing w:before="40" w:after="40" w:line="276" w:lineRule="auto"/>
              <w:rPr>
                <w:lang w:eastAsia="zh-CN"/>
              </w:rPr>
            </w:pPr>
            <w:r>
              <w:rPr>
                <w:rFonts w:hint="eastAsia"/>
                <w:sz w:val="20"/>
                <w:lang w:eastAsia="zh-CN"/>
              </w:rPr>
              <w:t>每一步的失败模式是什么、怎么防</w:t>
            </w:r>
          </w:p>
        </w:tc>
        <w:tc>
          <w:tcPr>
            <w:tcW w:w="2835" w:type="dxa"/>
          </w:tcPr>
          <w:p w14:paraId="581572AD" w14:textId="77777777" w:rsidR="004655F6" w:rsidRDefault="00000000">
            <w:pPr>
              <w:spacing w:before="40" w:after="40" w:line="276" w:lineRule="auto"/>
            </w:pPr>
            <w:r>
              <w:rPr>
                <w:rFonts w:hint="eastAsia"/>
                <w:sz w:val="20"/>
              </w:rPr>
              <w:t>设计原则</w:t>
            </w:r>
          </w:p>
        </w:tc>
        <w:tc>
          <w:tcPr>
            <w:tcW w:w="2835" w:type="dxa"/>
          </w:tcPr>
          <w:p w14:paraId="49DD2C31" w14:textId="77777777" w:rsidR="004655F6" w:rsidRDefault="00000000">
            <w:pPr>
              <w:spacing w:before="40" w:after="40" w:line="276" w:lineRule="auto"/>
            </w:pPr>
            <w:r>
              <w:rPr>
                <w:rFonts w:hint="eastAsia"/>
                <w:sz w:val="20"/>
              </w:rPr>
              <w:t xml:space="preserve">ML </w:t>
            </w:r>
            <w:r>
              <w:rPr>
                <w:rFonts w:hint="eastAsia"/>
                <w:sz w:val="20"/>
              </w:rPr>
              <w:t>系统工程化</w:t>
            </w:r>
            <w:r>
              <w:rPr>
                <w:rFonts w:hint="eastAsia"/>
                <w:sz w:val="20"/>
              </w:rPr>
              <w:t xml:space="preserve"> </w:t>
            </w:r>
            <w:r>
              <w:rPr>
                <w:rFonts w:hint="eastAsia"/>
                <w:sz w:val="20"/>
              </w:rPr>
              <w:t>——</w:t>
            </w:r>
            <w:r>
              <w:rPr>
                <w:rFonts w:hint="eastAsia"/>
                <w:sz w:val="20"/>
              </w:rPr>
              <w:t xml:space="preserve"> [12] Sculley et al. 2015</w:t>
            </w:r>
            <w:r>
              <w:rPr>
                <w:rFonts w:hint="eastAsia"/>
                <w:sz w:val="20"/>
              </w:rPr>
              <w:t>；</w:t>
            </w:r>
            <w:r>
              <w:rPr>
                <w:rFonts w:hint="eastAsia"/>
                <w:sz w:val="20"/>
              </w:rPr>
              <w:t xml:space="preserve"> [13] Kreuzberger et al. 2023</w:t>
            </w:r>
          </w:p>
        </w:tc>
      </w:tr>
    </w:tbl>
    <w:p w14:paraId="0C40E5A0" w14:textId="77777777" w:rsidR="004655F6" w:rsidRDefault="004655F6"/>
    <w:p w14:paraId="30B5E2DF" w14:textId="77777777" w:rsidR="004655F6" w:rsidRDefault="00000000">
      <w:pPr>
        <w:spacing w:after="120" w:line="360" w:lineRule="auto"/>
        <w:ind w:firstLine="480"/>
        <w:rPr>
          <w:lang w:eastAsia="zh-CN"/>
        </w:rPr>
      </w:pPr>
      <w:r>
        <w:rPr>
          <w:rFonts w:hint="eastAsia"/>
          <w:lang w:eastAsia="zh-CN"/>
        </w:rPr>
        <w:t>第三列的作用是</w:t>
      </w:r>
      <w:r>
        <w:rPr>
          <w:rFonts w:hint="eastAsia"/>
          <w:lang w:eastAsia="zh-CN"/>
        </w:rPr>
        <w:t>"</w:t>
      </w:r>
      <w:r>
        <w:rPr>
          <w:rFonts w:hint="eastAsia"/>
          <w:lang w:eastAsia="zh-CN"/>
        </w:rPr>
        <w:t>定位</w:t>
      </w:r>
      <w:r>
        <w:rPr>
          <w:rFonts w:hint="eastAsia"/>
          <w:lang w:eastAsia="zh-CN"/>
        </w:rPr>
        <w:t>"</w:t>
      </w:r>
      <w:r>
        <w:rPr>
          <w:rFonts w:hint="eastAsia"/>
          <w:lang w:eastAsia="zh-CN"/>
        </w:rPr>
        <w:t>，不是</w:t>
      </w:r>
      <w:r>
        <w:rPr>
          <w:rFonts w:hint="eastAsia"/>
          <w:lang w:eastAsia="zh-CN"/>
        </w:rPr>
        <w:t>"</w:t>
      </w:r>
      <w:r>
        <w:rPr>
          <w:rFonts w:hint="eastAsia"/>
          <w:lang w:eastAsia="zh-CN"/>
        </w:rPr>
        <w:t>依据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它说明本文的每一项议题都落在既有的文献传统里，不说明这些文献支持本文的结论。本章不展开这些文献，详尽比对见第</w:t>
      </w:r>
      <w:r>
        <w:rPr>
          <w:rFonts w:hint="eastAsia"/>
          <w:lang w:eastAsia="zh-CN"/>
        </w:rPr>
        <w:t xml:space="preserve"> 2 </w:t>
      </w:r>
      <w:r>
        <w:rPr>
          <w:rFonts w:hint="eastAsia"/>
          <w:lang w:eastAsia="zh-CN"/>
        </w:rPr>
        <w:t>章。</w:t>
      </w:r>
    </w:p>
    <w:p w14:paraId="4CCD643F" w14:textId="77777777" w:rsidR="004655F6" w:rsidRDefault="00000000">
      <w:pPr>
        <w:spacing w:after="120" w:line="360" w:lineRule="auto"/>
        <w:ind w:firstLine="480"/>
        <w:rPr>
          <w:lang w:eastAsia="zh-CN"/>
        </w:rPr>
      </w:pPr>
      <w:r>
        <w:rPr>
          <w:rFonts w:hint="eastAsia"/>
          <w:lang w:eastAsia="zh-CN"/>
        </w:rPr>
        <w:t>模型在这篇论文里是作为</w:t>
      </w:r>
      <w:r>
        <w:rPr>
          <w:rFonts w:hint="eastAsia"/>
          <w:lang w:eastAsia="zh-CN"/>
        </w:rPr>
        <w:t>"</w:t>
      </w:r>
      <w:r>
        <w:rPr>
          <w:rFonts w:hint="eastAsia"/>
          <w:lang w:eastAsia="zh-CN"/>
        </w:rPr>
        <w:t>链条上的一个位置</w:t>
      </w:r>
      <w:r>
        <w:rPr>
          <w:rFonts w:hint="eastAsia"/>
          <w:lang w:eastAsia="zh-CN"/>
        </w:rPr>
        <w:t>"</w:t>
      </w:r>
      <w:r>
        <w:rPr>
          <w:rFonts w:hint="eastAsia"/>
          <w:lang w:eastAsia="zh-CN"/>
        </w:rPr>
        <w:t>出现的，不是作为算法出现的。本文不讨论模型如何实现，也不描述那项人因研究怎么做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这两者都不在本文的论述范围内（详见第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w:t>
      </w:r>
    </w:p>
    <w:p w14:paraId="7E8B998D" w14:textId="77777777" w:rsidR="004655F6" w:rsidRDefault="00000000">
      <w:pPr>
        <w:spacing w:after="120" w:line="360" w:lineRule="auto"/>
        <w:ind w:firstLine="480"/>
        <w:rPr>
          <w:lang w:eastAsia="zh-CN"/>
        </w:rPr>
      </w:pPr>
      <w:r>
        <w:rPr>
          <w:rFonts w:hint="eastAsia"/>
          <w:lang w:eastAsia="zh-CN"/>
        </w:rPr>
        <w:t>因此本文的落点是：一组关于流程与边界的设计判断。它的形式与</w:t>
      </w:r>
      <w:r>
        <w:rPr>
          <w:rFonts w:hint="eastAsia"/>
          <w:lang w:eastAsia="zh-CN"/>
        </w:rPr>
        <w:t xml:space="preserve"> V&amp;V</w:t>
      </w:r>
      <w:r>
        <w:rPr>
          <w:rFonts w:hint="eastAsia"/>
          <w:lang w:eastAsia="zh-CN"/>
        </w:rPr>
        <w:t>、需求工程、</w:t>
      </w:r>
      <w:r>
        <w:rPr>
          <w:rFonts w:hint="eastAsia"/>
          <w:lang w:eastAsia="zh-CN"/>
        </w:rPr>
        <w:t xml:space="preserve">ML </w:t>
      </w:r>
      <w:r>
        <w:rPr>
          <w:rFonts w:hint="eastAsia"/>
          <w:lang w:eastAsia="zh-CN"/>
        </w:rPr>
        <w:t>系统工程化的工作同构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只是对象换成了</w:t>
      </w:r>
      <w:r>
        <w:rPr>
          <w:rFonts w:hint="eastAsia"/>
          <w:lang w:eastAsia="zh-CN"/>
        </w:rPr>
        <w:t>"</w:t>
      </w:r>
      <w:r>
        <w:rPr>
          <w:rFonts w:hint="eastAsia"/>
          <w:lang w:eastAsia="zh-CN"/>
        </w:rPr>
        <w:t>由人因研究设计出来的模型</w:t>
      </w:r>
      <w:r>
        <w:rPr>
          <w:rFonts w:hint="eastAsia"/>
          <w:lang w:eastAsia="zh-CN"/>
        </w:rPr>
        <w:t>"</w:t>
      </w:r>
      <w:r>
        <w:rPr>
          <w:rFonts w:hint="eastAsia"/>
          <w:lang w:eastAsia="zh-CN"/>
        </w:rPr>
        <w:t>。</w:t>
      </w:r>
    </w:p>
    <w:p w14:paraId="4C8EC02A" w14:textId="77777777" w:rsidR="004655F6" w:rsidRDefault="00000000">
      <w:pPr>
        <w:pStyle w:val="21"/>
        <w:spacing w:before="280" w:after="160" w:line="312" w:lineRule="auto"/>
        <w:rPr>
          <w:lang w:eastAsia="zh-CN"/>
        </w:rPr>
      </w:pPr>
      <w:bookmarkStart w:id="12" w:name="_Toc242439729"/>
      <w:r>
        <w:rPr>
          <w:rFonts w:ascii="Times New Roman" w:eastAsia="黑体" w:hAnsi="Times New Roman" w:hint="eastAsia"/>
          <w:color w:val="000000"/>
          <w:sz w:val="28"/>
          <w:lang w:eastAsia="zh-CN"/>
        </w:rPr>
        <w:t xml:space="preserve">1.5 </w:t>
      </w:r>
      <w:r>
        <w:rPr>
          <w:rFonts w:ascii="Times New Roman" w:eastAsia="黑体" w:hAnsi="Times New Roman" w:hint="eastAsia"/>
          <w:color w:val="000000"/>
          <w:sz w:val="28"/>
          <w:lang w:eastAsia="zh-CN"/>
        </w:rPr>
        <w:t>三条贡献</w:t>
      </w:r>
      <w:bookmarkEnd w:id="12"/>
    </w:p>
    <w:p w14:paraId="1B6EF489"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1-4</w:t>
      </w:r>
      <w:r>
        <w:rPr>
          <w:rFonts w:hint="eastAsia"/>
          <w:sz w:val="21"/>
          <w:lang w:eastAsia="zh-CN"/>
        </w:rPr>
        <w:t xml:space="preserve">　本文的三条贡献</w:t>
      </w:r>
    </w:p>
    <w:tbl>
      <w:tblPr>
        <w:tblStyle w:val="af8"/>
        <w:tblW w:w="0" w:type="auto"/>
        <w:jc w:val="center"/>
        <w:tblLook w:val="04A0" w:firstRow="1" w:lastRow="0" w:firstColumn="1" w:lastColumn="0" w:noHBand="0" w:noVBand="1"/>
      </w:tblPr>
      <w:tblGrid>
        <w:gridCol w:w="2835"/>
        <w:gridCol w:w="2835"/>
        <w:gridCol w:w="2835"/>
      </w:tblGrid>
      <w:tr w:rsidR="004655F6" w14:paraId="0117B520" w14:textId="77777777">
        <w:trPr>
          <w:jc w:val="center"/>
        </w:trPr>
        <w:tc>
          <w:tcPr>
            <w:tcW w:w="2835" w:type="dxa"/>
          </w:tcPr>
          <w:p w14:paraId="0AA7E71E" w14:textId="77777777" w:rsidR="004655F6" w:rsidRDefault="00000000">
            <w:pPr>
              <w:spacing w:before="40" w:after="40" w:line="276" w:lineRule="auto"/>
            </w:pPr>
            <w:r>
              <w:rPr>
                <w:b/>
                <w:sz w:val="20"/>
              </w:rPr>
              <w:t>#</w:t>
            </w:r>
          </w:p>
        </w:tc>
        <w:tc>
          <w:tcPr>
            <w:tcW w:w="2835" w:type="dxa"/>
          </w:tcPr>
          <w:p w14:paraId="665A17FA" w14:textId="77777777" w:rsidR="004655F6" w:rsidRDefault="00000000">
            <w:pPr>
              <w:spacing w:before="40" w:after="40" w:line="276" w:lineRule="auto"/>
            </w:pPr>
            <w:r>
              <w:rPr>
                <w:rFonts w:hint="eastAsia"/>
                <w:b/>
                <w:sz w:val="20"/>
              </w:rPr>
              <w:t>贡献</w:t>
            </w:r>
          </w:p>
        </w:tc>
        <w:tc>
          <w:tcPr>
            <w:tcW w:w="2835" w:type="dxa"/>
          </w:tcPr>
          <w:p w14:paraId="2956C6DC" w14:textId="77777777" w:rsidR="004655F6" w:rsidRDefault="00000000">
            <w:pPr>
              <w:spacing w:before="40" w:after="40" w:line="276" w:lineRule="auto"/>
            </w:pPr>
            <w:r>
              <w:rPr>
                <w:rFonts w:hint="eastAsia"/>
                <w:b/>
                <w:sz w:val="20"/>
              </w:rPr>
              <w:t>落在哪一章</w:t>
            </w:r>
          </w:p>
        </w:tc>
      </w:tr>
      <w:tr w:rsidR="004655F6" w14:paraId="0940E9AF" w14:textId="77777777">
        <w:trPr>
          <w:jc w:val="center"/>
        </w:trPr>
        <w:tc>
          <w:tcPr>
            <w:tcW w:w="2835" w:type="dxa"/>
          </w:tcPr>
          <w:p w14:paraId="058C3FE1" w14:textId="77777777" w:rsidR="004655F6" w:rsidRDefault="00000000">
            <w:pPr>
              <w:spacing w:before="40" w:after="40" w:line="276" w:lineRule="auto"/>
            </w:pPr>
            <w:r>
              <w:rPr>
                <w:sz w:val="20"/>
              </w:rPr>
              <w:t>C1</w:t>
            </w:r>
          </w:p>
        </w:tc>
        <w:tc>
          <w:tcPr>
            <w:tcW w:w="2835" w:type="dxa"/>
          </w:tcPr>
          <w:p w14:paraId="707B5781" w14:textId="77777777" w:rsidR="004655F6" w:rsidRDefault="00000000">
            <w:pPr>
              <w:spacing w:before="40" w:after="40" w:line="276" w:lineRule="auto"/>
              <w:rPr>
                <w:lang w:eastAsia="zh-CN"/>
              </w:rPr>
            </w:pPr>
            <w:r>
              <w:rPr>
                <w:rFonts w:hint="eastAsia"/>
                <w:sz w:val="20"/>
                <w:lang w:eastAsia="zh-CN"/>
              </w:rPr>
              <w:t>提出一条路径</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数据」，与通行路径逐项对照（表</w:t>
            </w:r>
            <w:r>
              <w:rPr>
                <w:rFonts w:hint="eastAsia"/>
                <w:sz w:val="20"/>
                <w:lang w:eastAsia="zh-CN"/>
              </w:rPr>
              <w:t xml:space="preserve"> 1-1</w:t>
            </w:r>
            <w:r>
              <w:rPr>
                <w:rFonts w:hint="eastAsia"/>
                <w:sz w:val="20"/>
                <w:lang w:eastAsia="zh-CN"/>
              </w:rPr>
              <w:t>），说明其结构性优势是污染阻断</w:t>
            </w:r>
            <w:r>
              <w:rPr>
                <w:rFonts w:hint="eastAsia"/>
                <w:sz w:val="20"/>
                <w:lang w:eastAsia="zh-CN"/>
              </w:rPr>
              <w:t xml:space="preserve"> </w:t>
            </w:r>
            <w:r>
              <w:rPr>
                <w:rFonts w:hint="eastAsia"/>
                <w:sz w:val="20"/>
                <w:lang w:eastAsia="zh-CN"/>
              </w:rPr>
              <w:t>（不是</w:t>
            </w:r>
            <w:r>
              <w:rPr>
                <w:rFonts w:hint="eastAsia"/>
                <w:sz w:val="20"/>
                <w:lang w:eastAsia="zh-CN"/>
              </w:rPr>
              <w:t>"</w:t>
            </w:r>
            <w:r>
              <w:rPr>
                <w:rFonts w:hint="eastAsia"/>
                <w:sz w:val="20"/>
                <w:lang w:eastAsia="zh-CN"/>
              </w:rPr>
              <w:t>抗污染能力强</w:t>
            </w:r>
            <w:r>
              <w:rPr>
                <w:rFonts w:hint="eastAsia"/>
                <w:sz w:val="20"/>
                <w:lang w:eastAsia="zh-CN"/>
              </w:rPr>
              <w:t>"</w:t>
            </w:r>
            <w:r>
              <w:rPr>
                <w:rFonts w:hint="eastAsia"/>
                <w:sz w:val="20"/>
                <w:lang w:eastAsia="zh-CN"/>
              </w:rPr>
              <w:t>）；并说明在个体化生成场景下，通行路径不是</w:t>
            </w:r>
            <w:r>
              <w:rPr>
                <w:rFonts w:hint="eastAsia"/>
                <w:sz w:val="20"/>
                <w:lang w:eastAsia="zh-CN"/>
              </w:rPr>
              <w:t>"</w:t>
            </w:r>
            <w:r>
              <w:rPr>
                <w:rFonts w:hint="eastAsia"/>
                <w:sz w:val="20"/>
                <w:lang w:eastAsia="zh-CN"/>
              </w:rPr>
              <w:t>不优</w:t>
            </w:r>
            <w:r>
              <w:rPr>
                <w:rFonts w:hint="eastAsia"/>
                <w:sz w:val="20"/>
                <w:lang w:eastAsia="zh-CN"/>
              </w:rPr>
              <w:t>"</w:t>
            </w:r>
            <w:r>
              <w:rPr>
                <w:rFonts w:hint="eastAsia"/>
                <w:sz w:val="20"/>
                <w:lang w:eastAsia="zh-CN"/>
              </w:rPr>
              <w:t>而是</w:t>
            </w:r>
            <w:r>
              <w:rPr>
                <w:rFonts w:hint="eastAsia"/>
                <w:sz w:val="20"/>
                <w:lang w:eastAsia="zh-CN"/>
              </w:rPr>
              <w:t>"</w:t>
            </w:r>
            <w:r>
              <w:rPr>
                <w:rFonts w:hint="eastAsia"/>
                <w:sz w:val="20"/>
                <w:lang w:eastAsia="zh-CN"/>
              </w:rPr>
              <w:t>不可行</w:t>
            </w:r>
            <w:r>
              <w:rPr>
                <w:rFonts w:hint="eastAsia"/>
                <w:sz w:val="20"/>
                <w:lang w:eastAsia="zh-CN"/>
              </w:rPr>
              <w:t>"</w:t>
            </w:r>
          </w:p>
        </w:tc>
        <w:tc>
          <w:tcPr>
            <w:tcW w:w="2835" w:type="dxa"/>
          </w:tcPr>
          <w:p w14:paraId="46D8E11D" w14:textId="77777777" w:rsidR="004655F6" w:rsidRDefault="00000000">
            <w:pPr>
              <w:spacing w:before="40" w:after="40" w:line="276" w:lineRule="auto"/>
            </w:pPr>
            <w:r>
              <w:rPr>
                <w:rFonts w:hint="eastAsia"/>
                <w:sz w:val="20"/>
              </w:rPr>
              <w:t>第</w:t>
            </w:r>
            <w:r>
              <w:rPr>
                <w:rFonts w:hint="eastAsia"/>
                <w:sz w:val="20"/>
              </w:rPr>
              <w:t xml:space="preserve"> 3</w:t>
            </w:r>
            <w:r>
              <w:rPr>
                <w:rFonts w:hint="eastAsia"/>
                <w:sz w:val="20"/>
              </w:rPr>
              <w:t>、</w:t>
            </w:r>
            <w:r>
              <w:rPr>
                <w:rFonts w:hint="eastAsia"/>
                <w:sz w:val="20"/>
              </w:rPr>
              <w:t xml:space="preserve"> 4 </w:t>
            </w:r>
            <w:r>
              <w:rPr>
                <w:rFonts w:hint="eastAsia"/>
                <w:sz w:val="20"/>
              </w:rPr>
              <w:t>章</w:t>
            </w:r>
          </w:p>
        </w:tc>
      </w:tr>
      <w:tr w:rsidR="004655F6" w14:paraId="72E76C07" w14:textId="77777777">
        <w:trPr>
          <w:jc w:val="center"/>
        </w:trPr>
        <w:tc>
          <w:tcPr>
            <w:tcW w:w="2835" w:type="dxa"/>
          </w:tcPr>
          <w:p w14:paraId="1A519161" w14:textId="77777777" w:rsidR="004655F6" w:rsidRDefault="00000000">
            <w:pPr>
              <w:spacing w:before="40" w:after="40" w:line="276" w:lineRule="auto"/>
            </w:pPr>
            <w:r>
              <w:rPr>
                <w:sz w:val="20"/>
              </w:rPr>
              <w:t>C2</w:t>
            </w:r>
          </w:p>
        </w:tc>
        <w:tc>
          <w:tcPr>
            <w:tcW w:w="2835" w:type="dxa"/>
          </w:tcPr>
          <w:p w14:paraId="4642EF8F" w14:textId="77777777" w:rsidR="004655F6" w:rsidRDefault="00000000">
            <w:pPr>
              <w:spacing w:before="40" w:after="40" w:line="276" w:lineRule="auto"/>
              <w:rPr>
                <w:lang w:eastAsia="zh-CN"/>
              </w:rPr>
            </w:pPr>
            <w:r>
              <w:rPr>
                <w:rFonts w:hint="eastAsia"/>
                <w:sz w:val="20"/>
                <w:lang w:eastAsia="zh-CN"/>
              </w:rPr>
              <w:t>给出可复用的设计原则</w:t>
            </w:r>
            <w:r>
              <w:rPr>
                <w:rFonts w:hint="eastAsia"/>
                <w:sz w:val="20"/>
                <w:lang w:eastAsia="zh-CN"/>
              </w:rPr>
              <w:t xml:space="preserve"> </w:t>
            </w:r>
            <w:r>
              <w:rPr>
                <w:rFonts w:hint="eastAsia"/>
                <w:sz w:val="20"/>
                <w:lang w:eastAsia="zh-CN"/>
              </w:rPr>
              <w:t>——</w:t>
            </w:r>
            <w:r>
              <w:rPr>
                <w:rFonts w:hint="eastAsia"/>
                <w:sz w:val="20"/>
                <w:lang w:eastAsia="zh-CN"/>
              </w:rPr>
              <w:t xml:space="preserve"> 14 </w:t>
            </w:r>
            <w:r>
              <w:rPr>
                <w:rFonts w:hint="eastAsia"/>
                <w:sz w:val="20"/>
                <w:lang w:eastAsia="zh-CN"/>
              </w:rPr>
              <w:t>条，每条配一个「违反它会怎样」的失败模式。其中第</w:t>
            </w:r>
            <w:r>
              <w:rPr>
                <w:rFonts w:hint="eastAsia"/>
                <w:sz w:val="20"/>
                <w:lang w:eastAsia="zh-CN"/>
              </w:rPr>
              <w:t xml:space="preserve"> 11</w:t>
            </w:r>
            <w:r>
              <w:rPr>
                <w:rFonts w:hint="eastAsia"/>
                <w:sz w:val="20"/>
                <w:lang w:eastAsia="zh-CN"/>
              </w:rPr>
              <w:t>–</w:t>
            </w:r>
            <w:r>
              <w:rPr>
                <w:rFonts w:hint="eastAsia"/>
                <w:sz w:val="20"/>
                <w:lang w:eastAsia="zh-CN"/>
              </w:rPr>
              <w:t xml:space="preserve">14 </w:t>
            </w:r>
            <w:r>
              <w:rPr>
                <w:rFonts w:hint="eastAsia"/>
                <w:sz w:val="20"/>
                <w:lang w:eastAsia="zh-CN"/>
              </w:rPr>
              <w:t>条属</w:t>
            </w:r>
            <w:r>
              <w:rPr>
                <w:rFonts w:hint="eastAsia"/>
                <w:sz w:val="20"/>
                <w:lang w:eastAsia="zh-CN"/>
              </w:rPr>
              <w:t>"</w:t>
            </w:r>
            <w:r>
              <w:rPr>
                <w:rFonts w:hint="eastAsia"/>
                <w:sz w:val="20"/>
                <w:lang w:eastAsia="zh-CN"/>
              </w:rPr>
              <w:t>已在运行</w:t>
            </w:r>
            <w:r>
              <w:rPr>
                <w:rFonts w:hint="eastAsia"/>
                <w:sz w:val="20"/>
                <w:lang w:eastAsia="zh-CN"/>
              </w:rPr>
              <w:t>"</w:t>
            </w:r>
            <w:r>
              <w:rPr>
                <w:rFonts w:hint="eastAsia"/>
                <w:sz w:val="20"/>
                <w:lang w:eastAsia="zh-CN"/>
              </w:rPr>
              <w:t>的原则</w:t>
            </w:r>
            <w:r>
              <w:rPr>
                <w:rFonts w:hint="eastAsia"/>
                <w:sz w:val="20"/>
                <w:lang w:eastAsia="zh-CN"/>
              </w:rPr>
              <w:t xml:space="preserve"> </w:t>
            </w:r>
            <w:r>
              <w:rPr>
                <w:rFonts w:hint="eastAsia"/>
                <w:sz w:val="20"/>
                <w:lang w:eastAsia="zh-CN"/>
              </w:rPr>
              <w:t>（有事实支撑，非建议）；第</w:t>
            </w:r>
            <w:r>
              <w:rPr>
                <w:rFonts w:hint="eastAsia"/>
                <w:sz w:val="20"/>
                <w:lang w:eastAsia="zh-CN"/>
              </w:rPr>
              <w:t xml:space="preserve"> </w:t>
            </w:r>
            <w:r>
              <w:rPr>
                <w:rFonts w:hint="eastAsia"/>
                <w:sz w:val="20"/>
                <w:lang w:eastAsia="zh-CN"/>
              </w:rPr>
              <w:lastRenderedPageBreak/>
              <w:t xml:space="preserve">7 </w:t>
            </w:r>
            <w:r>
              <w:rPr>
                <w:rFonts w:hint="eastAsia"/>
                <w:sz w:val="20"/>
                <w:lang w:eastAsia="zh-CN"/>
              </w:rPr>
              <w:t>条为目标状态</w:t>
            </w:r>
          </w:p>
        </w:tc>
        <w:tc>
          <w:tcPr>
            <w:tcW w:w="2835" w:type="dxa"/>
          </w:tcPr>
          <w:p w14:paraId="10ED1911" w14:textId="77777777" w:rsidR="004655F6" w:rsidRDefault="00000000">
            <w:pPr>
              <w:spacing w:before="40" w:after="40" w:line="276" w:lineRule="auto"/>
            </w:pPr>
            <w:r>
              <w:rPr>
                <w:rFonts w:hint="eastAsia"/>
                <w:sz w:val="20"/>
              </w:rPr>
              <w:lastRenderedPageBreak/>
              <w:t>第</w:t>
            </w:r>
            <w:r>
              <w:rPr>
                <w:rFonts w:hint="eastAsia"/>
                <w:sz w:val="20"/>
              </w:rPr>
              <w:t xml:space="preserve"> 5 </w:t>
            </w:r>
            <w:r>
              <w:rPr>
                <w:rFonts w:hint="eastAsia"/>
                <w:sz w:val="20"/>
              </w:rPr>
              <w:t>章</w:t>
            </w:r>
          </w:p>
        </w:tc>
      </w:tr>
      <w:tr w:rsidR="004655F6" w14:paraId="0332EAF3" w14:textId="77777777">
        <w:trPr>
          <w:jc w:val="center"/>
        </w:trPr>
        <w:tc>
          <w:tcPr>
            <w:tcW w:w="2835" w:type="dxa"/>
          </w:tcPr>
          <w:p w14:paraId="332833FE" w14:textId="77777777" w:rsidR="004655F6" w:rsidRDefault="00000000">
            <w:pPr>
              <w:spacing w:before="40" w:after="40" w:line="276" w:lineRule="auto"/>
            </w:pPr>
            <w:r>
              <w:rPr>
                <w:sz w:val="20"/>
              </w:rPr>
              <w:t>C3</w:t>
            </w:r>
          </w:p>
        </w:tc>
        <w:tc>
          <w:tcPr>
            <w:tcW w:w="2835" w:type="dxa"/>
          </w:tcPr>
          <w:p w14:paraId="285F5D09" w14:textId="77777777" w:rsidR="004655F6" w:rsidRDefault="00000000">
            <w:pPr>
              <w:spacing w:before="40" w:after="40" w:line="276" w:lineRule="auto"/>
              <w:rPr>
                <w:lang w:eastAsia="zh-CN"/>
              </w:rPr>
            </w:pPr>
            <w:r>
              <w:rPr>
                <w:rFonts w:hint="eastAsia"/>
                <w:sz w:val="20"/>
                <w:lang w:eastAsia="zh-CN"/>
              </w:rPr>
              <w:t>给出可证伪的检验方案</w:t>
            </w:r>
            <w:r>
              <w:rPr>
                <w:rFonts w:hint="eastAsia"/>
                <w:sz w:val="20"/>
                <w:lang w:eastAsia="zh-CN"/>
              </w:rPr>
              <w:t xml:space="preserve"> </w:t>
            </w:r>
            <w:r>
              <w:rPr>
                <w:rFonts w:hint="eastAsia"/>
                <w:sz w:val="20"/>
                <w:lang w:eastAsia="zh-CN"/>
              </w:rPr>
              <w:t>——</w:t>
            </w:r>
            <w:r>
              <w:rPr>
                <w:rFonts w:hint="eastAsia"/>
                <w:sz w:val="20"/>
                <w:lang w:eastAsia="zh-CN"/>
              </w:rPr>
              <w:t xml:space="preserve"> 3 </w:t>
            </w:r>
            <w:r>
              <w:rPr>
                <w:rFonts w:hint="eastAsia"/>
                <w:sz w:val="20"/>
                <w:lang w:eastAsia="zh-CN"/>
              </w:rPr>
              <w:t>条认输条件</w:t>
            </w:r>
            <w:r>
              <w:rPr>
                <w:rFonts w:hint="eastAsia"/>
                <w:sz w:val="20"/>
                <w:lang w:eastAsia="zh-CN"/>
              </w:rPr>
              <w:t xml:space="preserve"> + 14 </w:t>
            </w:r>
            <w:r>
              <w:rPr>
                <w:rFonts w:hint="eastAsia"/>
                <w:sz w:val="20"/>
                <w:lang w:eastAsia="zh-CN"/>
              </w:rPr>
              <w:t>条命题，其中七条是可实操的实证设计；并以一个真实产品做单案例研究，给出证据</w:t>
            </w:r>
          </w:p>
        </w:tc>
        <w:tc>
          <w:tcPr>
            <w:tcW w:w="2835" w:type="dxa"/>
          </w:tcPr>
          <w:p w14:paraId="6D80D9DD" w14:textId="77777777" w:rsidR="004655F6" w:rsidRDefault="00000000">
            <w:pPr>
              <w:spacing w:before="40" w:after="40" w:line="276" w:lineRule="auto"/>
            </w:pPr>
            <w:r>
              <w:rPr>
                <w:rFonts w:hint="eastAsia"/>
                <w:sz w:val="20"/>
              </w:rPr>
              <w:t>第</w:t>
            </w:r>
            <w:r>
              <w:rPr>
                <w:rFonts w:hint="eastAsia"/>
                <w:sz w:val="20"/>
              </w:rPr>
              <w:t xml:space="preserve"> 6</w:t>
            </w:r>
            <w:r>
              <w:rPr>
                <w:rFonts w:hint="eastAsia"/>
                <w:sz w:val="20"/>
              </w:rPr>
              <w:t>、</w:t>
            </w:r>
            <w:r>
              <w:rPr>
                <w:rFonts w:hint="eastAsia"/>
                <w:sz w:val="20"/>
              </w:rPr>
              <w:t xml:space="preserve"> 7 </w:t>
            </w:r>
            <w:r>
              <w:rPr>
                <w:rFonts w:hint="eastAsia"/>
                <w:sz w:val="20"/>
              </w:rPr>
              <w:t>章</w:t>
            </w:r>
          </w:p>
        </w:tc>
      </w:tr>
    </w:tbl>
    <w:p w14:paraId="536C22E6" w14:textId="77777777" w:rsidR="004655F6" w:rsidRDefault="004655F6"/>
    <w:p w14:paraId="7683BB5A" w14:textId="77777777" w:rsidR="004655F6" w:rsidRDefault="00000000">
      <w:pPr>
        <w:pStyle w:val="31"/>
        <w:spacing w:after="120" w:line="312" w:lineRule="auto"/>
      </w:pPr>
      <w:bookmarkStart w:id="13" w:name="_Toc242439730"/>
      <w:r>
        <w:rPr>
          <w:rFonts w:ascii="Times New Roman" w:eastAsia="黑体" w:hAnsi="Times New Roman" w:hint="eastAsia"/>
          <w:color w:val="000000"/>
        </w:rPr>
        <w:t xml:space="preserve">1.5.1 </w:t>
      </w:r>
      <w:r>
        <w:rPr>
          <w:rFonts w:ascii="Times New Roman" w:eastAsia="黑体" w:hAnsi="Times New Roman" w:hint="eastAsia"/>
          <w:color w:val="000000"/>
        </w:rPr>
        <w:t>两条路径的逐项对照</w:t>
      </w:r>
      <w:bookmarkEnd w:id="13"/>
    </w:p>
    <w:p w14:paraId="36B76ED2"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1-1</w:t>
      </w:r>
      <w:r>
        <w:rPr>
          <w:rFonts w:hint="eastAsia"/>
          <w:sz w:val="21"/>
          <w:lang w:eastAsia="zh-CN"/>
        </w:rPr>
        <w:t xml:space="preserve">　两条路径的逐项对照（提要版；完整版见第</w:t>
      </w:r>
      <w:r>
        <w:rPr>
          <w:rFonts w:hint="eastAsia"/>
          <w:sz w:val="21"/>
          <w:lang w:eastAsia="zh-CN"/>
        </w:rPr>
        <w:t xml:space="preserve"> 4 </w:t>
      </w:r>
      <w:r>
        <w:rPr>
          <w:rFonts w:hint="eastAsia"/>
          <w:sz w:val="21"/>
          <w:lang w:eastAsia="zh-CN"/>
        </w:rPr>
        <w:t>章表</w:t>
      </w:r>
      <w:r>
        <w:rPr>
          <w:rFonts w:hint="eastAsia"/>
          <w:sz w:val="21"/>
          <w:lang w:eastAsia="zh-CN"/>
        </w:rPr>
        <w:t xml:space="preserve"> 4-1</w:t>
      </w:r>
      <w:r>
        <w:rPr>
          <w:rFonts w:hint="eastAsia"/>
          <w:sz w:val="21"/>
          <w:lang w:eastAsia="zh-CN"/>
        </w:rPr>
        <w:t>）</w:t>
      </w:r>
    </w:p>
    <w:tbl>
      <w:tblPr>
        <w:tblStyle w:val="af8"/>
        <w:tblW w:w="0" w:type="auto"/>
        <w:jc w:val="center"/>
        <w:tblLook w:val="04A0" w:firstRow="1" w:lastRow="0" w:firstColumn="1" w:lastColumn="0" w:noHBand="0" w:noVBand="1"/>
      </w:tblPr>
      <w:tblGrid>
        <w:gridCol w:w="2835"/>
        <w:gridCol w:w="2835"/>
        <w:gridCol w:w="2835"/>
      </w:tblGrid>
      <w:tr w:rsidR="004655F6" w14:paraId="21565F46" w14:textId="77777777">
        <w:trPr>
          <w:jc w:val="center"/>
        </w:trPr>
        <w:tc>
          <w:tcPr>
            <w:tcW w:w="2835" w:type="dxa"/>
          </w:tcPr>
          <w:p w14:paraId="36234355" w14:textId="77777777" w:rsidR="004655F6" w:rsidRDefault="004655F6">
            <w:pPr>
              <w:spacing w:before="40" w:after="40" w:line="276" w:lineRule="auto"/>
              <w:rPr>
                <w:lang w:eastAsia="zh-CN"/>
              </w:rPr>
            </w:pPr>
          </w:p>
        </w:tc>
        <w:tc>
          <w:tcPr>
            <w:tcW w:w="2835" w:type="dxa"/>
          </w:tcPr>
          <w:p w14:paraId="01DAF3F1" w14:textId="77777777" w:rsidR="004655F6" w:rsidRDefault="00000000">
            <w:pPr>
              <w:spacing w:before="40" w:after="40" w:line="276" w:lineRule="auto"/>
            </w:pPr>
            <w:r>
              <w:rPr>
                <w:rFonts w:hint="eastAsia"/>
                <w:b/>
                <w:sz w:val="20"/>
              </w:rPr>
              <w:t>通行路径</w:t>
            </w:r>
          </w:p>
        </w:tc>
        <w:tc>
          <w:tcPr>
            <w:tcW w:w="2835" w:type="dxa"/>
          </w:tcPr>
          <w:p w14:paraId="47CD12C8" w14:textId="77777777" w:rsidR="004655F6" w:rsidRDefault="00000000">
            <w:pPr>
              <w:spacing w:before="40" w:after="40" w:line="276" w:lineRule="auto"/>
            </w:pPr>
            <w:r>
              <w:rPr>
                <w:rFonts w:hint="eastAsia"/>
                <w:b/>
                <w:sz w:val="20"/>
              </w:rPr>
              <w:t>本文路径</w:t>
            </w:r>
          </w:p>
        </w:tc>
      </w:tr>
      <w:tr w:rsidR="004655F6" w14:paraId="38303A49" w14:textId="77777777">
        <w:trPr>
          <w:jc w:val="center"/>
        </w:trPr>
        <w:tc>
          <w:tcPr>
            <w:tcW w:w="2835" w:type="dxa"/>
          </w:tcPr>
          <w:p w14:paraId="0991B808" w14:textId="77777777" w:rsidR="004655F6" w:rsidRDefault="00000000">
            <w:pPr>
              <w:spacing w:before="40" w:after="40" w:line="276" w:lineRule="auto"/>
            </w:pPr>
            <w:r>
              <w:rPr>
                <w:rFonts w:hint="eastAsia"/>
                <w:sz w:val="20"/>
              </w:rPr>
              <w:t>顺序</w:t>
            </w:r>
          </w:p>
        </w:tc>
        <w:tc>
          <w:tcPr>
            <w:tcW w:w="2835" w:type="dxa"/>
          </w:tcPr>
          <w:p w14:paraId="364DB5D7" w14:textId="77777777" w:rsidR="004655F6" w:rsidRDefault="00000000">
            <w:pPr>
              <w:spacing w:before="40" w:after="40" w:line="276" w:lineRule="auto"/>
            </w:pPr>
            <w:r>
              <w:rPr>
                <w:rFonts w:hint="eastAsia"/>
                <w:sz w:val="20"/>
              </w:rPr>
              <w:t>数据</w:t>
            </w:r>
            <w:r>
              <w:rPr>
                <w:rFonts w:hint="eastAsia"/>
                <w:sz w:val="20"/>
              </w:rPr>
              <w:t xml:space="preserve"> </w:t>
            </w:r>
            <w:r>
              <w:rPr>
                <w:rFonts w:hint="eastAsia"/>
                <w:sz w:val="20"/>
              </w:rPr>
              <w:t>→</w:t>
            </w:r>
            <w:r>
              <w:rPr>
                <w:rFonts w:hint="eastAsia"/>
                <w:sz w:val="20"/>
              </w:rPr>
              <w:t xml:space="preserve"> </w:t>
            </w:r>
            <w:r>
              <w:rPr>
                <w:rFonts w:hint="eastAsia"/>
                <w:sz w:val="20"/>
              </w:rPr>
              <w:t>模型</w:t>
            </w:r>
            <w:r>
              <w:rPr>
                <w:rFonts w:hint="eastAsia"/>
                <w:sz w:val="20"/>
              </w:rPr>
              <w:t xml:space="preserve"> </w:t>
            </w:r>
            <w:r>
              <w:rPr>
                <w:rFonts w:hint="eastAsia"/>
                <w:sz w:val="20"/>
              </w:rPr>
              <w:t>→</w:t>
            </w:r>
            <w:r>
              <w:rPr>
                <w:rFonts w:hint="eastAsia"/>
                <w:sz w:val="20"/>
              </w:rPr>
              <w:t xml:space="preserve"> </w:t>
            </w:r>
            <w:r>
              <w:rPr>
                <w:rFonts w:hint="eastAsia"/>
                <w:sz w:val="20"/>
              </w:rPr>
              <w:t>验证</w:t>
            </w:r>
          </w:p>
        </w:tc>
        <w:tc>
          <w:tcPr>
            <w:tcW w:w="2835" w:type="dxa"/>
          </w:tcPr>
          <w:p w14:paraId="5E45D604" w14:textId="77777777" w:rsidR="004655F6" w:rsidRDefault="00000000">
            <w:pPr>
              <w:spacing w:before="40" w:after="40" w:line="276" w:lineRule="auto"/>
            </w:pPr>
            <w:r>
              <w:rPr>
                <w:rFonts w:hint="eastAsia"/>
                <w:sz w:val="20"/>
              </w:rPr>
              <w:t>模型</w:t>
            </w:r>
            <w:r>
              <w:rPr>
                <w:rFonts w:hint="eastAsia"/>
                <w:sz w:val="20"/>
              </w:rPr>
              <w:t xml:space="preserve"> </w:t>
            </w:r>
            <w:r>
              <w:rPr>
                <w:rFonts w:hint="eastAsia"/>
                <w:sz w:val="20"/>
              </w:rPr>
              <w:t>→</w:t>
            </w:r>
            <w:r>
              <w:rPr>
                <w:rFonts w:hint="eastAsia"/>
                <w:sz w:val="20"/>
              </w:rPr>
              <w:t xml:space="preserve"> </w:t>
            </w:r>
            <w:r>
              <w:rPr>
                <w:rFonts w:hint="eastAsia"/>
                <w:sz w:val="20"/>
              </w:rPr>
              <w:t>验证</w:t>
            </w:r>
            <w:r>
              <w:rPr>
                <w:rFonts w:hint="eastAsia"/>
                <w:sz w:val="20"/>
              </w:rPr>
              <w:t xml:space="preserve"> </w:t>
            </w:r>
            <w:r>
              <w:rPr>
                <w:rFonts w:hint="eastAsia"/>
                <w:sz w:val="20"/>
              </w:rPr>
              <w:t>→</w:t>
            </w:r>
            <w:r>
              <w:rPr>
                <w:rFonts w:hint="eastAsia"/>
                <w:sz w:val="20"/>
              </w:rPr>
              <w:t xml:space="preserve"> </w:t>
            </w:r>
            <w:r>
              <w:rPr>
                <w:rFonts w:hint="eastAsia"/>
                <w:sz w:val="20"/>
              </w:rPr>
              <w:t>数据</w:t>
            </w:r>
          </w:p>
        </w:tc>
      </w:tr>
      <w:tr w:rsidR="004655F6" w14:paraId="55C6AE35" w14:textId="77777777">
        <w:trPr>
          <w:jc w:val="center"/>
        </w:trPr>
        <w:tc>
          <w:tcPr>
            <w:tcW w:w="2835" w:type="dxa"/>
          </w:tcPr>
          <w:p w14:paraId="2D38CC66" w14:textId="77777777" w:rsidR="004655F6" w:rsidRDefault="00000000">
            <w:pPr>
              <w:spacing w:before="40" w:after="40" w:line="276" w:lineRule="auto"/>
            </w:pPr>
            <w:r>
              <w:rPr>
                <w:rFonts w:hint="eastAsia"/>
                <w:sz w:val="20"/>
              </w:rPr>
              <w:t>模型的来源</w:t>
            </w:r>
          </w:p>
        </w:tc>
        <w:tc>
          <w:tcPr>
            <w:tcW w:w="2835" w:type="dxa"/>
          </w:tcPr>
          <w:p w14:paraId="770642A3" w14:textId="77777777" w:rsidR="004655F6" w:rsidRDefault="00000000">
            <w:pPr>
              <w:spacing w:before="40" w:after="40" w:line="276" w:lineRule="auto"/>
            </w:pPr>
            <w:r>
              <w:rPr>
                <w:rFonts w:hint="eastAsia"/>
                <w:sz w:val="20"/>
              </w:rPr>
              <w:t>数据</w:t>
            </w:r>
          </w:p>
        </w:tc>
        <w:tc>
          <w:tcPr>
            <w:tcW w:w="2835" w:type="dxa"/>
          </w:tcPr>
          <w:p w14:paraId="46376266" w14:textId="77777777" w:rsidR="004655F6" w:rsidRDefault="00000000">
            <w:pPr>
              <w:spacing w:before="40" w:after="40" w:line="276" w:lineRule="auto"/>
            </w:pPr>
            <w:r>
              <w:rPr>
                <w:rFonts w:hint="eastAsia"/>
                <w:sz w:val="20"/>
              </w:rPr>
              <w:t>对人的研究（</w:t>
            </w:r>
            <w:r>
              <w:rPr>
                <w:rFonts w:hint="eastAsia"/>
                <w:sz w:val="20"/>
              </w:rPr>
              <w:t>Human Factors</w:t>
            </w:r>
            <w:r>
              <w:rPr>
                <w:rFonts w:hint="eastAsia"/>
                <w:sz w:val="20"/>
              </w:rPr>
              <w:t>）</w:t>
            </w:r>
          </w:p>
        </w:tc>
      </w:tr>
      <w:tr w:rsidR="004655F6" w14:paraId="118FC456" w14:textId="77777777">
        <w:trPr>
          <w:jc w:val="center"/>
        </w:trPr>
        <w:tc>
          <w:tcPr>
            <w:tcW w:w="2835" w:type="dxa"/>
          </w:tcPr>
          <w:p w14:paraId="42160836" w14:textId="77777777" w:rsidR="004655F6" w:rsidRDefault="00000000">
            <w:pPr>
              <w:spacing w:before="40" w:after="40" w:line="276" w:lineRule="auto"/>
            </w:pPr>
            <w:r>
              <w:rPr>
                <w:rFonts w:hint="eastAsia"/>
                <w:sz w:val="20"/>
              </w:rPr>
              <w:t>污染位置</w:t>
            </w:r>
          </w:p>
        </w:tc>
        <w:tc>
          <w:tcPr>
            <w:tcW w:w="2835" w:type="dxa"/>
          </w:tcPr>
          <w:p w14:paraId="6245DB1A" w14:textId="77777777" w:rsidR="004655F6" w:rsidRDefault="00000000">
            <w:pPr>
              <w:spacing w:before="40" w:after="40" w:line="276" w:lineRule="auto"/>
            </w:pPr>
            <w:r>
              <w:rPr>
                <w:rFonts w:hint="eastAsia"/>
                <w:sz w:val="20"/>
              </w:rPr>
              <w:t>源头</w:t>
            </w:r>
            <w:r>
              <w:rPr>
                <w:rFonts w:hint="eastAsia"/>
                <w:sz w:val="20"/>
              </w:rPr>
              <w:t xml:space="preserve"> </w:t>
            </w:r>
            <w:r>
              <w:rPr>
                <w:rFonts w:hint="eastAsia"/>
                <w:sz w:val="20"/>
              </w:rPr>
              <w:t>（原始数据）</w:t>
            </w:r>
          </w:p>
        </w:tc>
        <w:tc>
          <w:tcPr>
            <w:tcW w:w="2835" w:type="dxa"/>
          </w:tcPr>
          <w:p w14:paraId="2CF36C55" w14:textId="77777777" w:rsidR="004655F6" w:rsidRDefault="00000000">
            <w:pPr>
              <w:spacing w:before="40" w:after="40" w:line="276" w:lineRule="auto"/>
            </w:pPr>
            <w:r>
              <w:rPr>
                <w:rFonts w:hint="eastAsia"/>
                <w:sz w:val="20"/>
              </w:rPr>
              <w:t>无（结构上进不来）</w:t>
            </w:r>
          </w:p>
        </w:tc>
      </w:tr>
      <w:tr w:rsidR="004655F6" w14:paraId="4EE5D812" w14:textId="77777777">
        <w:trPr>
          <w:jc w:val="center"/>
        </w:trPr>
        <w:tc>
          <w:tcPr>
            <w:tcW w:w="2835" w:type="dxa"/>
          </w:tcPr>
          <w:p w14:paraId="536BC758" w14:textId="77777777" w:rsidR="004655F6" w:rsidRDefault="00000000">
            <w:pPr>
              <w:spacing w:before="40" w:after="40" w:line="276" w:lineRule="auto"/>
            </w:pPr>
            <w:r>
              <w:rPr>
                <w:rFonts w:hint="eastAsia"/>
                <w:sz w:val="20"/>
              </w:rPr>
              <w:t>数据的状态</w:t>
            </w:r>
          </w:p>
        </w:tc>
        <w:tc>
          <w:tcPr>
            <w:tcW w:w="2835" w:type="dxa"/>
          </w:tcPr>
          <w:p w14:paraId="68CB6C55" w14:textId="77777777" w:rsidR="004655F6" w:rsidRDefault="00000000">
            <w:pPr>
              <w:spacing w:before="40" w:after="40" w:line="276" w:lineRule="auto"/>
            </w:pPr>
            <w:r>
              <w:rPr>
                <w:rFonts w:hint="eastAsia"/>
                <w:sz w:val="20"/>
              </w:rPr>
              <w:t>原料</w:t>
            </w:r>
          </w:p>
        </w:tc>
        <w:tc>
          <w:tcPr>
            <w:tcW w:w="2835" w:type="dxa"/>
          </w:tcPr>
          <w:p w14:paraId="5F07F243" w14:textId="77777777" w:rsidR="004655F6" w:rsidRDefault="00000000">
            <w:pPr>
              <w:spacing w:before="40" w:after="40" w:line="276" w:lineRule="auto"/>
            </w:pPr>
            <w:r>
              <w:rPr>
                <w:rFonts w:hint="eastAsia"/>
                <w:sz w:val="20"/>
              </w:rPr>
              <w:t>产物</w:t>
            </w:r>
          </w:p>
        </w:tc>
      </w:tr>
      <w:tr w:rsidR="004655F6" w14:paraId="179530F6" w14:textId="77777777">
        <w:trPr>
          <w:jc w:val="center"/>
        </w:trPr>
        <w:tc>
          <w:tcPr>
            <w:tcW w:w="2835" w:type="dxa"/>
          </w:tcPr>
          <w:p w14:paraId="629EFB4F" w14:textId="77777777" w:rsidR="004655F6" w:rsidRDefault="00000000">
            <w:pPr>
              <w:spacing w:before="40" w:after="40" w:line="276" w:lineRule="auto"/>
            </w:pPr>
            <w:r>
              <w:rPr>
                <w:rFonts w:hint="eastAsia"/>
                <w:sz w:val="20"/>
              </w:rPr>
              <w:t>链条形态</w:t>
            </w:r>
          </w:p>
        </w:tc>
        <w:tc>
          <w:tcPr>
            <w:tcW w:w="2835" w:type="dxa"/>
          </w:tcPr>
          <w:p w14:paraId="081BFE90" w14:textId="77777777" w:rsidR="004655F6" w:rsidRDefault="00000000">
            <w:pPr>
              <w:spacing w:before="40" w:after="40" w:line="276" w:lineRule="auto"/>
              <w:rPr>
                <w:lang w:eastAsia="zh-CN"/>
              </w:rPr>
            </w:pPr>
            <w:r>
              <w:rPr>
                <w:rFonts w:hint="eastAsia"/>
                <w:sz w:val="20"/>
                <w:lang w:eastAsia="zh-CN"/>
              </w:rPr>
              <w:t>闭环（数据持续训练模型）</w:t>
            </w:r>
          </w:p>
        </w:tc>
        <w:tc>
          <w:tcPr>
            <w:tcW w:w="2835" w:type="dxa"/>
          </w:tcPr>
          <w:p w14:paraId="35018D44" w14:textId="77777777" w:rsidR="004655F6" w:rsidRDefault="00000000">
            <w:pPr>
              <w:spacing w:before="40" w:after="40" w:line="276" w:lineRule="auto"/>
            </w:pPr>
            <w:r>
              <w:rPr>
                <w:rFonts w:hint="eastAsia"/>
                <w:sz w:val="20"/>
              </w:rPr>
              <w:t>单向、结构上封闭</w:t>
            </w:r>
          </w:p>
        </w:tc>
      </w:tr>
    </w:tbl>
    <w:p w14:paraId="51841D3D" w14:textId="77777777" w:rsidR="004655F6" w:rsidRDefault="004655F6"/>
    <w:p w14:paraId="54629F20" w14:textId="77777777" w:rsidR="004655F6" w:rsidRDefault="00000000">
      <w:pPr>
        <w:spacing w:after="120" w:line="360" w:lineRule="auto"/>
        <w:ind w:firstLine="480"/>
        <w:rPr>
          <w:lang w:eastAsia="zh-CN"/>
        </w:rPr>
      </w:pPr>
      <w:r>
        <w:rPr>
          <w:rFonts w:hint="eastAsia"/>
          <w:lang w:eastAsia="zh-CN"/>
        </w:rPr>
        <w:t>两者的区别是：前者说的是没有通道，后者说的是通道存在但有防线。本文主张的是前者。</w:t>
      </w:r>
    </w:p>
    <w:p w14:paraId="667F7307" w14:textId="77777777" w:rsidR="004655F6" w:rsidRDefault="00000000">
      <w:pPr>
        <w:pStyle w:val="21"/>
        <w:spacing w:before="280" w:after="160" w:line="312" w:lineRule="auto"/>
        <w:rPr>
          <w:lang w:eastAsia="zh-CN"/>
        </w:rPr>
      </w:pPr>
      <w:bookmarkStart w:id="14" w:name="_Toc242439731"/>
      <w:r>
        <w:rPr>
          <w:rFonts w:ascii="Times New Roman" w:eastAsia="黑体" w:hAnsi="Times New Roman" w:hint="eastAsia"/>
          <w:color w:val="000000"/>
          <w:sz w:val="28"/>
          <w:lang w:eastAsia="zh-CN"/>
        </w:rPr>
        <w:t xml:space="preserve">1.6 </w:t>
      </w:r>
      <w:r>
        <w:rPr>
          <w:rFonts w:ascii="Times New Roman" w:eastAsia="黑体" w:hAnsi="Times New Roman" w:hint="eastAsia"/>
          <w:color w:val="000000"/>
          <w:sz w:val="28"/>
          <w:lang w:eastAsia="zh-CN"/>
        </w:rPr>
        <w:t>主张范围：本文主张什么、不主张什么</w:t>
      </w:r>
      <w:bookmarkEnd w:id="14"/>
    </w:p>
    <w:p w14:paraId="426CBCAB" w14:textId="77777777" w:rsidR="004655F6" w:rsidRDefault="00000000">
      <w:pPr>
        <w:spacing w:after="120" w:line="360" w:lineRule="auto"/>
        <w:ind w:firstLine="480"/>
        <w:rPr>
          <w:lang w:eastAsia="zh-CN"/>
        </w:rPr>
      </w:pPr>
      <w:r>
        <w:rPr>
          <w:rFonts w:hint="eastAsia"/>
          <w:lang w:eastAsia="zh-CN"/>
        </w:rPr>
        <w:t>本文主张的是这条路径「可行」，不是它「更优」。</w:t>
      </w:r>
      <w:r>
        <w:rPr>
          <w:rFonts w:hint="eastAsia"/>
          <w:lang w:eastAsia="zh-CN"/>
        </w:rPr>
        <w:t xml:space="preserve"> </w:t>
      </w:r>
      <w:r>
        <w:rPr>
          <w:rFonts w:hint="eastAsia"/>
          <w:lang w:eastAsia="zh-CN"/>
        </w:rPr>
        <w:t>需要说清的是，「不主张更优」是一条关于举证责任的自我约束，不是对两条路径差异的否认。本文在</w:t>
      </w:r>
      <w:r>
        <w:rPr>
          <w:rFonts w:hint="eastAsia"/>
          <w:lang w:eastAsia="zh-CN"/>
        </w:rPr>
        <w:t xml:space="preserve"> 1.5.1</w:t>
      </w:r>
      <w:r>
        <w:rPr>
          <w:rFonts w:hint="eastAsia"/>
          <w:lang w:eastAsia="zh-CN"/>
        </w:rPr>
        <w:t>（表</w:t>
      </w:r>
      <w:r>
        <w:rPr>
          <w:rFonts w:hint="eastAsia"/>
          <w:lang w:eastAsia="zh-CN"/>
        </w:rPr>
        <w:t xml:space="preserve"> 1-1</w:t>
      </w:r>
      <w:r>
        <w:rPr>
          <w:rFonts w:hint="eastAsia"/>
          <w:lang w:eastAsia="zh-CN"/>
        </w:rPr>
        <w:t>）与</w:t>
      </w:r>
      <w:r>
        <w:rPr>
          <w:rFonts w:hint="eastAsia"/>
          <w:lang w:eastAsia="zh-CN"/>
        </w:rPr>
        <w:t xml:space="preserve"> 4.1.3</w:t>
      </w:r>
      <w:r>
        <w:rPr>
          <w:rFonts w:hint="eastAsia"/>
          <w:lang w:eastAsia="zh-CN"/>
        </w:rPr>
        <w:t>（表</w:t>
      </w:r>
      <w:r>
        <w:rPr>
          <w:rFonts w:hint="eastAsia"/>
          <w:lang w:eastAsia="zh-CN"/>
        </w:rPr>
        <w:t xml:space="preserve"> 4-1</w:t>
      </w:r>
      <w:r>
        <w:rPr>
          <w:rFonts w:hint="eastAsia"/>
          <w:lang w:eastAsia="zh-CN"/>
        </w:rPr>
        <w:t>）已把两条路径逐项并列：污染位置（源头</w:t>
      </w:r>
      <w:r>
        <w:rPr>
          <w:rFonts w:hint="eastAsia"/>
          <w:lang w:eastAsia="zh-CN"/>
        </w:rPr>
        <w:t xml:space="preserve"> vs. </w:t>
      </w:r>
      <w:r>
        <w:rPr>
          <w:rFonts w:hint="eastAsia"/>
          <w:lang w:eastAsia="zh-CN"/>
        </w:rPr>
        <w:t>无通道）、数据状态（原料</w:t>
      </w:r>
      <w:r>
        <w:rPr>
          <w:rFonts w:hint="eastAsia"/>
          <w:lang w:eastAsia="zh-CN"/>
        </w:rPr>
        <w:t xml:space="preserve"> vs. </w:t>
      </w:r>
      <w:r>
        <w:rPr>
          <w:rFonts w:hint="eastAsia"/>
          <w:lang w:eastAsia="zh-CN"/>
        </w:rPr>
        <w:t>产物）、链条形态（闭环</w:t>
      </w:r>
      <w:r>
        <w:rPr>
          <w:rFonts w:hint="eastAsia"/>
          <w:lang w:eastAsia="zh-CN"/>
        </w:rPr>
        <w:t xml:space="preserve"> vs. </w:t>
      </w:r>
      <w:r>
        <w:rPr>
          <w:rFonts w:hint="eastAsia"/>
          <w:lang w:eastAsia="zh-CN"/>
        </w:rPr>
        <w:t>单向封闭）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三项差异都是结构性的，读者可逐条核对。本文的责任是把差异如实列出，不替读者对差异下优劣判语；差异是否构成优势，留给读者依据这些可核对的事实自行判断。本文仅在一处作出更强的判断：在个体化生成场景下，通行路径不是</w:t>
      </w:r>
      <w:r>
        <w:rPr>
          <w:rFonts w:hint="eastAsia"/>
          <w:lang w:eastAsia="zh-CN"/>
        </w:rPr>
        <w:t>"</w:t>
      </w:r>
      <w:r>
        <w:rPr>
          <w:rFonts w:hint="eastAsia"/>
          <w:lang w:eastAsia="zh-CN"/>
        </w:rPr>
        <w:t>不优</w:t>
      </w:r>
      <w:r>
        <w:rPr>
          <w:rFonts w:hint="eastAsia"/>
          <w:lang w:eastAsia="zh-CN"/>
        </w:rPr>
        <w:t>"</w:t>
      </w:r>
      <w:r>
        <w:rPr>
          <w:rFonts w:hint="eastAsia"/>
          <w:lang w:eastAsia="zh-CN"/>
        </w:rPr>
        <w:t>，而是</w:t>
      </w:r>
      <w:r>
        <w:rPr>
          <w:rFonts w:hint="eastAsia"/>
          <w:lang w:eastAsia="zh-CN"/>
        </w:rPr>
        <w:t>"</w:t>
      </w:r>
      <w:r>
        <w:rPr>
          <w:rFonts w:hint="eastAsia"/>
          <w:lang w:eastAsia="zh-CN"/>
        </w:rPr>
        <w:t>不可行</w:t>
      </w:r>
      <w:r>
        <w:rPr>
          <w:rFonts w:hint="eastAsia"/>
          <w:lang w:eastAsia="zh-CN"/>
        </w:rPr>
        <w:t>"</w:t>
      </w:r>
      <w:r>
        <w:rPr>
          <w:rFonts w:hint="eastAsia"/>
          <w:lang w:eastAsia="zh-CN"/>
        </w:rPr>
        <w:t>（</w:t>
      </w:r>
      <w:r>
        <w:rPr>
          <w:rFonts w:hint="eastAsia"/>
          <w:lang w:eastAsia="zh-CN"/>
        </w:rPr>
        <w:t>1.2.3</w:t>
      </w:r>
      <w:r>
        <w:rPr>
          <w:rFonts w:hint="eastAsia"/>
          <w:lang w:eastAsia="zh-CN"/>
        </w:rPr>
        <w:t>、</w:t>
      </w:r>
      <w:r>
        <w:rPr>
          <w:rFonts w:hint="eastAsia"/>
          <w:lang w:eastAsia="zh-CN"/>
        </w:rPr>
        <w:t>4.7.5</w:t>
      </w:r>
      <w:r>
        <w:rPr>
          <w:rFonts w:hint="eastAsia"/>
          <w:lang w:eastAsia="zh-CN"/>
        </w:rPr>
        <w:t>）</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这是结构性事实，不是偏好。</w:t>
      </w:r>
    </w:p>
    <w:p w14:paraId="608EBFE4" w14:textId="77777777" w:rsidR="004655F6" w:rsidRDefault="00000000">
      <w:pPr>
        <w:spacing w:before="120" w:after="120" w:line="360" w:lineRule="auto"/>
        <w:jc w:val="center"/>
      </w:pPr>
      <w:r>
        <w:rPr>
          <w:rFonts w:hint="eastAsia"/>
          <w:sz w:val="21"/>
        </w:rPr>
        <w:t>表</w:t>
      </w:r>
      <w:r>
        <w:rPr>
          <w:rFonts w:hint="eastAsia"/>
          <w:sz w:val="21"/>
        </w:rPr>
        <w:t xml:space="preserve"> 1-5</w:t>
      </w:r>
      <w:r>
        <w:rPr>
          <w:rFonts w:hint="eastAsia"/>
          <w:sz w:val="21"/>
        </w:rPr>
        <w:t xml:space="preserve">　本文的主张范围</w:t>
      </w:r>
    </w:p>
    <w:tbl>
      <w:tblPr>
        <w:tblStyle w:val="af8"/>
        <w:tblW w:w="0" w:type="auto"/>
        <w:jc w:val="center"/>
        <w:tblLook w:val="04A0" w:firstRow="1" w:lastRow="0" w:firstColumn="1" w:lastColumn="0" w:noHBand="0" w:noVBand="1"/>
      </w:tblPr>
      <w:tblGrid>
        <w:gridCol w:w="4252"/>
        <w:gridCol w:w="4252"/>
      </w:tblGrid>
      <w:tr w:rsidR="004655F6" w14:paraId="6A3BE8FA" w14:textId="77777777">
        <w:trPr>
          <w:jc w:val="center"/>
        </w:trPr>
        <w:tc>
          <w:tcPr>
            <w:tcW w:w="4252" w:type="dxa"/>
          </w:tcPr>
          <w:p w14:paraId="5F646A83" w14:textId="77777777" w:rsidR="004655F6" w:rsidRDefault="004655F6">
            <w:pPr>
              <w:spacing w:before="40" w:after="40" w:line="276" w:lineRule="auto"/>
            </w:pPr>
          </w:p>
        </w:tc>
        <w:tc>
          <w:tcPr>
            <w:tcW w:w="4252" w:type="dxa"/>
          </w:tcPr>
          <w:p w14:paraId="2A5717E1" w14:textId="77777777" w:rsidR="004655F6" w:rsidRDefault="00000000">
            <w:pPr>
              <w:spacing w:before="40" w:after="40" w:line="276" w:lineRule="auto"/>
            </w:pPr>
            <w:r>
              <w:rPr>
                <w:rFonts w:hint="eastAsia"/>
                <w:b/>
                <w:sz w:val="20"/>
              </w:rPr>
              <w:t>内容</w:t>
            </w:r>
          </w:p>
        </w:tc>
      </w:tr>
      <w:tr w:rsidR="004655F6" w14:paraId="09D970C3" w14:textId="77777777">
        <w:trPr>
          <w:jc w:val="center"/>
        </w:trPr>
        <w:tc>
          <w:tcPr>
            <w:tcW w:w="4252" w:type="dxa"/>
          </w:tcPr>
          <w:p w14:paraId="1765C1A6" w14:textId="77777777" w:rsidR="004655F6" w:rsidRDefault="00000000">
            <w:pPr>
              <w:spacing w:before="40" w:after="40" w:line="276" w:lineRule="auto"/>
            </w:pPr>
            <w:r>
              <w:rPr>
                <w:rFonts w:hint="eastAsia"/>
                <w:sz w:val="20"/>
              </w:rPr>
              <w:t>本文主张</w:t>
            </w:r>
          </w:p>
        </w:tc>
        <w:tc>
          <w:tcPr>
            <w:tcW w:w="4252" w:type="dxa"/>
          </w:tcPr>
          <w:p w14:paraId="35C2B653" w14:textId="77777777" w:rsidR="004655F6" w:rsidRDefault="00000000">
            <w:pPr>
              <w:spacing w:before="40" w:after="40" w:line="276" w:lineRule="auto"/>
              <w:rPr>
                <w:lang w:eastAsia="zh-CN"/>
              </w:rPr>
            </w:pPr>
            <w:r>
              <w:rPr>
                <w:rFonts w:hint="eastAsia"/>
                <w:sz w:val="20"/>
                <w:lang w:eastAsia="zh-CN"/>
              </w:rPr>
              <w:t>这条路径能走通；以模型为出发点是可行的</w:t>
            </w:r>
          </w:p>
        </w:tc>
      </w:tr>
      <w:tr w:rsidR="004655F6" w14:paraId="00E55B70" w14:textId="77777777">
        <w:trPr>
          <w:jc w:val="center"/>
        </w:trPr>
        <w:tc>
          <w:tcPr>
            <w:tcW w:w="4252" w:type="dxa"/>
          </w:tcPr>
          <w:p w14:paraId="75C79DD0" w14:textId="77777777" w:rsidR="004655F6" w:rsidRDefault="00000000">
            <w:pPr>
              <w:spacing w:before="40" w:after="40" w:line="276" w:lineRule="auto"/>
            </w:pPr>
            <w:r>
              <w:rPr>
                <w:rFonts w:hint="eastAsia"/>
                <w:sz w:val="20"/>
              </w:rPr>
              <w:lastRenderedPageBreak/>
              <w:t>本文不主张</w:t>
            </w:r>
          </w:p>
        </w:tc>
        <w:tc>
          <w:tcPr>
            <w:tcW w:w="4252" w:type="dxa"/>
          </w:tcPr>
          <w:p w14:paraId="05FE1E84" w14:textId="77777777" w:rsidR="004655F6" w:rsidRDefault="00000000">
            <w:pPr>
              <w:spacing w:before="40" w:after="40" w:line="276" w:lineRule="auto"/>
              <w:rPr>
                <w:lang w:eastAsia="zh-CN"/>
              </w:rPr>
            </w:pPr>
            <w:r>
              <w:rPr>
                <w:rFonts w:hint="eastAsia"/>
                <w:sz w:val="20"/>
                <w:lang w:eastAsia="zh-CN"/>
              </w:rPr>
              <w:t>这条路径优于通行路径（更快</w:t>
            </w:r>
            <w:r>
              <w:rPr>
                <w:rFonts w:hint="eastAsia"/>
                <w:sz w:val="20"/>
                <w:lang w:eastAsia="zh-CN"/>
              </w:rPr>
              <w:t xml:space="preserve"> / </w:t>
            </w:r>
            <w:r>
              <w:rPr>
                <w:rFonts w:hint="eastAsia"/>
                <w:sz w:val="20"/>
                <w:lang w:eastAsia="zh-CN"/>
              </w:rPr>
              <w:t>更省</w:t>
            </w:r>
            <w:r>
              <w:rPr>
                <w:rFonts w:hint="eastAsia"/>
                <w:sz w:val="20"/>
                <w:lang w:eastAsia="zh-CN"/>
              </w:rPr>
              <w:t xml:space="preserve"> / </w:t>
            </w:r>
            <w:r>
              <w:rPr>
                <w:rFonts w:hint="eastAsia"/>
                <w:sz w:val="20"/>
                <w:lang w:eastAsia="zh-CN"/>
              </w:rPr>
              <w:t>更准</w:t>
            </w:r>
            <w:r>
              <w:rPr>
                <w:rFonts w:hint="eastAsia"/>
                <w:sz w:val="20"/>
                <w:lang w:eastAsia="zh-CN"/>
              </w:rPr>
              <w:t xml:space="preserve"> / </w:t>
            </w:r>
            <w:r>
              <w:rPr>
                <w:rFonts w:hint="eastAsia"/>
                <w:sz w:val="20"/>
                <w:lang w:eastAsia="zh-CN"/>
              </w:rPr>
              <w:t>返工更少）</w:t>
            </w:r>
          </w:p>
        </w:tc>
      </w:tr>
      <w:tr w:rsidR="004655F6" w14:paraId="7C970E23" w14:textId="77777777">
        <w:trPr>
          <w:jc w:val="center"/>
        </w:trPr>
        <w:tc>
          <w:tcPr>
            <w:tcW w:w="4252" w:type="dxa"/>
          </w:tcPr>
          <w:p w14:paraId="79F194FA" w14:textId="77777777" w:rsidR="004655F6" w:rsidRDefault="00000000">
            <w:pPr>
              <w:spacing w:before="40" w:after="40" w:line="276" w:lineRule="auto"/>
            </w:pPr>
            <w:r>
              <w:rPr>
                <w:rFonts w:hint="eastAsia"/>
                <w:sz w:val="20"/>
              </w:rPr>
              <w:t>举证标准</w:t>
            </w:r>
          </w:p>
        </w:tc>
        <w:tc>
          <w:tcPr>
            <w:tcW w:w="4252" w:type="dxa"/>
          </w:tcPr>
          <w:p w14:paraId="43ED2AFD" w14:textId="77777777" w:rsidR="004655F6" w:rsidRDefault="00000000">
            <w:pPr>
              <w:spacing w:before="40" w:after="40" w:line="276" w:lineRule="auto"/>
              <w:rPr>
                <w:lang w:eastAsia="zh-CN"/>
              </w:rPr>
            </w:pPr>
            <w:r>
              <w:rPr>
                <w:rFonts w:hint="eastAsia"/>
                <w:sz w:val="20"/>
                <w:lang w:eastAsia="zh-CN"/>
              </w:rPr>
              <w:t>主张</w:t>
            </w:r>
            <w:r>
              <w:rPr>
                <w:rFonts w:hint="eastAsia"/>
                <w:sz w:val="20"/>
                <w:lang w:eastAsia="zh-CN"/>
              </w:rPr>
              <w:t>"</w:t>
            </w:r>
            <w:r>
              <w:rPr>
                <w:rFonts w:hint="eastAsia"/>
                <w:sz w:val="20"/>
                <w:lang w:eastAsia="zh-CN"/>
              </w:rPr>
              <w:t>可行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存在性证明</w:t>
            </w:r>
            <w:r>
              <w:rPr>
                <w:rFonts w:hint="eastAsia"/>
                <w:sz w:val="20"/>
                <w:lang w:eastAsia="zh-CN"/>
              </w:rPr>
              <w:t xml:space="preserve"> </w:t>
            </w:r>
            <w:r>
              <w:rPr>
                <w:rFonts w:hint="eastAsia"/>
                <w:sz w:val="20"/>
                <w:lang w:eastAsia="zh-CN"/>
              </w:rPr>
              <w:t>（有一个真实案例走通了）</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不需要对照组</w:t>
            </w:r>
          </w:p>
        </w:tc>
      </w:tr>
    </w:tbl>
    <w:p w14:paraId="4A0659F0" w14:textId="77777777" w:rsidR="004655F6" w:rsidRDefault="004655F6">
      <w:pPr>
        <w:rPr>
          <w:lang w:eastAsia="zh-CN"/>
        </w:rPr>
      </w:pPr>
    </w:p>
    <w:p w14:paraId="70B52486" w14:textId="77777777" w:rsidR="004655F6" w:rsidRDefault="00000000">
      <w:pPr>
        <w:pStyle w:val="a0"/>
        <w:spacing w:after="60" w:line="360" w:lineRule="auto"/>
        <w:rPr>
          <w:lang w:eastAsia="zh-CN"/>
        </w:rPr>
      </w:pPr>
      <w:r>
        <w:rPr>
          <w:rFonts w:hint="eastAsia"/>
          <w:lang w:eastAsia="zh-CN"/>
        </w:rPr>
        <w:t>读者若以为本文在证明</w:t>
      </w:r>
      <w:r>
        <w:rPr>
          <w:rFonts w:hint="eastAsia"/>
          <w:lang w:eastAsia="zh-CN"/>
        </w:rPr>
        <w:t>"</w:t>
      </w:r>
      <w:r>
        <w:rPr>
          <w:rFonts w:hint="eastAsia"/>
          <w:lang w:eastAsia="zh-CN"/>
        </w:rPr>
        <w:t>更优</w:t>
      </w:r>
      <w:r>
        <w:rPr>
          <w:rFonts w:hint="eastAsia"/>
          <w:lang w:eastAsia="zh-CN"/>
        </w:rPr>
        <w:t>"</w:t>
      </w:r>
      <w:r>
        <w:rPr>
          <w:rFonts w:hint="eastAsia"/>
          <w:lang w:eastAsia="zh-CN"/>
        </w:rPr>
        <w:t>，会在第</w:t>
      </w:r>
      <w:r>
        <w:rPr>
          <w:rFonts w:hint="eastAsia"/>
          <w:lang w:eastAsia="zh-CN"/>
        </w:rPr>
        <w:t xml:space="preserve"> 7 </w:t>
      </w:r>
      <w:r>
        <w:rPr>
          <w:rFonts w:hint="eastAsia"/>
          <w:lang w:eastAsia="zh-CN"/>
        </w:rPr>
        <w:t>章到处找不到对照组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然后把这读成缺陷；</w:t>
      </w:r>
    </w:p>
    <w:p w14:paraId="70472ECC" w14:textId="77777777" w:rsidR="004655F6" w:rsidRDefault="00000000">
      <w:pPr>
        <w:pStyle w:val="a0"/>
        <w:spacing w:after="60" w:line="360" w:lineRule="auto"/>
        <w:rPr>
          <w:lang w:eastAsia="zh-CN"/>
        </w:rPr>
      </w:pPr>
      <w:r>
        <w:rPr>
          <w:rFonts w:hint="eastAsia"/>
          <w:lang w:eastAsia="zh-CN"/>
        </w:rPr>
        <w:t>说清楚</w:t>
      </w:r>
      <w:r>
        <w:rPr>
          <w:rFonts w:hint="eastAsia"/>
          <w:lang w:eastAsia="zh-CN"/>
        </w:rPr>
        <w:t>"</w:t>
      </w:r>
      <w:r>
        <w:rPr>
          <w:rFonts w:hint="eastAsia"/>
          <w:lang w:eastAsia="zh-CN"/>
        </w:rPr>
        <w:t>我们主张可行</w:t>
      </w:r>
      <w:r>
        <w:rPr>
          <w:rFonts w:hint="eastAsia"/>
          <w:lang w:eastAsia="zh-CN"/>
        </w:rPr>
        <w:t>"</w:t>
      </w:r>
      <w:r>
        <w:rPr>
          <w:rFonts w:hint="eastAsia"/>
          <w:lang w:eastAsia="zh-CN"/>
        </w:rPr>
        <w:t>，第</w:t>
      </w:r>
      <w:r>
        <w:rPr>
          <w:rFonts w:hint="eastAsia"/>
          <w:lang w:eastAsia="zh-CN"/>
        </w:rPr>
        <w:t xml:space="preserve"> 7 </w:t>
      </w:r>
      <w:r>
        <w:rPr>
          <w:rFonts w:hint="eastAsia"/>
          <w:lang w:eastAsia="zh-CN"/>
        </w:rPr>
        <w:t>章的单案例（一个真实产品、无平行对照）才站得住</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因为存在性证明只需要一个案例。</w:t>
      </w:r>
    </w:p>
    <w:p w14:paraId="75DB4DB4" w14:textId="77777777" w:rsidR="004655F6" w:rsidRDefault="00000000">
      <w:pPr>
        <w:spacing w:after="120" w:line="360" w:lineRule="auto"/>
        <w:ind w:firstLine="480"/>
        <w:rPr>
          <w:lang w:eastAsia="zh-CN"/>
        </w:rPr>
      </w:pPr>
      <w:r>
        <w:rPr>
          <w:rFonts w:hint="eastAsia"/>
          <w:lang w:eastAsia="zh-CN"/>
        </w:rPr>
        <w:t>本文明确不主张的其他各条（完整清单见第</w:t>
      </w:r>
      <w:r>
        <w:rPr>
          <w:rFonts w:hint="eastAsia"/>
          <w:lang w:eastAsia="zh-CN"/>
        </w:rPr>
        <w:t xml:space="preserve"> 8 </w:t>
      </w:r>
      <w:r>
        <w:rPr>
          <w:rFonts w:hint="eastAsia"/>
          <w:lang w:eastAsia="zh-CN"/>
        </w:rPr>
        <w:t>章</w:t>
      </w:r>
      <w:r>
        <w:rPr>
          <w:rFonts w:hint="eastAsia"/>
          <w:lang w:eastAsia="zh-CN"/>
        </w:rPr>
        <w:t xml:space="preserve"> 8.5</w:t>
      </w:r>
      <w:r>
        <w:rPr>
          <w:rFonts w:hint="eastAsia"/>
          <w:lang w:eastAsia="zh-CN"/>
        </w:rPr>
        <w:t>）：不描述模型的内部实现、不描述人因研究的方法细节、不作机制性论证、不把</w:t>
      </w:r>
      <w:r>
        <w:rPr>
          <w:rFonts w:hint="eastAsia"/>
          <w:lang w:eastAsia="zh-CN"/>
        </w:rPr>
        <w:t>"</w:t>
      </w:r>
      <w:r>
        <w:rPr>
          <w:rFonts w:hint="eastAsia"/>
          <w:lang w:eastAsia="zh-CN"/>
        </w:rPr>
        <w:t>已内建于设计</w:t>
      </w:r>
      <w:r>
        <w:rPr>
          <w:rFonts w:hint="eastAsia"/>
          <w:lang w:eastAsia="zh-CN"/>
        </w:rPr>
        <w:t>"</w:t>
      </w:r>
      <w:r>
        <w:rPr>
          <w:rFonts w:hint="eastAsia"/>
          <w:lang w:eastAsia="zh-CN"/>
        </w:rPr>
        <w:t>写成</w:t>
      </w:r>
      <w:r>
        <w:rPr>
          <w:rFonts w:hint="eastAsia"/>
          <w:lang w:eastAsia="zh-CN"/>
        </w:rPr>
        <w:t>"</w:t>
      </w:r>
      <w:r>
        <w:rPr>
          <w:rFonts w:hint="eastAsia"/>
          <w:lang w:eastAsia="zh-CN"/>
        </w:rPr>
        <w:t>已被验证</w:t>
      </w:r>
      <w:r>
        <w:rPr>
          <w:rFonts w:hint="eastAsia"/>
          <w:lang w:eastAsia="zh-CN"/>
        </w:rPr>
        <w:t>"</w:t>
      </w:r>
      <w:r>
        <w:rPr>
          <w:rFonts w:hint="eastAsia"/>
          <w:lang w:eastAsia="zh-CN"/>
        </w:rPr>
        <w:t>。</w:t>
      </w:r>
    </w:p>
    <w:p w14:paraId="7940ED7F" w14:textId="77777777" w:rsidR="004655F6" w:rsidRDefault="00000000">
      <w:pPr>
        <w:pStyle w:val="21"/>
        <w:spacing w:before="280" w:after="160" w:line="312" w:lineRule="auto"/>
      </w:pPr>
      <w:bookmarkStart w:id="15" w:name="_Toc242439732"/>
      <w:r>
        <w:rPr>
          <w:rFonts w:ascii="Times New Roman" w:eastAsia="黑体" w:hAnsi="Times New Roman" w:hint="eastAsia"/>
          <w:color w:val="000000"/>
          <w:sz w:val="28"/>
        </w:rPr>
        <w:t xml:space="preserve">1.7 </w:t>
      </w:r>
      <w:r>
        <w:rPr>
          <w:rFonts w:ascii="Times New Roman" w:eastAsia="黑体" w:hAnsi="Times New Roman" w:hint="eastAsia"/>
          <w:color w:val="000000"/>
          <w:sz w:val="28"/>
        </w:rPr>
        <w:t>全文结构</w:t>
      </w:r>
      <w:bookmarkEnd w:id="15"/>
    </w:p>
    <w:p w14:paraId="4AE40BC2" w14:textId="77777777" w:rsidR="004655F6" w:rsidRDefault="00000000">
      <w:pPr>
        <w:spacing w:before="120" w:after="120" w:line="360" w:lineRule="auto"/>
        <w:jc w:val="center"/>
      </w:pPr>
      <w:r>
        <w:rPr>
          <w:rFonts w:hint="eastAsia"/>
          <w:sz w:val="21"/>
        </w:rPr>
        <w:t>表</w:t>
      </w:r>
      <w:r>
        <w:rPr>
          <w:rFonts w:hint="eastAsia"/>
          <w:sz w:val="21"/>
        </w:rPr>
        <w:t xml:space="preserve"> 1-6</w:t>
      </w:r>
      <w:r>
        <w:rPr>
          <w:rFonts w:hint="eastAsia"/>
          <w:sz w:val="21"/>
        </w:rPr>
        <w:t xml:space="preserve">　章节导览</w:t>
      </w:r>
    </w:p>
    <w:tbl>
      <w:tblPr>
        <w:tblStyle w:val="af8"/>
        <w:tblW w:w="0" w:type="auto"/>
        <w:jc w:val="center"/>
        <w:tblLook w:val="04A0" w:firstRow="1" w:lastRow="0" w:firstColumn="1" w:lastColumn="0" w:noHBand="0" w:noVBand="1"/>
      </w:tblPr>
      <w:tblGrid>
        <w:gridCol w:w="4252"/>
        <w:gridCol w:w="4252"/>
      </w:tblGrid>
      <w:tr w:rsidR="004655F6" w14:paraId="4DCF09CB" w14:textId="77777777">
        <w:trPr>
          <w:jc w:val="center"/>
        </w:trPr>
        <w:tc>
          <w:tcPr>
            <w:tcW w:w="4252" w:type="dxa"/>
          </w:tcPr>
          <w:p w14:paraId="29A3FD9A" w14:textId="77777777" w:rsidR="004655F6" w:rsidRDefault="00000000">
            <w:pPr>
              <w:spacing w:before="40" w:after="40" w:line="276" w:lineRule="auto"/>
            </w:pPr>
            <w:r>
              <w:rPr>
                <w:rFonts w:hint="eastAsia"/>
                <w:b/>
                <w:sz w:val="20"/>
              </w:rPr>
              <w:t>章</w:t>
            </w:r>
          </w:p>
        </w:tc>
        <w:tc>
          <w:tcPr>
            <w:tcW w:w="4252" w:type="dxa"/>
          </w:tcPr>
          <w:p w14:paraId="1344B48C" w14:textId="77777777" w:rsidR="004655F6" w:rsidRDefault="00000000">
            <w:pPr>
              <w:spacing w:before="40" w:after="40" w:line="276" w:lineRule="auto"/>
            </w:pPr>
            <w:r>
              <w:rPr>
                <w:rFonts w:hint="eastAsia"/>
                <w:b/>
                <w:sz w:val="20"/>
              </w:rPr>
              <w:t>回答什么问题</w:t>
            </w:r>
          </w:p>
        </w:tc>
      </w:tr>
      <w:tr w:rsidR="004655F6" w14:paraId="4E72102A" w14:textId="77777777">
        <w:trPr>
          <w:jc w:val="center"/>
        </w:trPr>
        <w:tc>
          <w:tcPr>
            <w:tcW w:w="4252" w:type="dxa"/>
          </w:tcPr>
          <w:p w14:paraId="1AB78DA9" w14:textId="77777777" w:rsidR="004655F6" w:rsidRDefault="00000000">
            <w:pPr>
              <w:spacing w:before="40" w:after="40" w:line="276" w:lineRule="auto"/>
              <w:rPr>
                <w:sz w:val="20"/>
              </w:rPr>
            </w:pPr>
            <w:r>
              <w:rPr>
                <w:rFonts w:hint="eastAsia"/>
                <w:sz w:val="20"/>
              </w:rPr>
              <w:t>第</w:t>
            </w:r>
            <w:r>
              <w:rPr>
                <w:rFonts w:hint="eastAsia"/>
                <w:sz w:val="20"/>
              </w:rPr>
              <w:t xml:space="preserve"> 1 </w:t>
            </w:r>
            <w:r>
              <w:rPr>
                <w:rFonts w:hint="eastAsia"/>
                <w:sz w:val="20"/>
              </w:rPr>
              <w:t>章　引言</w:t>
            </w:r>
          </w:p>
        </w:tc>
        <w:tc>
          <w:tcPr>
            <w:tcW w:w="4252" w:type="dxa"/>
          </w:tcPr>
          <w:p w14:paraId="0EC248DD" w14:textId="77777777" w:rsidR="004655F6" w:rsidRDefault="00000000">
            <w:pPr>
              <w:spacing w:before="40" w:after="40" w:line="276" w:lineRule="auto"/>
              <w:rPr>
                <w:sz w:val="20"/>
                <w:lang w:eastAsia="zh-CN"/>
              </w:rPr>
            </w:pPr>
            <w:r>
              <w:rPr>
                <w:rFonts w:hint="eastAsia"/>
                <w:sz w:val="20"/>
                <w:lang w:eastAsia="zh-CN"/>
              </w:rPr>
              <w:t>为什么要换一个研发顺序</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通行顺序的缺陷、本文路径与三条贡献</w:t>
            </w:r>
          </w:p>
        </w:tc>
      </w:tr>
      <w:tr w:rsidR="004655F6" w14:paraId="43622109" w14:textId="77777777">
        <w:trPr>
          <w:jc w:val="center"/>
        </w:trPr>
        <w:tc>
          <w:tcPr>
            <w:tcW w:w="4252" w:type="dxa"/>
          </w:tcPr>
          <w:p w14:paraId="08E2F8D9" w14:textId="77777777" w:rsidR="004655F6" w:rsidRDefault="00000000">
            <w:pPr>
              <w:spacing w:before="40" w:after="40" w:line="276" w:lineRule="auto"/>
            </w:pPr>
            <w:r>
              <w:rPr>
                <w:rFonts w:hint="eastAsia"/>
                <w:sz w:val="20"/>
              </w:rPr>
              <w:t>第</w:t>
            </w:r>
            <w:r>
              <w:rPr>
                <w:rFonts w:hint="eastAsia"/>
                <w:sz w:val="20"/>
              </w:rPr>
              <w:t xml:space="preserve"> 2 </w:t>
            </w:r>
            <w:r>
              <w:rPr>
                <w:rFonts w:hint="eastAsia"/>
                <w:sz w:val="20"/>
              </w:rPr>
              <w:t>章　相关工作</w:t>
            </w:r>
          </w:p>
        </w:tc>
        <w:tc>
          <w:tcPr>
            <w:tcW w:w="4252" w:type="dxa"/>
          </w:tcPr>
          <w:p w14:paraId="06714B4B" w14:textId="77777777" w:rsidR="004655F6" w:rsidRDefault="00000000">
            <w:pPr>
              <w:spacing w:before="40" w:after="40" w:line="276" w:lineRule="auto"/>
              <w:rPr>
                <w:lang w:eastAsia="zh-CN"/>
              </w:rPr>
            </w:pPr>
            <w:r>
              <w:rPr>
                <w:rFonts w:hint="eastAsia"/>
                <w:sz w:val="20"/>
                <w:lang w:eastAsia="zh-CN"/>
              </w:rPr>
              <w:t>本文落在哪些既有脉络里</w:t>
            </w:r>
          </w:p>
        </w:tc>
      </w:tr>
      <w:tr w:rsidR="004655F6" w14:paraId="576E4A78" w14:textId="77777777">
        <w:trPr>
          <w:jc w:val="center"/>
        </w:trPr>
        <w:tc>
          <w:tcPr>
            <w:tcW w:w="4252" w:type="dxa"/>
          </w:tcPr>
          <w:p w14:paraId="269A373B" w14:textId="77777777" w:rsidR="004655F6" w:rsidRDefault="00000000">
            <w:pPr>
              <w:spacing w:before="40" w:after="40" w:line="276" w:lineRule="auto"/>
            </w:pPr>
            <w:r>
              <w:rPr>
                <w:rFonts w:hint="eastAsia"/>
                <w:sz w:val="20"/>
              </w:rPr>
              <w:t>第</w:t>
            </w:r>
            <w:r>
              <w:rPr>
                <w:rFonts w:hint="eastAsia"/>
                <w:sz w:val="20"/>
              </w:rPr>
              <w:t xml:space="preserve"> 3 </w:t>
            </w:r>
            <w:r>
              <w:rPr>
                <w:rFonts w:hint="eastAsia"/>
                <w:sz w:val="20"/>
              </w:rPr>
              <w:t>章　设计理念</w:t>
            </w:r>
          </w:p>
        </w:tc>
        <w:tc>
          <w:tcPr>
            <w:tcW w:w="4252" w:type="dxa"/>
          </w:tcPr>
          <w:p w14:paraId="05458790" w14:textId="77777777" w:rsidR="004655F6" w:rsidRDefault="00000000">
            <w:pPr>
              <w:spacing w:before="40" w:after="40" w:line="276" w:lineRule="auto"/>
              <w:rPr>
                <w:lang w:eastAsia="zh-CN"/>
              </w:rPr>
            </w:pPr>
            <w:r>
              <w:rPr>
                <w:rFonts w:hint="eastAsia"/>
                <w:sz w:val="20"/>
                <w:lang w:eastAsia="zh-CN"/>
              </w:rPr>
              <w:t>模型从哪来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为什么</w:t>
            </w:r>
            <w:r>
              <w:rPr>
                <w:rFonts w:hint="eastAsia"/>
                <w:sz w:val="20"/>
                <w:lang w:eastAsia="zh-CN"/>
              </w:rPr>
              <w:t>"</w:t>
            </w:r>
            <w:r>
              <w:rPr>
                <w:rFonts w:hint="eastAsia"/>
                <w:sz w:val="20"/>
                <w:lang w:eastAsia="zh-CN"/>
              </w:rPr>
              <w:t>模型不来自数据</w:t>
            </w:r>
            <w:r>
              <w:rPr>
                <w:rFonts w:hint="eastAsia"/>
                <w:sz w:val="20"/>
                <w:lang w:eastAsia="zh-CN"/>
              </w:rPr>
              <w:t>"</w:t>
            </w:r>
            <w:r>
              <w:rPr>
                <w:rFonts w:hint="eastAsia"/>
                <w:sz w:val="20"/>
                <w:lang w:eastAsia="zh-CN"/>
              </w:rPr>
              <w:t>是本文路径的前提</w:t>
            </w:r>
          </w:p>
        </w:tc>
      </w:tr>
      <w:tr w:rsidR="004655F6" w14:paraId="0269E30B" w14:textId="77777777">
        <w:trPr>
          <w:jc w:val="center"/>
        </w:trPr>
        <w:tc>
          <w:tcPr>
            <w:tcW w:w="4252" w:type="dxa"/>
          </w:tcPr>
          <w:p w14:paraId="3D2BCF69" w14:textId="77777777" w:rsidR="004655F6" w:rsidRDefault="00000000">
            <w:pPr>
              <w:spacing w:before="40" w:after="40" w:line="276" w:lineRule="auto"/>
              <w:rPr>
                <w:lang w:eastAsia="zh-CN"/>
              </w:rPr>
            </w:pPr>
            <w:r>
              <w:rPr>
                <w:rFonts w:hint="eastAsia"/>
                <w:sz w:val="20"/>
                <w:lang w:eastAsia="zh-CN"/>
              </w:rPr>
              <w:t>第</w:t>
            </w:r>
            <w:r>
              <w:rPr>
                <w:rFonts w:hint="eastAsia"/>
                <w:sz w:val="20"/>
                <w:lang w:eastAsia="zh-CN"/>
              </w:rPr>
              <w:t xml:space="preserve"> 4 </w:t>
            </w:r>
            <w:r>
              <w:rPr>
                <w:rFonts w:hint="eastAsia"/>
                <w:sz w:val="20"/>
                <w:lang w:eastAsia="zh-CN"/>
              </w:rPr>
              <w:t>章　框架：模型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w:t>
            </w:r>
          </w:p>
        </w:tc>
        <w:tc>
          <w:tcPr>
            <w:tcW w:w="4252" w:type="dxa"/>
          </w:tcPr>
          <w:p w14:paraId="54C0C59C" w14:textId="77777777" w:rsidR="004655F6" w:rsidRDefault="00000000">
            <w:pPr>
              <w:spacing w:before="40" w:after="40" w:line="276" w:lineRule="auto"/>
              <w:rPr>
                <w:lang w:eastAsia="zh-CN"/>
              </w:rPr>
            </w:pPr>
            <w:r>
              <w:rPr>
                <w:rFonts w:hint="eastAsia"/>
                <w:sz w:val="20"/>
                <w:lang w:eastAsia="zh-CN"/>
              </w:rPr>
              <w:t>这条链是什么形状，每一环由什么派生（全篇地基）</w:t>
            </w:r>
          </w:p>
        </w:tc>
      </w:tr>
      <w:tr w:rsidR="004655F6" w14:paraId="75D003D4" w14:textId="77777777">
        <w:trPr>
          <w:jc w:val="center"/>
        </w:trPr>
        <w:tc>
          <w:tcPr>
            <w:tcW w:w="4252" w:type="dxa"/>
          </w:tcPr>
          <w:p w14:paraId="3337C9A8" w14:textId="77777777" w:rsidR="004655F6" w:rsidRDefault="00000000">
            <w:pPr>
              <w:spacing w:before="40" w:after="40" w:line="276" w:lineRule="auto"/>
            </w:pPr>
            <w:r>
              <w:rPr>
                <w:rFonts w:hint="eastAsia"/>
                <w:sz w:val="20"/>
              </w:rPr>
              <w:t>第</w:t>
            </w:r>
            <w:r>
              <w:rPr>
                <w:rFonts w:hint="eastAsia"/>
                <w:sz w:val="20"/>
              </w:rPr>
              <w:t xml:space="preserve"> 5 </w:t>
            </w:r>
            <w:r>
              <w:rPr>
                <w:rFonts w:hint="eastAsia"/>
                <w:sz w:val="20"/>
              </w:rPr>
              <w:t>章　设计原则</w:t>
            </w:r>
          </w:p>
        </w:tc>
        <w:tc>
          <w:tcPr>
            <w:tcW w:w="4252" w:type="dxa"/>
          </w:tcPr>
          <w:p w14:paraId="7E3FEF65" w14:textId="77777777" w:rsidR="004655F6" w:rsidRDefault="00000000">
            <w:pPr>
              <w:spacing w:before="40" w:after="40" w:line="276" w:lineRule="auto"/>
              <w:rPr>
                <w:lang w:eastAsia="zh-CN"/>
              </w:rPr>
            </w:pPr>
            <w:r>
              <w:rPr>
                <w:rFonts w:hint="eastAsia"/>
                <w:sz w:val="20"/>
                <w:lang w:eastAsia="zh-CN"/>
              </w:rPr>
              <w:t>照这个形状做，要注意什么（</w:t>
            </w:r>
            <w:r>
              <w:rPr>
                <w:rFonts w:hint="eastAsia"/>
                <w:sz w:val="20"/>
                <w:lang w:eastAsia="zh-CN"/>
              </w:rPr>
              <w:t xml:space="preserve">14 </w:t>
            </w:r>
            <w:r>
              <w:rPr>
                <w:rFonts w:hint="eastAsia"/>
                <w:sz w:val="20"/>
                <w:lang w:eastAsia="zh-CN"/>
              </w:rPr>
              <w:t>条</w:t>
            </w:r>
            <w:r>
              <w:rPr>
                <w:rFonts w:hint="eastAsia"/>
                <w:sz w:val="20"/>
                <w:lang w:eastAsia="zh-CN"/>
              </w:rPr>
              <w:t xml:space="preserve"> + </w:t>
            </w:r>
            <w:r>
              <w:rPr>
                <w:rFonts w:hint="eastAsia"/>
                <w:sz w:val="20"/>
                <w:lang w:eastAsia="zh-CN"/>
              </w:rPr>
              <w:t>失败模式）</w:t>
            </w:r>
          </w:p>
        </w:tc>
      </w:tr>
      <w:tr w:rsidR="004655F6" w14:paraId="56D2808C" w14:textId="77777777">
        <w:trPr>
          <w:jc w:val="center"/>
        </w:trPr>
        <w:tc>
          <w:tcPr>
            <w:tcW w:w="4252" w:type="dxa"/>
          </w:tcPr>
          <w:p w14:paraId="482FCBE2" w14:textId="77777777" w:rsidR="004655F6" w:rsidRDefault="00000000">
            <w:pPr>
              <w:spacing w:before="40" w:after="40" w:line="276" w:lineRule="auto"/>
            </w:pPr>
            <w:r>
              <w:rPr>
                <w:rFonts w:hint="eastAsia"/>
                <w:sz w:val="20"/>
              </w:rPr>
              <w:t>第</w:t>
            </w:r>
            <w:r>
              <w:rPr>
                <w:rFonts w:hint="eastAsia"/>
                <w:sz w:val="20"/>
              </w:rPr>
              <w:t xml:space="preserve"> 6 </w:t>
            </w:r>
            <w:r>
              <w:rPr>
                <w:rFonts w:hint="eastAsia"/>
                <w:sz w:val="20"/>
              </w:rPr>
              <w:t>章　可检验命题</w:t>
            </w:r>
          </w:p>
        </w:tc>
        <w:tc>
          <w:tcPr>
            <w:tcW w:w="4252" w:type="dxa"/>
          </w:tcPr>
          <w:p w14:paraId="6CAD7E48" w14:textId="77777777" w:rsidR="004655F6" w:rsidRDefault="00000000">
            <w:pPr>
              <w:spacing w:before="40" w:after="40" w:line="276" w:lineRule="auto"/>
              <w:rPr>
                <w:lang w:eastAsia="zh-CN"/>
              </w:rPr>
            </w:pPr>
            <w:r>
              <w:rPr>
                <w:rFonts w:hint="eastAsia"/>
                <w:sz w:val="20"/>
                <w:lang w:eastAsia="zh-CN"/>
              </w:rPr>
              <w:t>这些主张能不能被证伪，怎么证（认输条件</w:t>
            </w:r>
            <w:r>
              <w:rPr>
                <w:rFonts w:hint="eastAsia"/>
                <w:sz w:val="20"/>
                <w:lang w:eastAsia="zh-CN"/>
              </w:rPr>
              <w:t xml:space="preserve"> + P1</w:t>
            </w:r>
            <w:r>
              <w:rPr>
                <w:rFonts w:hint="eastAsia"/>
                <w:sz w:val="20"/>
                <w:lang w:eastAsia="zh-CN"/>
              </w:rPr>
              <w:t>–</w:t>
            </w:r>
            <w:r>
              <w:rPr>
                <w:rFonts w:hint="eastAsia"/>
                <w:sz w:val="20"/>
                <w:lang w:eastAsia="zh-CN"/>
              </w:rPr>
              <w:t>P15</w:t>
            </w:r>
            <w:r>
              <w:rPr>
                <w:rFonts w:hint="eastAsia"/>
                <w:sz w:val="20"/>
                <w:lang w:eastAsia="zh-CN"/>
              </w:rPr>
              <w:t>）</w:t>
            </w:r>
          </w:p>
        </w:tc>
      </w:tr>
      <w:tr w:rsidR="004655F6" w14:paraId="1CFFD29E" w14:textId="77777777">
        <w:trPr>
          <w:jc w:val="center"/>
        </w:trPr>
        <w:tc>
          <w:tcPr>
            <w:tcW w:w="4252" w:type="dxa"/>
          </w:tcPr>
          <w:p w14:paraId="649A6661" w14:textId="77777777" w:rsidR="004655F6" w:rsidRDefault="00000000">
            <w:pPr>
              <w:spacing w:before="40" w:after="40" w:line="276" w:lineRule="auto"/>
            </w:pPr>
            <w:r>
              <w:rPr>
                <w:rFonts w:hint="eastAsia"/>
                <w:sz w:val="20"/>
              </w:rPr>
              <w:t>第</w:t>
            </w:r>
            <w:r>
              <w:rPr>
                <w:rFonts w:hint="eastAsia"/>
                <w:sz w:val="20"/>
              </w:rPr>
              <w:t xml:space="preserve"> 7 </w:t>
            </w:r>
            <w:r>
              <w:rPr>
                <w:rFonts w:hint="eastAsia"/>
                <w:sz w:val="20"/>
              </w:rPr>
              <w:t>章　案例研究</w:t>
            </w:r>
          </w:p>
        </w:tc>
        <w:tc>
          <w:tcPr>
            <w:tcW w:w="4252" w:type="dxa"/>
          </w:tcPr>
          <w:p w14:paraId="12568A2E" w14:textId="77777777" w:rsidR="004655F6" w:rsidRDefault="00000000">
            <w:pPr>
              <w:spacing w:before="40" w:after="40" w:line="276" w:lineRule="auto"/>
              <w:rPr>
                <w:lang w:eastAsia="zh-CN"/>
              </w:rPr>
            </w:pPr>
            <w:r>
              <w:rPr>
                <w:rFonts w:hint="eastAsia"/>
                <w:sz w:val="20"/>
                <w:lang w:eastAsia="zh-CN"/>
              </w:rPr>
              <w:t>在一个真实产品上，它成立到什么程度（数据位最集中）</w:t>
            </w:r>
          </w:p>
        </w:tc>
      </w:tr>
      <w:tr w:rsidR="004655F6" w14:paraId="195F80A4" w14:textId="77777777">
        <w:trPr>
          <w:jc w:val="center"/>
        </w:trPr>
        <w:tc>
          <w:tcPr>
            <w:tcW w:w="4252" w:type="dxa"/>
          </w:tcPr>
          <w:p w14:paraId="1D3FAAF4" w14:textId="77777777" w:rsidR="004655F6" w:rsidRDefault="00000000">
            <w:pPr>
              <w:spacing w:before="40" w:after="40" w:line="276" w:lineRule="auto"/>
              <w:rPr>
                <w:lang w:eastAsia="zh-CN"/>
              </w:rPr>
            </w:pPr>
            <w:r>
              <w:rPr>
                <w:rFonts w:hint="eastAsia"/>
                <w:sz w:val="20"/>
                <w:lang w:eastAsia="zh-CN"/>
              </w:rPr>
              <w:t>第</w:t>
            </w:r>
            <w:r>
              <w:rPr>
                <w:rFonts w:hint="eastAsia"/>
                <w:sz w:val="20"/>
                <w:lang w:eastAsia="zh-CN"/>
              </w:rPr>
              <w:t xml:space="preserve"> 8 </w:t>
            </w:r>
            <w:r>
              <w:rPr>
                <w:rFonts w:hint="eastAsia"/>
                <w:sz w:val="20"/>
                <w:lang w:eastAsia="zh-CN"/>
              </w:rPr>
              <w:t>章　讨论与有效性威胁</w:t>
            </w:r>
          </w:p>
        </w:tc>
        <w:tc>
          <w:tcPr>
            <w:tcW w:w="4252" w:type="dxa"/>
          </w:tcPr>
          <w:p w14:paraId="2E8E04EB" w14:textId="77777777" w:rsidR="004655F6" w:rsidRDefault="00000000">
            <w:pPr>
              <w:spacing w:before="40" w:after="40" w:line="276" w:lineRule="auto"/>
              <w:rPr>
                <w:lang w:eastAsia="zh-CN"/>
              </w:rPr>
            </w:pPr>
            <w:r>
              <w:rPr>
                <w:rFonts w:hint="eastAsia"/>
                <w:sz w:val="20"/>
                <w:lang w:eastAsia="zh-CN"/>
              </w:rPr>
              <w:t>在什么范围内站得住，在什么范围内站不住</w:t>
            </w:r>
          </w:p>
        </w:tc>
      </w:tr>
      <w:tr w:rsidR="004655F6" w14:paraId="7F6FE948" w14:textId="77777777">
        <w:trPr>
          <w:jc w:val="center"/>
        </w:trPr>
        <w:tc>
          <w:tcPr>
            <w:tcW w:w="4252" w:type="dxa"/>
          </w:tcPr>
          <w:p w14:paraId="7FD6E22D" w14:textId="77777777" w:rsidR="004655F6" w:rsidRDefault="00000000">
            <w:pPr>
              <w:spacing w:before="40" w:after="40" w:line="276" w:lineRule="auto"/>
            </w:pPr>
            <w:r>
              <w:rPr>
                <w:rFonts w:hint="eastAsia"/>
                <w:sz w:val="20"/>
              </w:rPr>
              <w:t>第</w:t>
            </w:r>
            <w:r>
              <w:rPr>
                <w:rFonts w:hint="eastAsia"/>
                <w:sz w:val="20"/>
              </w:rPr>
              <w:t xml:space="preserve"> 9 </w:t>
            </w:r>
            <w:r>
              <w:rPr>
                <w:rFonts w:hint="eastAsia"/>
                <w:sz w:val="20"/>
              </w:rPr>
              <w:t>章　结论</w:t>
            </w:r>
          </w:p>
        </w:tc>
        <w:tc>
          <w:tcPr>
            <w:tcW w:w="4252" w:type="dxa"/>
          </w:tcPr>
          <w:p w14:paraId="71AFC6F0" w14:textId="77777777" w:rsidR="004655F6" w:rsidRDefault="00000000">
            <w:pPr>
              <w:spacing w:before="40" w:after="40" w:line="276" w:lineRule="auto"/>
              <w:rPr>
                <w:lang w:eastAsia="zh-CN"/>
              </w:rPr>
            </w:pPr>
            <w:r>
              <w:rPr>
                <w:rFonts w:hint="eastAsia"/>
                <w:sz w:val="20"/>
                <w:lang w:eastAsia="zh-CN"/>
              </w:rPr>
              <w:t>收束主张，并指出下一步</w:t>
            </w:r>
          </w:p>
        </w:tc>
      </w:tr>
    </w:tbl>
    <w:p w14:paraId="0355785B" w14:textId="77777777" w:rsidR="004655F6" w:rsidRDefault="004655F6">
      <w:pPr>
        <w:rPr>
          <w:lang w:eastAsia="zh-CN"/>
        </w:rPr>
      </w:pPr>
    </w:p>
    <w:p w14:paraId="00F6DEA7" w14:textId="77777777" w:rsidR="004655F6" w:rsidRDefault="00000000">
      <w:pPr>
        <w:spacing w:after="120" w:line="360" w:lineRule="auto"/>
        <w:ind w:firstLine="480"/>
        <w:rPr>
          <w:lang w:eastAsia="zh-CN"/>
        </w:rPr>
      </w:pPr>
      <w:r>
        <w:rPr>
          <w:rFonts w:hint="eastAsia"/>
          <w:lang w:eastAsia="zh-CN"/>
        </w:rPr>
        <w:t>阅读建议（按读者目的分三条路）：</w:t>
      </w:r>
    </w:p>
    <w:p w14:paraId="19C86ADC" w14:textId="77777777" w:rsidR="004655F6" w:rsidRDefault="00000000">
      <w:pPr>
        <w:pStyle w:val="a0"/>
        <w:spacing w:after="60" w:line="360" w:lineRule="auto"/>
        <w:rPr>
          <w:lang w:eastAsia="zh-CN"/>
        </w:rPr>
      </w:pPr>
      <w:r>
        <w:rPr>
          <w:rFonts w:hint="eastAsia"/>
          <w:lang w:eastAsia="zh-CN"/>
        </w:rPr>
        <w:t>关心方法：第</w:t>
      </w:r>
      <w:r>
        <w:rPr>
          <w:rFonts w:hint="eastAsia"/>
          <w:lang w:eastAsia="zh-CN"/>
        </w:rPr>
        <w:t xml:space="preserve"> 3 </w:t>
      </w:r>
      <w:r>
        <w:rPr>
          <w:rFonts w:hint="eastAsia"/>
          <w:lang w:eastAsia="zh-CN"/>
        </w:rPr>
        <w:t>→</w:t>
      </w:r>
      <w:r>
        <w:rPr>
          <w:rFonts w:hint="eastAsia"/>
          <w:lang w:eastAsia="zh-CN"/>
        </w:rPr>
        <w:t xml:space="preserve"> 4 </w:t>
      </w:r>
      <w:r>
        <w:rPr>
          <w:rFonts w:hint="eastAsia"/>
          <w:lang w:eastAsia="zh-CN"/>
        </w:rPr>
        <w:t>→</w:t>
      </w:r>
      <w:r>
        <w:rPr>
          <w:rFonts w:hint="eastAsia"/>
          <w:lang w:eastAsia="zh-CN"/>
        </w:rPr>
        <w:t xml:space="preserve"> 5 </w:t>
      </w:r>
      <w:r>
        <w:rPr>
          <w:rFonts w:hint="eastAsia"/>
          <w:lang w:eastAsia="zh-CN"/>
        </w:rPr>
        <w:t>→</w:t>
      </w:r>
      <w:r>
        <w:rPr>
          <w:rFonts w:hint="eastAsia"/>
          <w:lang w:eastAsia="zh-CN"/>
        </w:rPr>
        <w:t xml:space="preserve"> 6 </w:t>
      </w:r>
      <w:r>
        <w:rPr>
          <w:rFonts w:hint="eastAsia"/>
          <w:lang w:eastAsia="zh-CN"/>
        </w:rPr>
        <w:t>章；</w:t>
      </w:r>
    </w:p>
    <w:p w14:paraId="38B84A9F" w14:textId="77777777" w:rsidR="004655F6" w:rsidRDefault="00000000">
      <w:pPr>
        <w:pStyle w:val="a0"/>
        <w:spacing w:after="60" w:line="360" w:lineRule="auto"/>
      </w:pPr>
      <w:r>
        <w:rPr>
          <w:rFonts w:hint="eastAsia"/>
        </w:rPr>
        <w:lastRenderedPageBreak/>
        <w:t>关心证据：第</w:t>
      </w:r>
      <w:r>
        <w:rPr>
          <w:rFonts w:hint="eastAsia"/>
        </w:rPr>
        <w:t xml:space="preserve"> 7 </w:t>
      </w:r>
      <w:r>
        <w:rPr>
          <w:rFonts w:hint="eastAsia"/>
        </w:rPr>
        <w:t>→</w:t>
      </w:r>
      <w:r>
        <w:rPr>
          <w:rFonts w:hint="eastAsia"/>
        </w:rPr>
        <w:t xml:space="preserve"> 8 </w:t>
      </w:r>
      <w:r>
        <w:rPr>
          <w:rFonts w:hint="eastAsia"/>
        </w:rPr>
        <w:t>章；</w:t>
      </w:r>
    </w:p>
    <w:p w14:paraId="11138CCB" w14:textId="77777777" w:rsidR="004655F6" w:rsidRDefault="00000000">
      <w:pPr>
        <w:pStyle w:val="a0"/>
        <w:spacing w:after="60" w:line="360" w:lineRule="auto"/>
        <w:rPr>
          <w:lang w:eastAsia="zh-CN"/>
        </w:rPr>
      </w:pPr>
      <w:r>
        <w:rPr>
          <w:rFonts w:hint="eastAsia"/>
          <w:lang w:eastAsia="zh-CN"/>
        </w:rPr>
        <w:t>只想知道结论：本章</w:t>
      </w:r>
      <w:r>
        <w:rPr>
          <w:rFonts w:hint="eastAsia"/>
          <w:lang w:eastAsia="zh-CN"/>
        </w:rPr>
        <w:t xml:space="preserve"> 1.1</w:t>
      </w:r>
      <w:r>
        <w:rPr>
          <w:rFonts w:hint="eastAsia"/>
          <w:lang w:eastAsia="zh-CN"/>
        </w:rPr>
        <w:t>–</w:t>
      </w:r>
      <w:r>
        <w:rPr>
          <w:rFonts w:hint="eastAsia"/>
          <w:lang w:eastAsia="zh-CN"/>
        </w:rPr>
        <w:t>1.3</w:t>
      </w:r>
      <w:r>
        <w:rPr>
          <w:rFonts w:hint="eastAsia"/>
          <w:lang w:eastAsia="zh-CN"/>
        </w:rPr>
        <w:t>、</w:t>
      </w:r>
      <w:r>
        <w:rPr>
          <w:rFonts w:hint="eastAsia"/>
          <w:lang w:eastAsia="zh-CN"/>
        </w:rPr>
        <w:t>1.5</w:t>
      </w:r>
      <w:r>
        <w:rPr>
          <w:rFonts w:hint="eastAsia"/>
          <w:lang w:eastAsia="zh-CN"/>
        </w:rPr>
        <w:t>、</w:t>
      </w:r>
      <w:r>
        <w:rPr>
          <w:rFonts w:hint="eastAsia"/>
          <w:lang w:eastAsia="zh-CN"/>
        </w:rPr>
        <w:t xml:space="preserve">1.6 + </w:t>
      </w:r>
      <w:r>
        <w:rPr>
          <w:rFonts w:hint="eastAsia"/>
          <w:lang w:eastAsia="zh-CN"/>
        </w:rPr>
        <w:t>第</w:t>
      </w:r>
      <w:r>
        <w:rPr>
          <w:rFonts w:hint="eastAsia"/>
          <w:lang w:eastAsia="zh-CN"/>
        </w:rPr>
        <w:t xml:space="preserve"> 9 </w:t>
      </w:r>
      <w:r>
        <w:rPr>
          <w:rFonts w:hint="eastAsia"/>
          <w:lang w:eastAsia="zh-CN"/>
        </w:rPr>
        <w:t>章。</w:t>
      </w:r>
    </w:p>
    <w:p w14:paraId="360D0D6E" w14:textId="77777777" w:rsidR="004655F6" w:rsidRDefault="00000000">
      <w:pPr>
        <w:spacing w:after="120" w:line="360" w:lineRule="auto"/>
        <w:ind w:firstLine="480"/>
        <w:rPr>
          <w:lang w:eastAsia="zh-CN"/>
        </w:rPr>
      </w:pPr>
      <w:r>
        <w:rPr>
          <w:rFonts w:hint="eastAsia"/>
          <w:lang w:eastAsia="zh-CN"/>
        </w:rPr>
        <w:t>凡涉及模型内部机制的疑问，本文一律不答，也不作假设</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这不是省略，而是本文论证类型的规定：本文要证明的是位置关系，不是内部机制。</w:t>
      </w:r>
    </w:p>
    <w:p w14:paraId="2DC90BF4" w14:textId="77777777" w:rsidR="004655F6" w:rsidRDefault="00000000">
      <w:pPr>
        <w:pStyle w:val="1"/>
        <w:pageBreakBefore/>
        <w:spacing w:before="400" w:after="240" w:line="312" w:lineRule="auto"/>
        <w:rPr>
          <w:lang w:eastAsia="zh-CN"/>
        </w:rPr>
      </w:pPr>
      <w:bookmarkStart w:id="16" w:name="_Toc242439733"/>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2 </w:t>
      </w:r>
      <w:r>
        <w:rPr>
          <w:rFonts w:ascii="Times New Roman" w:eastAsia="黑体" w:hAnsi="Times New Roman" w:hint="eastAsia"/>
          <w:color w:val="000000"/>
          <w:sz w:val="36"/>
          <w:lang w:eastAsia="zh-CN"/>
        </w:rPr>
        <w:t>章　相关工作</w:t>
      </w:r>
      <w:bookmarkEnd w:id="16"/>
    </w:p>
    <w:p w14:paraId="14DC6510" w14:textId="77777777" w:rsidR="004655F6" w:rsidRDefault="00000000">
      <w:pPr>
        <w:pStyle w:val="21"/>
        <w:spacing w:before="280" w:after="160" w:line="312" w:lineRule="auto"/>
        <w:rPr>
          <w:lang w:eastAsia="zh-CN"/>
        </w:rPr>
      </w:pPr>
      <w:bookmarkStart w:id="17" w:name="_Toc242439734"/>
      <w:r>
        <w:rPr>
          <w:rFonts w:ascii="Times New Roman" w:eastAsia="黑体" w:hAnsi="Times New Roman" w:hint="eastAsia"/>
          <w:color w:val="000000"/>
          <w:sz w:val="28"/>
          <w:lang w:eastAsia="zh-CN"/>
        </w:rPr>
        <w:t xml:space="preserve">2.1 </w:t>
      </w:r>
      <w:r>
        <w:rPr>
          <w:rFonts w:ascii="Times New Roman" w:eastAsia="黑体" w:hAnsi="Times New Roman" w:hint="eastAsia"/>
          <w:color w:val="000000"/>
          <w:sz w:val="28"/>
          <w:lang w:eastAsia="zh-CN"/>
        </w:rPr>
        <w:t>五条脉络</w:t>
      </w:r>
      <w:bookmarkEnd w:id="17"/>
    </w:p>
    <w:p w14:paraId="661DCCFC" w14:textId="77777777" w:rsidR="004655F6" w:rsidRDefault="00000000">
      <w:pPr>
        <w:pStyle w:val="31"/>
        <w:spacing w:after="120" w:line="312" w:lineRule="auto"/>
        <w:rPr>
          <w:lang w:eastAsia="zh-CN"/>
        </w:rPr>
      </w:pPr>
      <w:bookmarkStart w:id="18" w:name="_Toc242439735"/>
      <w:r>
        <w:rPr>
          <w:rFonts w:ascii="Times New Roman" w:eastAsia="黑体" w:hAnsi="Times New Roman" w:hint="eastAsia"/>
          <w:color w:val="000000"/>
          <w:lang w:eastAsia="zh-CN"/>
        </w:rPr>
        <w:t xml:space="preserve">2.1.1 </w:t>
      </w:r>
      <w:r>
        <w:rPr>
          <w:rFonts w:ascii="Times New Roman" w:eastAsia="黑体" w:hAnsi="Times New Roman" w:hint="eastAsia"/>
          <w:color w:val="000000"/>
          <w:lang w:eastAsia="zh-CN"/>
        </w:rPr>
        <w:t>脉络</w:t>
      </w:r>
      <w:r>
        <w:rPr>
          <w:rFonts w:ascii="Times New Roman" w:eastAsia="黑体" w:hAnsi="Times New Roman" w:hint="eastAsia"/>
          <w:color w:val="000000"/>
          <w:lang w:eastAsia="zh-CN"/>
        </w:rPr>
        <w:t xml:space="preserve"> 1</w:t>
      </w:r>
      <w:r>
        <w:rPr>
          <w:rFonts w:ascii="Times New Roman" w:eastAsia="黑体" w:hAnsi="Times New Roman" w:hint="eastAsia"/>
          <w:color w:val="000000"/>
          <w:lang w:eastAsia="zh-CN"/>
        </w:rPr>
        <w:t>｜人因驱动的机器人研发</w:t>
      </w:r>
      <w:r>
        <w:rPr>
          <w:rFonts w:ascii="Times New Roman" w:eastAsia="黑体" w:hAnsi="Times New Roman" w:hint="eastAsia"/>
          <w:color w:val="000000"/>
          <w:lang w:eastAsia="zh-CN"/>
        </w:rPr>
        <w:t xml:space="preserve"> / HRI</w:t>
      </w:r>
      <w:bookmarkEnd w:id="18"/>
    </w:p>
    <w:p w14:paraId="204DC5E7" w14:textId="77777777" w:rsidR="004655F6" w:rsidRDefault="00000000">
      <w:pPr>
        <w:spacing w:after="120" w:line="360" w:lineRule="auto"/>
        <w:ind w:firstLine="480"/>
        <w:rPr>
          <w:lang w:eastAsia="zh-CN"/>
        </w:rPr>
      </w:pPr>
      <w:r>
        <w:rPr>
          <w:rFonts w:hint="eastAsia"/>
          <w:lang w:eastAsia="zh-CN"/>
        </w:rPr>
        <w:t>这条脉络说的是：机器人系统应当以对人的理解为基础来设计，而不是以技术能力为起点（</w:t>
      </w:r>
      <w:r>
        <w:rPr>
          <w:rFonts w:hint="eastAsia"/>
          <w:lang w:eastAsia="zh-CN"/>
        </w:rPr>
        <w:t>[1]</w:t>
      </w:r>
      <w:r>
        <w:rPr>
          <w:rFonts w:hint="eastAsia"/>
          <w:lang w:eastAsia="zh-CN"/>
        </w:rPr>
        <w:t>–</w:t>
      </w:r>
      <w:r>
        <w:rPr>
          <w:rFonts w:hint="eastAsia"/>
          <w:lang w:eastAsia="zh-CN"/>
        </w:rPr>
        <w:t>[3]</w:t>
      </w:r>
      <w:r>
        <w:rPr>
          <w:rFonts w:hint="eastAsia"/>
          <w:lang w:eastAsia="zh-CN"/>
        </w:rPr>
        <w:t>）。</w:t>
      </w:r>
    </w:p>
    <w:tbl>
      <w:tblPr>
        <w:tblStyle w:val="af8"/>
        <w:tblW w:w="0" w:type="auto"/>
        <w:jc w:val="center"/>
        <w:tblLook w:val="04A0" w:firstRow="1" w:lastRow="0" w:firstColumn="1" w:lastColumn="0" w:noHBand="0" w:noVBand="1"/>
      </w:tblPr>
      <w:tblGrid>
        <w:gridCol w:w="4252"/>
        <w:gridCol w:w="4252"/>
      </w:tblGrid>
      <w:tr w:rsidR="004655F6" w14:paraId="47E88465" w14:textId="77777777">
        <w:trPr>
          <w:jc w:val="center"/>
        </w:trPr>
        <w:tc>
          <w:tcPr>
            <w:tcW w:w="4252" w:type="dxa"/>
          </w:tcPr>
          <w:p w14:paraId="62ADE70A" w14:textId="77777777" w:rsidR="004655F6" w:rsidRDefault="00000000">
            <w:pPr>
              <w:spacing w:before="40" w:after="40" w:line="276" w:lineRule="auto"/>
            </w:pPr>
            <w:r>
              <w:rPr>
                <w:rFonts w:hint="eastAsia"/>
                <w:b/>
                <w:sz w:val="20"/>
              </w:rPr>
              <w:t>文献</w:t>
            </w:r>
          </w:p>
        </w:tc>
        <w:tc>
          <w:tcPr>
            <w:tcW w:w="4252" w:type="dxa"/>
          </w:tcPr>
          <w:p w14:paraId="44854658" w14:textId="77777777" w:rsidR="004655F6" w:rsidRDefault="00000000">
            <w:pPr>
              <w:spacing w:before="40" w:after="40" w:line="276" w:lineRule="auto"/>
            </w:pPr>
            <w:r>
              <w:rPr>
                <w:rFonts w:hint="eastAsia"/>
                <w:b/>
                <w:sz w:val="20"/>
              </w:rPr>
              <w:t>在这条脉络里的位置</w:t>
            </w:r>
          </w:p>
        </w:tc>
      </w:tr>
      <w:tr w:rsidR="004655F6" w14:paraId="7902ECB4" w14:textId="77777777">
        <w:trPr>
          <w:jc w:val="center"/>
        </w:trPr>
        <w:tc>
          <w:tcPr>
            <w:tcW w:w="4252" w:type="dxa"/>
          </w:tcPr>
          <w:p w14:paraId="3E2BFC25" w14:textId="77777777" w:rsidR="004655F6" w:rsidRDefault="00000000">
            <w:pPr>
              <w:spacing w:before="40" w:after="40" w:line="276" w:lineRule="auto"/>
            </w:pPr>
            <w:r>
              <w:rPr>
                <w:sz w:val="20"/>
              </w:rPr>
              <w:t>[1] Goodrich &amp; Schultz (2008)</w:t>
            </w:r>
          </w:p>
        </w:tc>
        <w:tc>
          <w:tcPr>
            <w:tcW w:w="4252" w:type="dxa"/>
          </w:tcPr>
          <w:p w14:paraId="3874EF09" w14:textId="77777777" w:rsidR="004655F6" w:rsidRDefault="00000000">
            <w:pPr>
              <w:spacing w:before="40" w:after="40" w:line="276" w:lineRule="auto"/>
              <w:rPr>
                <w:lang w:eastAsia="zh-CN"/>
              </w:rPr>
            </w:pPr>
            <w:r>
              <w:rPr>
                <w:rFonts w:hint="eastAsia"/>
                <w:sz w:val="20"/>
                <w:lang w:eastAsia="zh-CN"/>
              </w:rPr>
              <w:t xml:space="preserve">HRI </w:t>
            </w:r>
            <w:r>
              <w:rPr>
                <w:rFonts w:hint="eastAsia"/>
                <w:sz w:val="20"/>
                <w:lang w:eastAsia="zh-CN"/>
              </w:rPr>
              <w:t>的奠基性综述，把</w:t>
            </w:r>
            <w:r>
              <w:rPr>
                <w:rFonts w:hint="eastAsia"/>
                <w:sz w:val="20"/>
                <w:lang w:eastAsia="zh-CN"/>
              </w:rPr>
              <w:t>"</w:t>
            </w:r>
            <w:r>
              <w:rPr>
                <w:rFonts w:hint="eastAsia"/>
                <w:sz w:val="20"/>
                <w:lang w:eastAsia="zh-CN"/>
              </w:rPr>
              <w:t>人</w:t>
            </w:r>
            <w:r>
              <w:rPr>
                <w:rFonts w:hint="eastAsia"/>
                <w:sz w:val="20"/>
                <w:lang w:eastAsia="zh-CN"/>
              </w:rPr>
              <w:t>"</w:t>
            </w:r>
            <w:r>
              <w:rPr>
                <w:rFonts w:hint="eastAsia"/>
                <w:sz w:val="20"/>
                <w:lang w:eastAsia="zh-CN"/>
              </w:rPr>
              <w:t>确立为机器人系统的核心议题</w:t>
            </w:r>
          </w:p>
        </w:tc>
      </w:tr>
      <w:tr w:rsidR="004655F6" w14:paraId="0B0AE549" w14:textId="77777777">
        <w:trPr>
          <w:jc w:val="center"/>
        </w:trPr>
        <w:tc>
          <w:tcPr>
            <w:tcW w:w="4252" w:type="dxa"/>
          </w:tcPr>
          <w:p w14:paraId="003FBDB0" w14:textId="77777777" w:rsidR="004655F6" w:rsidRDefault="00000000">
            <w:pPr>
              <w:spacing w:before="40" w:after="40" w:line="276" w:lineRule="auto"/>
            </w:pPr>
            <w:r>
              <w:rPr>
                <w:sz w:val="20"/>
              </w:rPr>
              <w:t>[2] Sheridan (2016)</w:t>
            </w:r>
          </w:p>
        </w:tc>
        <w:tc>
          <w:tcPr>
            <w:tcW w:w="4252" w:type="dxa"/>
          </w:tcPr>
          <w:p w14:paraId="285CCC00" w14:textId="77777777" w:rsidR="004655F6" w:rsidRDefault="00000000">
            <w:pPr>
              <w:spacing w:before="40" w:after="40" w:line="276" w:lineRule="auto"/>
              <w:rPr>
                <w:lang w:eastAsia="zh-CN"/>
              </w:rPr>
            </w:pPr>
            <w:r>
              <w:rPr>
                <w:rFonts w:hint="eastAsia"/>
                <w:sz w:val="20"/>
                <w:lang w:eastAsia="zh-CN"/>
              </w:rPr>
              <w:t>明确呼吁人因学界介入</w:t>
            </w:r>
            <w:r>
              <w:rPr>
                <w:rFonts w:hint="eastAsia"/>
                <w:sz w:val="20"/>
                <w:lang w:eastAsia="zh-CN"/>
              </w:rPr>
              <w:t xml:space="preserve"> HRI</w:t>
            </w:r>
            <w:r>
              <w:rPr>
                <w:rFonts w:hint="eastAsia"/>
                <w:sz w:val="20"/>
                <w:lang w:eastAsia="zh-CN"/>
              </w:rPr>
              <w:t>，指出技术进展与人因理解的失衡</w:t>
            </w:r>
          </w:p>
        </w:tc>
      </w:tr>
      <w:tr w:rsidR="004655F6" w14:paraId="2D972EFF" w14:textId="77777777">
        <w:trPr>
          <w:jc w:val="center"/>
        </w:trPr>
        <w:tc>
          <w:tcPr>
            <w:tcW w:w="4252" w:type="dxa"/>
          </w:tcPr>
          <w:p w14:paraId="3C0AD5BF" w14:textId="77777777" w:rsidR="004655F6" w:rsidRDefault="00000000">
            <w:pPr>
              <w:spacing w:before="40" w:after="40" w:line="276" w:lineRule="auto"/>
            </w:pPr>
            <w:r>
              <w:rPr>
                <w:sz w:val="20"/>
              </w:rPr>
              <w:t>[3] He, Li &amp; Chen (2017)</w:t>
            </w:r>
          </w:p>
        </w:tc>
        <w:tc>
          <w:tcPr>
            <w:tcW w:w="4252" w:type="dxa"/>
          </w:tcPr>
          <w:p w14:paraId="06B6CB05" w14:textId="77777777" w:rsidR="004655F6" w:rsidRDefault="00000000">
            <w:pPr>
              <w:spacing w:before="40" w:after="40" w:line="276" w:lineRule="auto"/>
              <w:rPr>
                <w:lang w:eastAsia="zh-CN"/>
              </w:rPr>
            </w:pPr>
            <w:r>
              <w:rPr>
                <w:rFonts w:hint="eastAsia"/>
                <w:sz w:val="20"/>
                <w:lang w:eastAsia="zh-CN"/>
              </w:rPr>
              <w:t>以人为中心的智能机器人设计综述，给出</w:t>
            </w:r>
            <w:r>
              <w:rPr>
                <w:rFonts w:hint="eastAsia"/>
                <w:sz w:val="20"/>
                <w:lang w:eastAsia="zh-CN"/>
              </w:rPr>
              <w:t>"</w:t>
            </w:r>
            <w:r>
              <w:rPr>
                <w:rFonts w:hint="eastAsia"/>
                <w:sz w:val="20"/>
                <w:lang w:eastAsia="zh-CN"/>
              </w:rPr>
              <w:t>人本</w:t>
            </w:r>
            <w:r>
              <w:rPr>
                <w:rFonts w:hint="eastAsia"/>
                <w:sz w:val="20"/>
                <w:lang w:eastAsia="zh-CN"/>
              </w:rPr>
              <w:t>"</w:t>
            </w:r>
            <w:r>
              <w:rPr>
                <w:rFonts w:hint="eastAsia"/>
                <w:sz w:val="20"/>
                <w:lang w:eastAsia="zh-CN"/>
              </w:rPr>
              <w:t>视角下的问题清单</w:t>
            </w:r>
          </w:p>
        </w:tc>
      </w:tr>
    </w:tbl>
    <w:p w14:paraId="1BF2BE9C" w14:textId="77777777" w:rsidR="004655F6" w:rsidRDefault="004655F6">
      <w:pPr>
        <w:rPr>
          <w:lang w:eastAsia="zh-CN"/>
        </w:rPr>
      </w:pPr>
    </w:p>
    <w:p w14:paraId="4A873592" w14:textId="77777777" w:rsidR="004655F6" w:rsidRDefault="00000000">
      <w:pPr>
        <w:spacing w:after="120" w:line="360" w:lineRule="auto"/>
        <w:ind w:firstLine="480"/>
        <w:rPr>
          <w:lang w:eastAsia="zh-CN"/>
        </w:rPr>
      </w:pPr>
      <w:r>
        <w:rPr>
          <w:rFonts w:hint="eastAsia"/>
          <w:lang w:eastAsia="zh-CN"/>
        </w:rPr>
        <w:t>本文取自它什么：本文的起点与这条脉络同源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本文主张</w:t>
      </w:r>
      <w:r>
        <w:rPr>
          <w:rFonts w:hint="eastAsia"/>
          <w:lang w:eastAsia="zh-CN"/>
        </w:rPr>
        <w:t>"</w:t>
      </w:r>
      <w:r>
        <w:rPr>
          <w:rFonts w:hint="eastAsia"/>
          <w:lang w:eastAsia="zh-CN"/>
        </w:rPr>
        <w:t>模型来自对人的研究（</w:t>
      </w:r>
      <w:r>
        <w:rPr>
          <w:rFonts w:hint="eastAsia"/>
          <w:lang w:eastAsia="zh-CN"/>
        </w:rPr>
        <w:t>Human Factors</w:t>
      </w:r>
      <w:r>
        <w:rPr>
          <w:rFonts w:hint="eastAsia"/>
          <w:lang w:eastAsia="zh-CN"/>
        </w:rPr>
        <w:t>）</w:t>
      </w:r>
      <w:r>
        <w:rPr>
          <w:rFonts w:hint="eastAsia"/>
          <w:lang w:eastAsia="zh-CN"/>
        </w:rPr>
        <w:t>"</w:t>
      </w:r>
      <w:r>
        <w:rPr>
          <w:rFonts w:hint="eastAsia"/>
          <w:lang w:eastAsia="zh-CN"/>
        </w:rPr>
        <w:t>，这句话在</w:t>
      </w:r>
      <w:r>
        <w:rPr>
          <w:rFonts w:hint="eastAsia"/>
          <w:lang w:eastAsia="zh-CN"/>
        </w:rPr>
        <w:t xml:space="preserve"> HRI </w:t>
      </w:r>
      <w:r>
        <w:rPr>
          <w:rFonts w:hint="eastAsia"/>
          <w:lang w:eastAsia="zh-CN"/>
        </w:rPr>
        <w:t>传统里不需要额外辩护（第</w:t>
      </w:r>
      <w:r>
        <w:rPr>
          <w:rFonts w:hint="eastAsia"/>
          <w:lang w:eastAsia="zh-CN"/>
        </w:rPr>
        <w:t xml:space="preserve"> 3 </w:t>
      </w:r>
      <w:r>
        <w:rPr>
          <w:rFonts w:hint="eastAsia"/>
          <w:lang w:eastAsia="zh-CN"/>
        </w:rPr>
        <w:t>章</w:t>
      </w:r>
      <w:r>
        <w:rPr>
          <w:rFonts w:hint="eastAsia"/>
          <w:lang w:eastAsia="zh-CN"/>
        </w:rPr>
        <w:t xml:space="preserve"> 3.2</w:t>
      </w:r>
      <w:r>
        <w:rPr>
          <w:rFonts w:hint="eastAsia"/>
          <w:lang w:eastAsia="zh-CN"/>
        </w:rPr>
        <w:t>）。</w:t>
      </w:r>
    </w:p>
    <w:p w14:paraId="401F0625" w14:textId="77777777" w:rsidR="004655F6" w:rsidRDefault="00000000">
      <w:pPr>
        <w:spacing w:after="120" w:line="360" w:lineRule="auto"/>
        <w:ind w:firstLine="480"/>
        <w:rPr>
          <w:lang w:eastAsia="zh-CN"/>
        </w:rPr>
      </w:pPr>
      <w:r>
        <w:rPr>
          <w:rFonts w:hint="eastAsia"/>
          <w:lang w:eastAsia="zh-CN"/>
        </w:rPr>
        <w:t>在这条脉络里，人因主要作用于</w:t>
      </w:r>
      <w:r>
        <w:rPr>
          <w:rFonts w:hint="eastAsia"/>
          <w:lang w:eastAsia="zh-CN"/>
        </w:rPr>
        <w:t>"</w:t>
      </w:r>
      <w:r>
        <w:rPr>
          <w:rFonts w:hint="eastAsia"/>
          <w:lang w:eastAsia="zh-CN"/>
        </w:rPr>
        <w:t>交互设计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人怎么与机器人相处、界面如何、信任如何建立。</w:t>
      </w:r>
      <w:r>
        <w:rPr>
          <w:rFonts w:hint="eastAsia"/>
          <w:lang w:eastAsia="zh-CN"/>
        </w:rPr>
        <w:t xml:space="preserve"> </w:t>
      </w:r>
      <w:r>
        <w:rPr>
          <w:rFonts w:hint="eastAsia"/>
          <w:lang w:eastAsia="zh-CN"/>
        </w:rPr>
        <w:t>在本文里，人因作用于</w:t>
      </w:r>
      <w:r>
        <w:rPr>
          <w:rFonts w:hint="eastAsia"/>
          <w:lang w:eastAsia="zh-CN"/>
        </w:rPr>
        <w:t>"</w:t>
      </w:r>
      <w:r>
        <w:rPr>
          <w:rFonts w:hint="eastAsia"/>
          <w:lang w:eastAsia="zh-CN"/>
        </w:rPr>
        <w:t>模型的来源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模型是从对人的研究中设计出来的。</w:t>
      </w:r>
    </w:p>
    <w:p w14:paraId="013B86B2" w14:textId="77777777" w:rsidR="004655F6" w:rsidRDefault="00000000">
      <w:pPr>
        <w:spacing w:after="120" w:line="360" w:lineRule="auto"/>
        <w:ind w:firstLine="480"/>
        <w:rPr>
          <w:lang w:eastAsia="zh-CN"/>
        </w:rPr>
      </w:pPr>
      <w:r>
        <w:rPr>
          <w:rFonts w:hint="eastAsia"/>
          <w:lang w:eastAsia="zh-CN"/>
        </w:rPr>
        <w:t>换句话说：人因在本文中不是</w:t>
      </w:r>
      <w:r>
        <w:rPr>
          <w:rFonts w:hint="eastAsia"/>
          <w:lang w:eastAsia="zh-CN"/>
        </w:rPr>
        <w:t>"</w:t>
      </w:r>
      <w:r>
        <w:rPr>
          <w:rFonts w:hint="eastAsia"/>
          <w:lang w:eastAsia="zh-CN"/>
        </w:rPr>
        <w:t>评估维度</w:t>
      </w:r>
      <w:r>
        <w:rPr>
          <w:rFonts w:hint="eastAsia"/>
          <w:lang w:eastAsia="zh-CN"/>
        </w:rPr>
        <w:t>"</w:t>
      </w:r>
      <w:r>
        <w:rPr>
          <w:rFonts w:hint="eastAsia"/>
          <w:lang w:eastAsia="zh-CN"/>
        </w:rPr>
        <w:t>，而是</w:t>
      </w:r>
      <w:r>
        <w:rPr>
          <w:rFonts w:hint="eastAsia"/>
          <w:lang w:eastAsia="zh-CN"/>
        </w:rPr>
        <w:t>"</w:t>
      </w:r>
      <w:r>
        <w:rPr>
          <w:rFonts w:hint="eastAsia"/>
          <w:lang w:eastAsia="zh-CN"/>
        </w:rPr>
        <w:t>生成前提</w:t>
      </w:r>
      <w:r>
        <w:rPr>
          <w:rFonts w:hint="eastAsia"/>
          <w:lang w:eastAsia="zh-CN"/>
        </w:rPr>
        <w:t>"</w:t>
      </w:r>
      <w:r>
        <w:rPr>
          <w:rFonts w:hint="eastAsia"/>
          <w:lang w:eastAsia="zh-CN"/>
        </w:rPr>
        <w:t>。</w:t>
      </w:r>
      <w:r>
        <w:rPr>
          <w:rFonts w:hint="eastAsia"/>
          <w:lang w:eastAsia="zh-CN"/>
        </w:rPr>
        <w:t xml:space="preserve"> </w:t>
      </w:r>
      <w:r>
        <w:rPr>
          <w:rFonts w:hint="eastAsia"/>
          <w:lang w:eastAsia="zh-CN"/>
        </w:rPr>
        <w:t>在</w:t>
      </w:r>
      <w:r>
        <w:rPr>
          <w:rFonts w:hint="eastAsia"/>
          <w:lang w:eastAsia="zh-CN"/>
        </w:rPr>
        <w:t xml:space="preserve"> HRI </w:t>
      </w:r>
      <w:r>
        <w:rPr>
          <w:rFonts w:hint="eastAsia"/>
          <w:lang w:eastAsia="zh-CN"/>
        </w:rPr>
        <w:t>里，人因回答</w:t>
      </w:r>
      <w:r>
        <w:rPr>
          <w:rFonts w:hint="eastAsia"/>
          <w:lang w:eastAsia="zh-CN"/>
        </w:rPr>
        <w:t>"</w:t>
      </w:r>
      <w:r>
        <w:rPr>
          <w:rFonts w:hint="eastAsia"/>
          <w:lang w:eastAsia="zh-CN"/>
        </w:rPr>
        <w:t>这个机器人好不好用</w:t>
      </w:r>
      <w:r>
        <w:rPr>
          <w:rFonts w:hint="eastAsia"/>
          <w:lang w:eastAsia="zh-CN"/>
        </w:rPr>
        <w:t>"</w:t>
      </w:r>
      <w:r>
        <w:rPr>
          <w:rFonts w:hint="eastAsia"/>
          <w:lang w:eastAsia="zh-CN"/>
        </w:rPr>
        <w:t>；在本文里，人因回答</w:t>
      </w:r>
      <w:r>
        <w:rPr>
          <w:rFonts w:hint="eastAsia"/>
          <w:lang w:eastAsia="zh-CN"/>
        </w:rPr>
        <w:t>"</w:t>
      </w:r>
      <w:r>
        <w:rPr>
          <w:rFonts w:hint="eastAsia"/>
          <w:lang w:eastAsia="zh-CN"/>
        </w:rPr>
        <w:t>这个模型从哪来</w:t>
      </w:r>
      <w:r>
        <w:rPr>
          <w:rFonts w:hint="eastAsia"/>
          <w:lang w:eastAsia="zh-CN"/>
        </w:rPr>
        <w:t>"</w:t>
      </w:r>
      <w:r>
        <w:rPr>
          <w:rFonts w:hint="eastAsia"/>
          <w:lang w:eastAsia="zh-CN"/>
        </w:rPr>
        <w:t>。</w:t>
      </w:r>
    </w:p>
    <w:p w14:paraId="63AB188E" w14:textId="77777777" w:rsidR="004655F6" w:rsidRDefault="00000000">
      <w:pPr>
        <w:spacing w:after="120" w:line="360" w:lineRule="auto"/>
        <w:ind w:firstLine="480"/>
        <w:rPr>
          <w:lang w:eastAsia="zh-CN"/>
        </w:rPr>
      </w:pPr>
      <w:r>
        <w:rPr>
          <w:rFonts w:hint="eastAsia"/>
          <w:lang w:eastAsia="zh-CN"/>
        </w:rPr>
        <w:t>本文的差异在于人因所作用的那一环不同（交互层</w:t>
      </w:r>
      <w:r>
        <w:rPr>
          <w:rFonts w:hint="eastAsia"/>
          <w:lang w:eastAsia="zh-CN"/>
        </w:rPr>
        <w:t xml:space="preserve"> vs </w:t>
      </w:r>
      <w:r>
        <w:rPr>
          <w:rFonts w:hint="eastAsia"/>
          <w:lang w:eastAsia="zh-CN"/>
        </w:rPr>
        <w:t>模型层）。</w:t>
      </w:r>
    </w:p>
    <w:p w14:paraId="35D9DAC7" w14:textId="77777777" w:rsidR="004655F6" w:rsidRDefault="00000000">
      <w:pPr>
        <w:pStyle w:val="31"/>
        <w:spacing w:after="120" w:line="312" w:lineRule="auto"/>
        <w:rPr>
          <w:lang w:eastAsia="zh-CN"/>
        </w:rPr>
      </w:pPr>
      <w:bookmarkStart w:id="19" w:name="_Toc242439736"/>
      <w:r>
        <w:rPr>
          <w:rFonts w:ascii="Times New Roman" w:eastAsia="黑体" w:hAnsi="Times New Roman" w:hint="eastAsia"/>
          <w:color w:val="000000"/>
          <w:lang w:eastAsia="zh-CN"/>
        </w:rPr>
        <w:t xml:space="preserve">2.1.2 </w:t>
      </w:r>
      <w:r>
        <w:rPr>
          <w:rFonts w:ascii="Times New Roman" w:eastAsia="黑体" w:hAnsi="Times New Roman" w:hint="eastAsia"/>
          <w:color w:val="000000"/>
          <w:lang w:eastAsia="zh-CN"/>
        </w:rPr>
        <w:t>脉络</w:t>
      </w:r>
      <w:r>
        <w:rPr>
          <w:rFonts w:ascii="Times New Roman" w:eastAsia="黑体" w:hAnsi="Times New Roman" w:hint="eastAsia"/>
          <w:color w:val="000000"/>
          <w:lang w:eastAsia="zh-CN"/>
        </w:rPr>
        <w:t xml:space="preserve"> 2</w:t>
      </w:r>
      <w:r>
        <w:rPr>
          <w:rFonts w:ascii="Times New Roman" w:eastAsia="黑体" w:hAnsi="Times New Roman" w:hint="eastAsia"/>
          <w:color w:val="000000"/>
          <w:lang w:eastAsia="zh-CN"/>
        </w:rPr>
        <w:t>｜软件验证与确认（</w:t>
      </w:r>
      <w:r>
        <w:rPr>
          <w:rFonts w:ascii="Times New Roman" w:eastAsia="黑体" w:hAnsi="Times New Roman" w:hint="eastAsia"/>
          <w:color w:val="000000"/>
          <w:lang w:eastAsia="zh-CN"/>
        </w:rPr>
        <w:t>V&amp;V</w:t>
      </w:r>
      <w:r>
        <w:rPr>
          <w:rFonts w:ascii="Times New Roman" w:eastAsia="黑体" w:hAnsi="Times New Roman" w:hint="eastAsia"/>
          <w:color w:val="000000"/>
          <w:lang w:eastAsia="zh-CN"/>
        </w:rPr>
        <w:t>）</w:t>
      </w:r>
      <w:bookmarkEnd w:id="19"/>
    </w:p>
    <w:p w14:paraId="01AAC569" w14:textId="77777777" w:rsidR="004655F6" w:rsidRDefault="00000000">
      <w:pPr>
        <w:spacing w:after="120" w:line="360" w:lineRule="auto"/>
        <w:ind w:firstLine="480"/>
        <w:rPr>
          <w:lang w:eastAsia="zh-CN"/>
        </w:rPr>
      </w:pPr>
      <w:r>
        <w:rPr>
          <w:rFonts w:hint="eastAsia"/>
          <w:lang w:eastAsia="zh-CN"/>
        </w:rPr>
        <w:t>这条脉络说的是：系统的正确性要靠在生命周期中显式设计的验证与确认过程来保证，而不是靠事后检验（</w:t>
      </w:r>
      <w:r>
        <w:rPr>
          <w:rFonts w:hint="eastAsia"/>
          <w:lang w:eastAsia="zh-CN"/>
        </w:rPr>
        <w:t>[4]</w:t>
      </w:r>
      <w:r>
        <w:rPr>
          <w:rFonts w:hint="eastAsia"/>
          <w:lang w:eastAsia="zh-CN"/>
        </w:rPr>
        <w:t>–</w:t>
      </w:r>
      <w:r>
        <w:rPr>
          <w:rFonts w:hint="eastAsia"/>
          <w:lang w:eastAsia="zh-CN"/>
        </w:rPr>
        <w:t>[6]</w:t>
      </w:r>
      <w:r>
        <w:rPr>
          <w:rFonts w:hint="eastAsia"/>
          <w:lang w:eastAsia="zh-CN"/>
        </w:rPr>
        <w:t>）。</w:t>
      </w:r>
    </w:p>
    <w:tbl>
      <w:tblPr>
        <w:tblStyle w:val="af8"/>
        <w:tblW w:w="0" w:type="auto"/>
        <w:jc w:val="center"/>
        <w:tblLook w:val="04A0" w:firstRow="1" w:lastRow="0" w:firstColumn="1" w:lastColumn="0" w:noHBand="0" w:noVBand="1"/>
      </w:tblPr>
      <w:tblGrid>
        <w:gridCol w:w="4252"/>
        <w:gridCol w:w="4252"/>
      </w:tblGrid>
      <w:tr w:rsidR="004655F6" w14:paraId="49B4D65B" w14:textId="77777777">
        <w:trPr>
          <w:jc w:val="center"/>
        </w:trPr>
        <w:tc>
          <w:tcPr>
            <w:tcW w:w="4252" w:type="dxa"/>
          </w:tcPr>
          <w:p w14:paraId="0F63FAB4" w14:textId="77777777" w:rsidR="004655F6" w:rsidRDefault="00000000">
            <w:pPr>
              <w:spacing w:before="40" w:after="40" w:line="276" w:lineRule="auto"/>
            </w:pPr>
            <w:r>
              <w:rPr>
                <w:rFonts w:hint="eastAsia"/>
                <w:b/>
                <w:sz w:val="20"/>
              </w:rPr>
              <w:t>文献</w:t>
            </w:r>
          </w:p>
        </w:tc>
        <w:tc>
          <w:tcPr>
            <w:tcW w:w="4252" w:type="dxa"/>
          </w:tcPr>
          <w:p w14:paraId="09958FA8" w14:textId="77777777" w:rsidR="004655F6" w:rsidRDefault="00000000">
            <w:pPr>
              <w:spacing w:before="40" w:after="40" w:line="276" w:lineRule="auto"/>
            </w:pPr>
            <w:r>
              <w:rPr>
                <w:rFonts w:hint="eastAsia"/>
                <w:b/>
                <w:sz w:val="20"/>
              </w:rPr>
              <w:t>在这条脉络里的位置</w:t>
            </w:r>
          </w:p>
        </w:tc>
      </w:tr>
      <w:tr w:rsidR="004655F6" w14:paraId="756CD4D7" w14:textId="77777777">
        <w:trPr>
          <w:jc w:val="center"/>
        </w:trPr>
        <w:tc>
          <w:tcPr>
            <w:tcW w:w="4252" w:type="dxa"/>
          </w:tcPr>
          <w:p w14:paraId="39902EFC" w14:textId="77777777" w:rsidR="004655F6" w:rsidRDefault="00000000">
            <w:pPr>
              <w:spacing w:before="40" w:after="40" w:line="276" w:lineRule="auto"/>
            </w:pPr>
            <w:r>
              <w:rPr>
                <w:sz w:val="20"/>
              </w:rPr>
              <w:t>[4] IEEE Std 1012-2016</w:t>
            </w:r>
          </w:p>
        </w:tc>
        <w:tc>
          <w:tcPr>
            <w:tcW w:w="4252" w:type="dxa"/>
          </w:tcPr>
          <w:p w14:paraId="6B674FC9" w14:textId="77777777" w:rsidR="004655F6" w:rsidRDefault="00000000">
            <w:pPr>
              <w:spacing w:before="40" w:after="40" w:line="276" w:lineRule="auto"/>
              <w:rPr>
                <w:lang w:eastAsia="zh-CN"/>
              </w:rPr>
            </w:pPr>
            <w:r>
              <w:rPr>
                <w:rFonts w:hint="eastAsia"/>
                <w:sz w:val="20"/>
                <w:lang w:eastAsia="zh-CN"/>
              </w:rPr>
              <w:t xml:space="preserve">V&amp;V </w:t>
            </w:r>
            <w:r>
              <w:rPr>
                <w:rFonts w:hint="eastAsia"/>
                <w:sz w:val="20"/>
                <w:lang w:eastAsia="zh-CN"/>
              </w:rPr>
              <w:t>过程标准</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界定验证（建得对不对）与确认（建的是不是要的东西）的框架</w:t>
            </w:r>
          </w:p>
        </w:tc>
      </w:tr>
      <w:tr w:rsidR="004655F6" w14:paraId="66838989" w14:textId="77777777">
        <w:trPr>
          <w:jc w:val="center"/>
        </w:trPr>
        <w:tc>
          <w:tcPr>
            <w:tcW w:w="4252" w:type="dxa"/>
          </w:tcPr>
          <w:p w14:paraId="6B2E4200" w14:textId="77777777" w:rsidR="004655F6" w:rsidRDefault="00000000">
            <w:pPr>
              <w:spacing w:before="40" w:after="40" w:line="276" w:lineRule="auto"/>
            </w:pPr>
            <w:r>
              <w:rPr>
                <w:sz w:val="20"/>
              </w:rPr>
              <w:t>[5] ISO/IEC/IEEE 12207:2017</w:t>
            </w:r>
          </w:p>
        </w:tc>
        <w:tc>
          <w:tcPr>
            <w:tcW w:w="4252" w:type="dxa"/>
          </w:tcPr>
          <w:p w14:paraId="68A6EA9D" w14:textId="77777777" w:rsidR="004655F6" w:rsidRDefault="00000000">
            <w:pPr>
              <w:spacing w:before="40" w:after="40" w:line="276" w:lineRule="auto"/>
              <w:rPr>
                <w:lang w:eastAsia="zh-CN"/>
              </w:rPr>
            </w:pPr>
            <w:r>
              <w:rPr>
                <w:rFonts w:hint="eastAsia"/>
                <w:sz w:val="20"/>
                <w:lang w:eastAsia="zh-CN"/>
              </w:rPr>
              <w:t>生命周期过程标准</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把验证与确认固定为</w:t>
            </w:r>
            <w:r>
              <w:rPr>
                <w:rFonts w:hint="eastAsia"/>
                <w:sz w:val="20"/>
                <w:lang w:eastAsia="zh-CN"/>
              </w:rPr>
              <w:lastRenderedPageBreak/>
              <w:t>软件生命周期的标准过程</w:t>
            </w:r>
          </w:p>
        </w:tc>
      </w:tr>
      <w:tr w:rsidR="004655F6" w14:paraId="206ED29B" w14:textId="77777777">
        <w:trPr>
          <w:jc w:val="center"/>
        </w:trPr>
        <w:tc>
          <w:tcPr>
            <w:tcW w:w="4252" w:type="dxa"/>
          </w:tcPr>
          <w:p w14:paraId="5F403A50" w14:textId="77777777" w:rsidR="004655F6" w:rsidRDefault="00000000">
            <w:pPr>
              <w:spacing w:before="40" w:after="40" w:line="276" w:lineRule="auto"/>
            </w:pPr>
            <w:r>
              <w:rPr>
                <w:sz w:val="20"/>
              </w:rPr>
              <w:lastRenderedPageBreak/>
              <w:t>[6] Boehm (1984)</w:t>
            </w:r>
          </w:p>
        </w:tc>
        <w:tc>
          <w:tcPr>
            <w:tcW w:w="4252" w:type="dxa"/>
          </w:tcPr>
          <w:p w14:paraId="3E09FE55" w14:textId="77777777" w:rsidR="004655F6" w:rsidRDefault="00000000">
            <w:pPr>
              <w:spacing w:before="40" w:after="40" w:line="276" w:lineRule="auto"/>
              <w:rPr>
                <w:lang w:eastAsia="zh-CN"/>
              </w:rPr>
            </w:pPr>
            <w:r>
              <w:rPr>
                <w:rFonts w:hint="eastAsia"/>
                <w:sz w:val="20"/>
                <w:lang w:eastAsia="zh-CN"/>
              </w:rPr>
              <w:t>早期</w:t>
            </w:r>
            <w:r>
              <w:rPr>
                <w:rFonts w:hint="eastAsia"/>
                <w:sz w:val="20"/>
                <w:lang w:eastAsia="zh-CN"/>
              </w:rPr>
              <w:t xml:space="preserve"> V&amp;V </w:t>
            </w:r>
            <w:r>
              <w:rPr>
                <w:rFonts w:hint="eastAsia"/>
                <w:sz w:val="20"/>
                <w:lang w:eastAsia="zh-CN"/>
              </w:rPr>
              <w:t>经典</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强调验证要在需求与设计阶段就介入，而非等到测试</w:t>
            </w:r>
          </w:p>
        </w:tc>
      </w:tr>
    </w:tbl>
    <w:p w14:paraId="569241F9" w14:textId="77777777" w:rsidR="004655F6" w:rsidRDefault="004655F6">
      <w:pPr>
        <w:rPr>
          <w:lang w:eastAsia="zh-CN"/>
        </w:rPr>
      </w:pPr>
    </w:p>
    <w:p w14:paraId="43F9DA1A" w14:textId="77777777" w:rsidR="004655F6" w:rsidRDefault="00000000">
      <w:pPr>
        <w:spacing w:after="120" w:line="360" w:lineRule="auto"/>
        <w:ind w:firstLine="480"/>
        <w:rPr>
          <w:lang w:eastAsia="zh-CN"/>
        </w:rPr>
      </w:pPr>
      <w:r>
        <w:rPr>
          <w:rFonts w:hint="eastAsia"/>
          <w:lang w:eastAsia="zh-CN"/>
        </w:rPr>
        <w:t>本文取自它什么：本文的</w:t>
      </w:r>
      <w:r>
        <w:rPr>
          <w:rFonts w:hint="eastAsia"/>
          <w:lang w:eastAsia="zh-CN"/>
        </w:rPr>
        <w:t>"</w:t>
      </w:r>
      <w:r>
        <w:rPr>
          <w:rFonts w:hint="eastAsia"/>
          <w:lang w:eastAsia="zh-CN"/>
        </w:rPr>
        <w:t>验证</w:t>
      </w:r>
      <w:r>
        <w:rPr>
          <w:rFonts w:hint="eastAsia"/>
          <w:lang w:eastAsia="zh-CN"/>
        </w:rPr>
        <w:t>"</w:t>
      </w:r>
      <w:r>
        <w:rPr>
          <w:rFonts w:hint="eastAsia"/>
          <w:lang w:eastAsia="zh-CN"/>
        </w:rPr>
        <w:t>完全落在这条传统里。</w:t>
      </w:r>
      <w:r>
        <w:rPr>
          <w:rFonts w:hint="eastAsia"/>
          <w:lang w:eastAsia="zh-CN"/>
        </w:rPr>
        <w:t xml:space="preserve"> </w:t>
      </w:r>
      <w:r>
        <w:rPr>
          <w:rFonts w:hint="eastAsia"/>
          <w:lang w:eastAsia="zh-CN"/>
        </w:rPr>
        <w:t>它具备</w:t>
      </w:r>
      <w:r>
        <w:rPr>
          <w:rFonts w:hint="eastAsia"/>
          <w:lang w:eastAsia="zh-CN"/>
        </w:rPr>
        <w:t xml:space="preserve"> V&amp;V </w:t>
      </w:r>
      <w:r>
        <w:rPr>
          <w:rFonts w:hint="eastAsia"/>
          <w:lang w:eastAsia="zh-CN"/>
        </w:rPr>
        <w:t>的三件要素</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w:t>
      </w:r>
      <w:r>
        <w:rPr>
          <w:rFonts w:hint="eastAsia"/>
          <w:lang w:eastAsia="zh-CN"/>
        </w:rPr>
        <w:t>"</w:t>
      </w:r>
      <w:r>
        <w:rPr>
          <w:rFonts w:hint="eastAsia"/>
          <w:lang w:eastAsia="zh-CN"/>
        </w:rPr>
        <w:t>符合预期</w:t>
      </w:r>
      <w:r>
        <w:rPr>
          <w:rFonts w:hint="eastAsia"/>
          <w:lang w:eastAsia="zh-CN"/>
        </w:rPr>
        <w:t>"</w:t>
      </w:r>
      <w:r>
        <w:rPr>
          <w:rFonts w:hint="eastAsia"/>
          <w:lang w:eastAsia="zh-CN"/>
        </w:rPr>
        <w:t>里的预期）、证据（判定结果与漏洞点）、可追溯（原始材料留存、判定可回溯到人）。</w:t>
      </w:r>
    </w:p>
    <w:p w14:paraId="6330FFD2" w14:textId="77777777" w:rsidR="004655F6" w:rsidRDefault="00000000">
      <w:pPr>
        <w:spacing w:after="120" w:line="360" w:lineRule="auto"/>
        <w:ind w:firstLine="480"/>
        <w:rPr>
          <w:lang w:eastAsia="zh-CN"/>
        </w:rPr>
      </w:pPr>
      <w:r>
        <w:rPr>
          <w:rFonts w:hint="eastAsia"/>
          <w:lang w:eastAsia="zh-CN"/>
        </w:rPr>
        <w:t>本文与它差在哪：</w:t>
      </w:r>
    </w:p>
    <w:p w14:paraId="69D2F61A" w14:textId="77777777" w:rsidR="004655F6" w:rsidRDefault="00000000">
      <w:pPr>
        <w:spacing w:after="120" w:line="360" w:lineRule="auto"/>
        <w:ind w:firstLine="480"/>
        <w:rPr>
          <w:lang w:eastAsia="zh-CN"/>
        </w:rPr>
      </w:pPr>
      <w:r>
        <w:rPr>
          <w:rFonts w:hint="eastAsia"/>
          <w:lang w:eastAsia="zh-CN"/>
        </w:rPr>
        <w:t>经典</w:t>
      </w:r>
      <w:r>
        <w:rPr>
          <w:rFonts w:hint="eastAsia"/>
          <w:lang w:eastAsia="zh-CN"/>
        </w:rPr>
        <w:t xml:space="preserve"> V&amp;V </w:t>
      </w:r>
      <w:r>
        <w:rPr>
          <w:rFonts w:hint="eastAsia"/>
          <w:lang w:eastAsia="zh-CN"/>
        </w:rPr>
        <w:t>假设判据可以事先写成规格</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于是验证</w:t>
      </w:r>
      <w:r>
        <w:rPr>
          <w:rFonts w:hint="eastAsia"/>
          <w:lang w:eastAsia="zh-CN"/>
        </w:rPr>
        <w:t xml:space="preserve"> = </w:t>
      </w:r>
      <w:r>
        <w:rPr>
          <w:rFonts w:hint="eastAsia"/>
          <w:lang w:eastAsia="zh-CN"/>
        </w:rPr>
        <w:t>把产物对照规格。</w:t>
      </w:r>
      <w:r>
        <w:rPr>
          <w:rFonts w:hint="eastAsia"/>
          <w:lang w:eastAsia="zh-CN"/>
        </w:rPr>
        <w:t xml:space="preserve"> </w:t>
      </w:r>
      <w:r>
        <w:rPr>
          <w:rFonts w:hint="eastAsia"/>
          <w:lang w:eastAsia="zh-CN"/>
        </w:rPr>
        <w:t>本文的判据是隐性的、未成文的，且判定者是不了解设计意图的外部体验者。</w:t>
      </w:r>
    </w:p>
    <w:p w14:paraId="5D3822FA" w14:textId="77777777" w:rsidR="004655F6" w:rsidRDefault="00000000">
      <w:pPr>
        <w:spacing w:after="120" w:line="360" w:lineRule="auto"/>
        <w:ind w:firstLine="480"/>
        <w:rPr>
          <w:lang w:eastAsia="zh-CN"/>
        </w:rPr>
      </w:pPr>
      <w:r>
        <w:rPr>
          <w:rFonts w:hint="eastAsia"/>
          <w:lang w:eastAsia="zh-CN"/>
        </w:rPr>
        <w:t>这带来一个</w:t>
      </w:r>
      <w:r>
        <w:rPr>
          <w:rFonts w:hint="eastAsia"/>
          <w:lang w:eastAsia="zh-CN"/>
        </w:rPr>
        <w:t xml:space="preserve"> V&amp;V </w:t>
      </w:r>
      <w:r>
        <w:rPr>
          <w:rFonts w:hint="eastAsia"/>
          <w:lang w:eastAsia="zh-CN"/>
        </w:rPr>
        <w:t>传统里少见的情形：</w:t>
      </w:r>
    </w:p>
    <w:tbl>
      <w:tblPr>
        <w:tblStyle w:val="af8"/>
        <w:tblW w:w="0" w:type="auto"/>
        <w:jc w:val="center"/>
        <w:tblLook w:val="04A0" w:firstRow="1" w:lastRow="0" w:firstColumn="1" w:lastColumn="0" w:noHBand="0" w:noVBand="1"/>
      </w:tblPr>
      <w:tblGrid>
        <w:gridCol w:w="2835"/>
        <w:gridCol w:w="2835"/>
        <w:gridCol w:w="2835"/>
      </w:tblGrid>
      <w:tr w:rsidR="004655F6" w14:paraId="6C4C8656" w14:textId="77777777">
        <w:trPr>
          <w:jc w:val="center"/>
        </w:trPr>
        <w:tc>
          <w:tcPr>
            <w:tcW w:w="2835" w:type="dxa"/>
          </w:tcPr>
          <w:p w14:paraId="4DA2C15D" w14:textId="77777777" w:rsidR="004655F6" w:rsidRDefault="004655F6">
            <w:pPr>
              <w:spacing w:before="40" w:after="40" w:line="276" w:lineRule="auto"/>
              <w:rPr>
                <w:lang w:eastAsia="zh-CN"/>
              </w:rPr>
            </w:pPr>
          </w:p>
        </w:tc>
        <w:tc>
          <w:tcPr>
            <w:tcW w:w="2835" w:type="dxa"/>
          </w:tcPr>
          <w:p w14:paraId="77E0DFE1" w14:textId="77777777" w:rsidR="004655F6" w:rsidRDefault="00000000">
            <w:pPr>
              <w:spacing w:before="40" w:after="40" w:line="276" w:lineRule="auto"/>
            </w:pPr>
            <w:r>
              <w:rPr>
                <w:rFonts w:hint="eastAsia"/>
                <w:b/>
                <w:sz w:val="20"/>
              </w:rPr>
              <w:t>经典</w:t>
            </w:r>
            <w:r>
              <w:rPr>
                <w:rFonts w:hint="eastAsia"/>
                <w:b/>
                <w:sz w:val="20"/>
              </w:rPr>
              <w:t xml:space="preserve"> V&amp;V</w:t>
            </w:r>
          </w:p>
        </w:tc>
        <w:tc>
          <w:tcPr>
            <w:tcW w:w="2835" w:type="dxa"/>
          </w:tcPr>
          <w:p w14:paraId="08F9A571" w14:textId="77777777" w:rsidR="004655F6" w:rsidRDefault="00000000">
            <w:pPr>
              <w:spacing w:before="40" w:after="40" w:line="276" w:lineRule="auto"/>
            </w:pPr>
            <w:r>
              <w:rPr>
                <w:rFonts w:hint="eastAsia"/>
                <w:b/>
                <w:sz w:val="20"/>
              </w:rPr>
              <w:t>本文</w:t>
            </w:r>
          </w:p>
        </w:tc>
      </w:tr>
      <w:tr w:rsidR="004655F6" w14:paraId="048CD3C1" w14:textId="77777777">
        <w:trPr>
          <w:jc w:val="center"/>
        </w:trPr>
        <w:tc>
          <w:tcPr>
            <w:tcW w:w="2835" w:type="dxa"/>
          </w:tcPr>
          <w:p w14:paraId="4ECA8A7A" w14:textId="77777777" w:rsidR="004655F6" w:rsidRDefault="00000000">
            <w:pPr>
              <w:spacing w:before="40" w:after="40" w:line="276" w:lineRule="auto"/>
            </w:pPr>
            <w:r>
              <w:rPr>
                <w:rFonts w:hint="eastAsia"/>
                <w:sz w:val="20"/>
              </w:rPr>
              <w:t>判据的来源</w:t>
            </w:r>
          </w:p>
        </w:tc>
        <w:tc>
          <w:tcPr>
            <w:tcW w:w="2835" w:type="dxa"/>
          </w:tcPr>
          <w:p w14:paraId="4B2F4043" w14:textId="77777777" w:rsidR="004655F6" w:rsidRDefault="00000000">
            <w:pPr>
              <w:spacing w:before="40" w:after="40" w:line="276" w:lineRule="auto"/>
            </w:pPr>
            <w:r>
              <w:rPr>
                <w:rFonts w:hint="eastAsia"/>
                <w:sz w:val="20"/>
              </w:rPr>
              <w:t>事先写下的规格</w:t>
            </w:r>
          </w:p>
        </w:tc>
        <w:tc>
          <w:tcPr>
            <w:tcW w:w="2835" w:type="dxa"/>
          </w:tcPr>
          <w:p w14:paraId="6EC1314A" w14:textId="77777777" w:rsidR="004655F6" w:rsidRDefault="00000000">
            <w:pPr>
              <w:spacing w:before="40" w:after="40" w:line="276" w:lineRule="auto"/>
              <w:rPr>
                <w:lang w:eastAsia="zh-CN"/>
              </w:rPr>
            </w:pPr>
            <w:r>
              <w:rPr>
                <w:rFonts w:hint="eastAsia"/>
                <w:sz w:val="20"/>
                <w:lang w:eastAsia="zh-CN"/>
              </w:rPr>
              <w:t>隐性（未成文），可事后反推</w:t>
            </w:r>
          </w:p>
        </w:tc>
      </w:tr>
      <w:tr w:rsidR="004655F6" w14:paraId="0334486D" w14:textId="77777777">
        <w:trPr>
          <w:jc w:val="center"/>
        </w:trPr>
        <w:tc>
          <w:tcPr>
            <w:tcW w:w="2835" w:type="dxa"/>
          </w:tcPr>
          <w:p w14:paraId="29A44DEF" w14:textId="77777777" w:rsidR="004655F6" w:rsidRDefault="00000000">
            <w:pPr>
              <w:spacing w:before="40" w:after="40" w:line="276" w:lineRule="auto"/>
            </w:pPr>
            <w:r>
              <w:rPr>
                <w:rFonts w:hint="eastAsia"/>
                <w:sz w:val="20"/>
              </w:rPr>
              <w:t>判定者</w:t>
            </w:r>
          </w:p>
        </w:tc>
        <w:tc>
          <w:tcPr>
            <w:tcW w:w="2835" w:type="dxa"/>
          </w:tcPr>
          <w:p w14:paraId="1F4E93DB" w14:textId="77777777" w:rsidR="004655F6" w:rsidRDefault="00000000">
            <w:pPr>
              <w:spacing w:before="40" w:after="40" w:line="276" w:lineRule="auto"/>
              <w:rPr>
                <w:lang w:eastAsia="zh-CN"/>
              </w:rPr>
            </w:pPr>
            <w:r>
              <w:rPr>
                <w:rFonts w:hint="eastAsia"/>
                <w:sz w:val="20"/>
                <w:lang w:eastAsia="zh-CN"/>
              </w:rPr>
              <w:t>相对独立于开发，但知道规格</w:t>
            </w:r>
          </w:p>
        </w:tc>
        <w:tc>
          <w:tcPr>
            <w:tcW w:w="2835" w:type="dxa"/>
          </w:tcPr>
          <w:p w14:paraId="248AFDB8" w14:textId="77777777" w:rsidR="004655F6" w:rsidRDefault="00000000">
            <w:pPr>
              <w:spacing w:before="40" w:after="40" w:line="276" w:lineRule="auto"/>
              <w:rPr>
                <w:lang w:eastAsia="zh-CN"/>
              </w:rPr>
            </w:pPr>
            <w:r>
              <w:rPr>
                <w:rFonts w:hint="eastAsia"/>
                <w:sz w:val="20"/>
                <w:lang w:eastAsia="zh-CN"/>
              </w:rPr>
              <w:t>外部体验者，不了解设计意图</w:t>
            </w:r>
          </w:p>
        </w:tc>
      </w:tr>
      <w:tr w:rsidR="004655F6" w14:paraId="3024DF95" w14:textId="77777777">
        <w:trPr>
          <w:jc w:val="center"/>
        </w:trPr>
        <w:tc>
          <w:tcPr>
            <w:tcW w:w="2835" w:type="dxa"/>
          </w:tcPr>
          <w:p w14:paraId="07CB2324" w14:textId="77777777" w:rsidR="004655F6" w:rsidRDefault="00000000">
            <w:pPr>
              <w:spacing w:before="40" w:after="40" w:line="276" w:lineRule="auto"/>
            </w:pPr>
            <w:r>
              <w:rPr>
                <w:rFonts w:hint="eastAsia"/>
                <w:sz w:val="20"/>
              </w:rPr>
              <w:t>验证的对象</w:t>
            </w:r>
          </w:p>
        </w:tc>
        <w:tc>
          <w:tcPr>
            <w:tcW w:w="2835" w:type="dxa"/>
          </w:tcPr>
          <w:p w14:paraId="170FCFA2" w14:textId="77777777" w:rsidR="004655F6" w:rsidRDefault="00000000">
            <w:pPr>
              <w:spacing w:before="40" w:after="40" w:line="276" w:lineRule="auto"/>
            </w:pPr>
            <w:r>
              <w:rPr>
                <w:rFonts w:hint="eastAsia"/>
                <w:sz w:val="20"/>
              </w:rPr>
              <w:t>产物是否符合规格</w:t>
            </w:r>
          </w:p>
        </w:tc>
        <w:tc>
          <w:tcPr>
            <w:tcW w:w="2835" w:type="dxa"/>
          </w:tcPr>
          <w:p w14:paraId="549D431F"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符合预期</w:t>
            </w:r>
            <w:r>
              <w:rPr>
                <w:rFonts w:hint="eastAsia"/>
                <w:sz w:val="20"/>
                <w:lang w:eastAsia="zh-CN"/>
              </w:rPr>
              <w:t>"</w:t>
            </w:r>
            <w:r>
              <w:rPr>
                <w:rFonts w:hint="eastAsia"/>
                <w:sz w:val="20"/>
                <w:lang w:eastAsia="zh-CN"/>
              </w:rPr>
              <w:t>里的</w:t>
            </w:r>
            <w:r>
              <w:rPr>
                <w:rFonts w:hint="eastAsia"/>
                <w:sz w:val="20"/>
                <w:lang w:eastAsia="zh-CN"/>
              </w:rPr>
              <w:t>"</w:t>
            </w:r>
            <w:r>
              <w:rPr>
                <w:rFonts w:hint="eastAsia"/>
                <w:sz w:val="20"/>
                <w:lang w:eastAsia="zh-CN"/>
              </w:rPr>
              <w:t>预期</w:t>
            </w:r>
            <w:r>
              <w:rPr>
                <w:rFonts w:hint="eastAsia"/>
                <w:sz w:val="20"/>
                <w:lang w:eastAsia="zh-CN"/>
              </w:rPr>
              <w:t>"</w:t>
            </w:r>
            <w:r>
              <w:rPr>
                <w:rFonts w:hint="eastAsia"/>
                <w:sz w:val="20"/>
                <w:lang w:eastAsia="zh-CN"/>
              </w:rPr>
              <w:t>本身</w:t>
            </w:r>
          </w:p>
        </w:tc>
      </w:tr>
    </w:tbl>
    <w:p w14:paraId="11A214B9" w14:textId="77777777" w:rsidR="004655F6" w:rsidRDefault="004655F6">
      <w:pPr>
        <w:rPr>
          <w:lang w:eastAsia="zh-CN"/>
        </w:rPr>
      </w:pPr>
    </w:p>
    <w:p w14:paraId="1201BC86" w14:textId="77777777" w:rsidR="004655F6" w:rsidRDefault="00000000">
      <w:pPr>
        <w:spacing w:after="120" w:line="360" w:lineRule="auto"/>
        <w:ind w:firstLine="480"/>
        <w:rPr>
          <w:lang w:eastAsia="zh-CN"/>
        </w:rPr>
      </w:pPr>
      <w:r>
        <w:rPr>
          <w:rFonts w:hint="eastAsia"/>
          <w:lang w:eastAsia="zh-CN"/>
        </w:rPr>
        <w:t>因此本文的验证不只是</w:t>
      </w:r>
      <w:r>
        <w:rPr>
          <w:rFonts w:hint="eastAsia"/>
          <w:lang w:eastAsia="zh-CN"/>
        </w:rPr>
        <w:t>"</w:t>
      </w:r>
      <w:r>
        <w:rPr>
          <w:rFonts w:hint="eastAsia"/>
          <w:lang w:eastAsia="zh-CN"/>
        </w:rPr>
        <w:t>验证产物</w:t>
      </w:r>
      <w:r>
        <w:rPr>
          <w:rFonts w:hint="eastAsia"/>
          <w:lang w:eastAsia="zh-CN"/>
        </w:rPr>
        <w:t>"</w:t>
      </w:r>
      <w:r>
        <w:rPr>
          <w:rFonts w:hint="eastAsia"/>
          <w:lang w:eastAsia="zh-CN"/>
        </w:rPr>
        <w:t>，还把</w:t>
      </w:r>
      <w:r>
        <w:rPr>
          <w:rFonts w:hint="eastAsia"/>
          <w:lang w:eastAsia="zh-CN"/>
        </w:rPr>
        <w:t>"</w:t>
      </w:r>
      <w:r>
        <w:rPr>
          <w:rFonts w:hint="eastAsia"/>
          <w:lang w:eastAsia="zh-CN"/>
        </w:rPr>
        <w:t>判据本身</w:t>
      </w:r>
      <w:r>
        <w:rPr>
          <w:rFonts w:hint="eastAsia"/>
          <w:lang w:eastAsia="zh-CN"/>
        </w:rPr>
        <w:t>"</w:t>
      </w:r>
      <w:r>
        <w:rPr>
          <w:rFonts w:hint="eastAsia"/>
          <w:lang w:eastAsia="zh-CN"/>
        </w:rPr>
        <w:t>纳入了验证范围。这是本文与</w:t>
      </w:r>
      <w:r>
        <w:rPr>
          <w:rFonts w:hint="eastAsia"/>
          <w:lang w:eastAsia="zh-CN"/>
        </w:rPr>
        <w:t xml:space="preserve"> V&amp;V </w:t>
      </w:r>
      <w:r>
        <w:rPr>
          <w:rFonts w:hint="eastAsia"/>
          <w:lang w:eastAsia="zh-CN"/>
        </w:rPr>
        <w:t>传统的实质差异点，也是本文的一处贡献（第</w:t>
      </w:r>
      <w:r>
        <w:rPr>
          <w:rFonts w:hint="eastAsia"/>
          <w:lang w:eastAsia="zh-CN"/>
        </w:rPr>
        <w:t xml:space="preserve"> 5 </w:t>
      </w:r>
      <w:r>
        <w:rPr>
          <w:rFonts w:hint="eastAsia"/>
          <w:lang w:eastAsia="zh-CN"/>
        </w:rPr>
        <w:t>章第</w:t>
      </w:r>
      <w:r>
        <w:rPr>
          <w:rFonts w:hint="eastAsia"/>
          <w:lang w:eastAsia="zh-CN"/>
        </w:rPr>
        <w:t xml:space="preserve"> 9 </w:t>
      </w:r>
      <w:r>
        <w:rPr>
          <w:rFonts w:hint="eastAsia"/>
          <w:lang w:eastAsia="zh-CN"/>
        </w:rPr>
        <w:t>条原则、第</w:t>
      </w:r>
      <w:r>
        <w:rPr>
          <w:rFonts w:hint="eastAsia"/>
          <w:lang w:eastAsia="zh-CN"/>
        </w:rPr>
        <w:t xml:space="preserve"> 6 </w:t>
      </w:r>
      <w:r>
        <w:rPr>
          <w:rFonts w:hint="eastAsia"/>
          <w:lang w:eastAsia="zh-CN"/>
        </w:rPr>
        <w:t>章</w:t>
      </w:r>
      <w:r>
        <w:rPr>
          <w:rFonts w:hint="eastAsia"/>
          <w:lang w:eastAsia="zh-CN"/>
        </w:rPr>
        <w:t xml:space="preserve"> P11 </w:t>
      </w:r>
      <w:r>
        <w:rPr>
          <w:rFonts w:hint="eastAsia"/>
          <w:lang w:eastAsia="zh-CN"/>
        </w:rPr>
        <w:t>的回溯性检验）。</w:t>
      </w:r>
    </w:p>
    <w:p w14:paraId="67AA26CF" w14:textId="77777777" w:rsidR="004655F6" w:rsidRDefault="00000000">
      <w:pPr>
        <w:pStyle w:val="31"/>
        <w:spacing w:after="120" w:line="312" w:lineRule="auto"/>
        <w:rPr>
          <w:lang w:eastAsia="zh-CN"/>
        </w:rPr>
      </w:pPr>
      <w:bookmarkStart w:id="20" w:name="_Toc242439737"/>
      <w:r>
        <w:rPr>
          <w:rFonts w:ascii="Times New Roman" w:eastAsia="黑体" w:hAnsi="Times New Roman" w:hint="eastAsia"/>
          <w:color w:val="000000"/>
          <w:lang w:eastAsia="zh-CN"/>
        </w:rPr>
        <w:t xml:space="preserve">2.1.3 </w:t>
      </w:r>
      <w:r>
        <w:rPr>
          <w:rFonts w:ascii="Times New Roman" w:eastAsia="黑体" w:hAnsi="Times New Roman" w:hint="eastAsia"/>
          <w:color w:val="000000"/>
          <w:lang w:eastAsia="zh-CN"/>
        </w:rPr>
        <w:t>脉络</w:t>
      </w:r>
      <w:r>
        <w:rPr>
          <w:rFonts w:ascii="Times New Roman" w:eastAsia="黑体" w:hAnsi="Times New Roman" w:hint="eastAsia"/>
          <w:color w:val="000000"/>
          <w:lang w:eastAsia="zh-CN"/>
        </w:rPr>
        <w:t xml:space="preserve"> 3</w:t>
      </w:r>
      <w:r>
        <w:rPr>
          <w:rFonts w:ascii="Times New Roman" w:eastAsia="黑体" w:hAnsi="Times New Roman" w:hint="eastAsia"/>
          <w:color w:val="000000"/>
          <w:lang w:eastAsia="zh-CN"/>
        </w:rPr>
        <w:t>｜需求工程与人因需求</w:t>
      </w:r>
      <w:bookmarkEnd w:id="20"/>
    </w:p>
    <w:p w14:paraId="059FD401" w14:textId="77777777" w:rsidR="004655F6" w:rsidRDefault="00000000">
      <w:pPr>
        <w:spacing w:after="120" w:line="360" w:lineRule="auto"/>
        <w:ind w:firstLine="480"/>
        <w:rPr>
          <w:lang w:eastAsia="zh-CN"/>
        </w:rPr>
      </w:pPr>
      <w:r>
        <w:rPr>
          <w:rFonts w:hint="eastAsia"/>
          <w:lang w:eastAsia="zh-CN"/>
        </w:rPr>
        <w:t>这条脉络说的是：系统的需求不只来自业务与技术，还来自对人的研究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人的能力、限制、习惯与情境（</w:t>
      </w:r>
      <w:r>
        <w:rPr>
          <w:rFonts w:hint="eastAsia"/>
          <w:lang w:eastAsia="zh-CN"/>
        </w:rPr>
        <w:t>[7]</w:t>
      </w:r>
      <w:r>
        <w:rPr>
          <w:rFonts w:hint="eastAsia"/>
          <w:lang w:eastAsia="zh-CN"/>
        </w:rPr>
        <w:t>、</w:t>
      </w:r>
      <w:r>
        <w:rPr>
          <w:rFonts w:hint="eastAsia"/>
          <w:lang w:eastAsia="zh-CN"/>
        </w:rPr>
        <w:t>[8]</w:t>
      </w:r>
      <w:r>
        <w:rPr>
          <w:rFonts w:hint="eastAsia"/>
          <w:lang w:eastAsia="zh-CN"/>
        </w:rPr>
        <w:t>、</w:t>
      </w:r>
      <w:r>
        <w:rPr>
          <w:rFonts w:hint="eastAsia"/>
          <w:lang w:eastAsia="zh-CN"/>
        </w:rPr>
        <w:t>[20]</w:t>
      </w:r>
      <w:r>
        <w:rPr>
          <w:rFonts w:hint="eastAsia"/>
          <w:lang w:eastAsia="zh-CN"/>
        </w:rPr>
        <w:t>、</w:t>
      </w:r>
      <w:r>
        <w:rPr>
          <w:rFonts w:hint="eastAsia"/>
          <w:lang w:eastAsia="zh-CN"/>
        </w:rPr>
        <w:t>[21]</w:t>
      </w:r>
      <w:r>
        <w:rPr>
          <w:rFonts w:hint="eastAsia"/>
          <w:lang w:eastAsia="zh-CN"/>
        </w:rPr>
        <w:t>）。</w:t>
      </w:r>
    </w:p>
    <w:tbl>
      <w:tblPr>
        <w:tblStyle w:val="af8"/>
        <w:tblW w:w="0" w:type="auto"/>
        <w:jc w:val="center"/>
        <w:tblLook w:val="04A0" w:firstRow="1" w:lastRow="0" w:firstColumn="1" w:lastColumn="0" w:noHBand="0" w:noVBand="1"/>
      </w:tblPr>
      <w:tblGrid>
        <w:gridCol w:w="4252"/>
        <w:gridCol w:w="4252"/>
      </w:tblGrid>
      <w:tr w:rsidR="004655F6" w14:paraId="7BBC563B" w14:textId="77777777">
        <w:trPr>
          <w:jc w:val="center"/>
        </w:trPr>
        <w:tc>
          <w:tcPr>
            <w:tcW w:w="4252" w:type="dxa"/>
          </w:tcPr>
          <w:p w14:paraId="5F94E70E" w14:textId="77777777" w:rsidR="004655F6" w:rsidRDefault="00000000">
            <w:pPr>
              <w:spacing w:before="40" w:after="40" w:line="276" w:lineRule="auto"/>
            </w:pPr>
            <w:r>
              <w:rPr>
                <w:rFonts w:hint="eastAsia"/>
                <w:b/>
                <w:sz w:val="20"/>
              </w:rPr>
              <w:t>文献</w:t>
            </w:r>
          </w:p>
        </w:tc>
        <w:tc>
          <w:tcPr>
            <w:tcW w:w="4252" w:type="dxa"/>
          </w:tcPr>
          <w:p w14:paraId="6E70E2DE" w14:textId="77777777" w:rsidR="004655F6" w:rsidRDefault="00000000">
            <w:pPr>
              <w:spacing w:before="40" w:after="40" w:line="276" w:lineRule="auto"/>
            </w:pPr>
            <w:r>
              <w:rPr>
                <w:rFonts w:hint="eastAsia"/>
                <w:b/>
                <w:sz w:val="20"/>
              </w:rPr>
              <w:t>在这条脉络里的位置</w:t>
            </w:r>
          </w:p>
        </w:tc>
      </w:tr>
      <w:tr w:rsidR="004655F6" w14:paraId="555E3E69" w14:textId="77777777">
        <w:trPr>
          <w:jc w:val="center"/>
        </w:trPr>
        <w:tc>
          <w:tcPr>
            <w:tcW w:w="4252" w:type="dxa"/>
          </w:tcPr>
          <w:p w14:paraId="034511BE" w14:textId="77777777" w:rsidR="004655F6" w:rsidRDefault="00000000">
            <w:pPr>
              <w:spacing w:before="40" w:after="40" w:line="276" w:lineRule="auto"/>
            </w:pPr>
            <w:r>
              <w:rPr>
                <w:sz w:val="20"/>
              </w:rPr>
              <w:t>[7] Viller, Bowers &amp; Rodden (1999)</w:t>
            </w:r>
          </w:p>
        </w:tc>
        <w:tc>
          <w:tcPr>
            <w:tcW w:w="4252" w:type="dxa"/>
          </w:tcPr>
          <w:p w14:paraId="0BC666B1" w14:textId="77777777" w:rsidR="004655F6" w:rsidRDefault="00000000">
            <w:pPr>
              <w:spacing w:before="40" w:after="40" w:line="276" w:lineRule="auto"/>
              <w:rPr>
                <w:lang w:eastAsia="zh-CN"/>
              </w:rPr>
            </w:pPr>
            <w:r>
              <w:rPr>
                <w:rFonts w:hint="eastAsia"/>
                <w:sz w:val="20"/>
                <w:lang w:eastAsia="zh-CN"/>
              </w:rPr>
              <w:t>人因与需求工程交叉的经典综述</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系统梳理</w:t>
            </w:r>
            <w:r>
              <w:rPr>
                <w:rFonts w:hint="eastAsia"/>
                <w:sz w:val="20"/>
                <w:lang w:eastAsia="zh-CN"/>
              </w:rPr>
              <w:t>"</w:t>
            </w:r>
            <w:r>
              <w:rPr>
                <w:rFonts w:hint="eastAsia"/>
                <w:sz w:val="20"/>
                <w:lang w:eastAsia="zh-CN"/>
              </w:rPr>
              <w:t>哪些人类科学文献与可靠系统开发相关</w:t>
            </w:r>
            <w:r>
              <w:rPr>
                <w:rFonts w:hint="eastAsia"/>
                <w:sz w:val="20"/>
                <w:lang w:eastAsia="zh-CN"/>
              </w:rPr>
              <w:t>"</w:t>
            </w:r>
          </w:p>
        </w:tc>
      </w:tr>
      <w:tr w:rsidR="004655F6" w14:paraId="3A810C63" w14:textId="77777777">
        <w:trPr>
          <w:jc w:val="center"/>
        </w:trPr>
        <w:tc>
          <w:tcPr>
            <w:tcW w:w="4252" w:type="dxa"/>
          </w:tcPr>
          <w:p w14:paraId="1B8D3620" w14:textId="77777777" w:rsidR="004655F6" w:rsidRDefault="00000000">
            <w:pPr>
              <w:spacing w:before="40" w:after="40" w:line="276" w:lineRule="auto"/>
            </w:pPr>
            <w:r>
              <w:rPr>
                <w:sz w:val="20"/>
              </w:rPr>
              <w:t>[8] Sutcliffe (1998)</w:t>
            </w:r>
          </w:p>
        </w:tc>
        <w:tc>
          <w:tcPr>
            <w:tcW w:w="4252" w:type="dxa"/>
          </w:tcPr>
          <w:p w14:paraId="13623B13" w14:textId="77777777" w:rsidR="004655F6" w:rsidRDefault="00000000">
            <w:pPr>
              <w:spacing w:before="40" w:after="40" w:line="276" w:lineRule="auto"/>
              <w:rPr>
                <w:lang w:eastAsia="zh-CN"/>
              </w:rPr>
            </w:pPr>
            <w:r>
              <w:rPr>
                <w:rFonts w:hint="eastAsia"/>
                <w:sz w:val="20"/>
                <w:lang w:eastAsia="zh-CN"/>
              </w:rPr>
              <w:t>场景法</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用场景获取与表达与人相关的需求</w:t>
            </w:r>
          </w:p>
        </w:tc>
      </w:tr>
      <w:tr w:rsidR="004655F6" w14:paraId="68B40A85" w14:textId="77777777">
        <w:trPr>
          <w:jc w:val="center"/>
        </w:trPr>
        <w:tc>
          <w:tcPr>
            <w:tcW w:w="4252" w:type="dxa"/>
          </w:tcPr>
          <w:p w14:paraId="03C50C8F" w14:textId="77777777" w:rsidR="004655F6" w:rsidRDefault="00000000">
            <w:pPr>
              <w:spacing w:before="40" w:after="40" w:line="276" w:lineRule="auto"/>
            </w:pPr>
            <w:r>
              <w:rPr>
                <w:sz w:val="20"/>
              </w:rPr>
              <w:t>[20] Maguire (2001)</w:t>
            </w:r>
          </w:p>
        </w:tc>
        <w:tc>
          <w:tcPr>
            <w:tcW w:w="4252" w:type="dxa"/>
          </w:tcPr>
          <w:p w14:paraId="397F6E37"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以人为中心的设计</w:t>
            </w:r>
            <w:r>
              <w:rPr>
                <w:rFonts w:hint="eastAsia"/>
                <w:sz w:val="20"/>
                <w:lang w:eastAsia="zh-CN"/>
              </w:rPr>
              <w:t>"</w:t>
            </w:r>
            <w:r>
              <w:rPr>
                <w:rFonts w:hint="eastAsia"/>
                <w:sz w:val="20"/>
                <w:lang w:eastAsia="zh-CN"/>
              </w:rPr>
              <w:t>方法总览</w:t>
            </w:r>
            <w:r>
              <w:rPr>
                <w:rFonts w:hint="eastAsia"/>
                <w:sz w:val="20"/>
                <w:lang w:eastAsia="zh-CN"/>
              </w:rPr>
              <w:t xml:space="preserve"> </w:t>
            </w:r>
            <w:r>
              <w:rPr>
                <w:rFonts w:hint="eastAsia"/>
                <w:sz w:val="20"/>
                <w:lang w:eastAsia="zh-CN"/>
              </w:rPr>
              <w:t>（含情境分析与需求获取）</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本篇脉络的主引</w:t>
            </w:r>
          </w:p>
        </w:tc>
      </w:tr>
      <w:tr w:rsidR="004655F6" w14:paraId="3775C7C8" w14:textId="77777777">
        <w:trPr>
          <w:jc w:val="center"/>
        </w:trPr>
        <w:tc>
          <w:tcPr>
            <w:tcW w:w="4252" w:type="dxa"/>
          </w:tcPr>
          <w:p w14:paraId="5E0488A6" w14:textId="77777777" w:rsidR="004655F6" w:rsidRDefault="00000000">
            <w:pPr>
              <w:spacing w:before="40" w:after="40" w:line="276" w:lineRule="auto"/>
            </w:pPr>
            <w:r>
              <w:rPr>
                <w:sz w:val="20"/>
              </w:rPr>
              <w:t>[21] Sutcliffe, Fickas &amp; Sohlberg (2006)</w:t>
            </w:r>
          </w:p>
        </w:tc>
        <w:tc>
          <w:tcPr>
            <w:tcW w:w="4252" w:type="dxa"/>
          </w:tcPr>
          <w:p w14:paraId="6EFB3D91" w14:textId="77777777" w:rsidR="004655F6" w:rsidRDefault="00000000">
            <w:pPr>
              <w:spacing w:before="40" w:after="40" w:line="276" w:lineRule="auto"/>
            </w:pPr>
            <w:r>
              <w:rPr>
                <w:rFonts w:hint="eastAsia"/>
                <w:sz w:val="20"/>
              </w:rPr>
              <w:t xml:space="preserve">PC-RE </w:t>
            </w:r>
            <w:r>
              <w:rPr>
                <w:rFonts w:hint="eastAsia"/>
                <w:sz w:val="20"/>
              </w:rPr>
              <w:t>——</w:t>
            </w:r>
            <w:r>
              <w:rPr>
                <w:rFonts w:hint="eastAsia"/>
                <w:sz w:val="20"/>
              </w:rPr>
              <w:t xml:space="preserve"> </w:t>
            </w:r>
            <w:r>
              <w:rPr>
                <w:rFonts w:hint="eastAsia"/>
                <w:sz w:val="20"/>
              </w:rPr>
              <w:t>处理个人与情境化需求的需求工程方法</w:t>
            </w:r>
          </w:p>
        </w:tc>
      </w:tr>
    </w:tbl>
    <w:p w14:paraId="3C7E10E8" w14:textId="77777777" w:rsidR="004655F6" w:rsidRDefault="004655F6"/>
    <w:p w14:paraId="4B5B7889" w14:textId="77777777" w:rsidR="004655F6" w:rsidRDefault="00000000">
      <w:pPr>
        <w:spacing w:after="120" w:line="360" w:lineRule="auto"/>
        <w:ind w:firstLine="480"/>
        <w:rPr>
          <w:lang w:eastAsia="zh-CN"/>
        </w:rPr>
      </w:pPr>
      <w:r>
        <w:rPr>
          <w:rFonts w:hint="eastAsia"/>
          <w:lang w:eastAsia="zh-CN"/>
        </w:rPr>
        <w:t>本文取自它什么：</w:t>
      </w:r>
      <w:r>
        <w:rPr>
          <w:rFonts w:hint="eastAsia"/>
          <w:lang w:eastAsia="zh-CN"/>
        </w:rPr>
        <w:t>"</w:t>
      </w:r>
      <w:r>
        <w:rPr>
          <w:rFonts w:hint="eastAsia"/>
          <w:lang w:eastAsia="zh-CN"/>
        </w:rPr>
        <w:t>判据源于对人的研究</w:t>
      </w:r>
      <w:r>
        <w:rPr>
          <w:rFonts w:hint="eastAsia"/>
          <w:lang w:eastAsia="zh-CN"/>
        </w:rPr>
        <w:t>"</w:t>
      </w:r>
      <w:r>
        <w:rPr>
          <w:rFonts w:hint="eastAsia"/>
          <w:lang w:eastAsia="zh-CN"/>
        </w:rPr>
        <w:t>是需求工程的一个老问题的新形态。</w:t>
      </w:r>
      <w:r>
        <w:rPr>
          <w:rFonts w:hint="eastAsia"/>
          <w:lang w:eastAsia="zh-CN"/>
        </w:rPr>
        <w:t xml:space="preserve"> </w:t>
      </w:r>
      <w:r>
        <w:rPr>
          <w:rFonts w:hint="eastAsia"/>
          <w:lang w:eastAsia="zh-CN"/>
        </w:rPr>
        <w:t>本文第</w:t>
      </w:r>
      <w:r>
        <w:rPr>
          <w:rFonts w:hint="eastAsia"/>
          <w:lang w:eastAsia="zh-CN"/>
        </w:rPr>
        <w:t xml:space="preserve"> 3 </w:t>
      </w:r>
      <w:r>
        <w:rPr>
          <w:rFonts w:hint="eastAsia"/>
          <w:lang w:eastAsia="zh-CN"/>
        </w:rPr>
        <w:t>章说</w:t>
      </w:r>
      <w:r>
        <w:rPr>
          <w:rFonts w:hint="eastAsia"/>
          <w:lang w:eastAsia="zh-CN"/>
        </w:rPr>
        <w:t>"</w:t>
      </w:r>
      <w:r>
        <w:rPr>
          <w:rFonts w:hint="eastAsia"/>
          <w:lang w:eastAsia="zh-CN"/>
        </w:rPr>
        <w:t>模型由人因研究设计而来</w:t>
      </w:r>
      <w:r>
        <w:rPr>
          <w:rFonts w:hint="eastAsia"/>
          <w:lang w:eastAsia="zh-CN"/>
        </w:rPr>
        <w:t>"</w:t>
      </w:r>
      <w:r>
        <w:rPr>
          <w:rFonts w:hint="eastAsia"/>
          <w:lang w:eastAsia="zh-CN"/>
        </w:rPr>
        <w:t>，这在需求工程语境里是可理解的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它只是把</w:t>
      </w:r>
      <w:r>
        <w:rPr>
          <w:rFonts w:hint="eastAsia"/>
          <w:lang w:eastAsia="zh-CN"/>
        </w:rPr>
        <w:t>"</w:t>
      </w:r>
      <w:r>
        <w:rPr>
          <w:rFonts w:hint="eastAsia"/>
          <w:lang w:eastAsia="zh-CN"/>
        </w:rPr>
        <w:t>需求从哪来</w:t>
      </w:r>
      <w:r>
        <w:rPr>
          <w:rFonts w:hint="eastAsia"/>
          <w:lang w:eastAsia="zh-CN"/>
        </w:rPr>
        <w:t>"</w:t>
      </w:r>
      <w:r>
        <w:rPr>
          <w:rFonts w:hint="eastAsia"/>
          <w:lang w:eastAsia="zh-CN"/>
        </w:rPr>
        <w:t>这一老问题，推进到了</w:t>
      </w:r>
      <w:r>
        <w:rPr>
          <w:rFonts w:hint="eastAsia"/>
          <w:lang w:eastAsia="zh-CN"/>
        </w:rPr>
        <w:t>"</w:t>
      </w:r>
      <w:r>
        <w:rPr>
          <w:rFonts w:hint="eastAsia"/>
          <w:lang w:eastAsia="zh-CN"/>
        </w:rPr>
        <w:t>模型从哪来</w:t>
      </w:r>
      <w:r>
        <w:rPr>
          <w:rFonts w:hint="eastAsia"/>
          <w:lang w:eastAsia="zh-CN"/>
        </w:rPr>
        <w:t>"</w:t>
      </w:r>
      <w:r>
        <w:rPr>
          <w:rFonts w:hint="eastAsia"/>
          <w:lang w:eastAsia="zh-CN"/>
        </w:rPr>
        <w:t>。</w:t>
      </w:r>
    </w:p>
    <w:p w14:paraId="0F2BFAF6" w14:textId="77777777" w:rsidR="004655F6" w:rsidRDefault="00000000">
      <w:pPr>
        <w:spacing w:after="120" w:line="360" w:lineRule="auto"/>
        <w:ind w:firstLine="480"/>
        <w:rPr>
          <w:lang w:eastAsia="zh-CN"/>
        </w:rPr>
      </w:pPr>
      <w:r>
        <w:rPr>
          <w:rFonts w:hint="eastAsia"/>
          <w:lang w:eastAsia="zh-CN"/>
        </w:rPr>
        <w:t>文献</w:t>
      </w:r>
      <w:r>
        <w:rPr>
          <w:rFonts w:hint="eastAsia"/>
          <w:lang w:eastAsia="zh-CN"/>
        </w:rPr>
        <w:t xml:space="preserve"> [21]</w:t>
      </w:r>
      <w:r>
        <w:rPr>
          <w:rFonts w:hint="eastAsia"/>
          <w:lang w:eastAsia="zh-CN"/>
        </w:rPr>
        <w:t>（</w:t>
      </w:r>
      <w:r>
        <w:rPr>
          <w:rFonts w:hint="eastAsia"/>
          <w:lang w:eastAsia="zh-CN"/>
        </w:rPr>
        <w:t>PC-RE</w:t>
      </w:r>
      <w:r>
        <w:rPr>
          <w:rFonts w:hint="eastAsia"/>
          <w:lang w:eastAsia="zh-CN"/>
        </w:rPr>
        <w:t>）处理的是</w:t>
      </w:r>
      <w:r>
        <w:rPr>
          <w:rFonts w:hint="eastAsia"/>
          <w:lang w:eastAsia="zh-CN"/>
        </w:rPr>
        <w:t>"</w:t>
      </w:r>
      <w:r>
        <w:rPr>
          <w:rFonts w:hint="eastAsia"/>
          <w:lang w:eastAsia="zh-CN"/>
        </w:rPr>
        <w:t>需求获取阶段</w:t>
      </w:r>
      <w:r>
        <w:rPr>
          <w:rFonts w:hint="eastAsia"/>
          <w:lang w:eastAsia="zh-CN"/>
        </w:rPr>
        <w:t>"</w:t>
      </w:r>
      <w:r>
        <w:rPr>
          <w:rFonts w:hint="eastAsia"/>
          <w:lang w:eastAsia="zh-CN"/>
        </w:rPr>
        <w:t>的个人化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不同的人有不同的需求，所以需求分析要考虑个体差异。</w:t>
      </w:r>
      <w:r>
        <w:rPr>
          <w:rFonts w:hint="eastAsia"/>
          <w:lang w:eastAsia="zh-CN"/>
        </w:rPr>
        <w:t xml:space="preserve"> </w:t>
      </w:r>
      <w:r>
        <w:rPr>
          <w:rFonts w:hint="eastAsia"/>
          <w:lang w:eastAsia="zh-CN"/>
        </w:rPr>
        <w:t>本文处理的是</w:t>
      </w:r>
      <w:r>
        <w:rPr>
          <w:rFonts w:hint="eastAsia"/>
          <w:lang w:eastAsia="zh-CN"/>
        </w:rPr>
        <w:t>"</w:t>
      </w:r>
      <w:r>
        <w:rPr>
          <w:rFonts w:hint="eastAsia"/>
          <w:lang w:eastAsia="zh-CN"/>
        </w:rPr>
        <w:t>输出生成阶段</w:t>
      </w:r>
      <w:r>
        <w:rPr>
          <w:rFonts w:hint="eastAsia"/>
          <w:lang w:eastAsia="zh-CN"/>
        </w:rPr>
        <w:t>"</w:t>
      </w:r>
      <w:r>
        <w:rPr>
          <w:rFonts w:hint="eastAsia"/>
          <w:lang w:eastAsia="zh-CN"/>
        </w:rPr>
        <w:t>的个体化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同一个系统，为不同的使用者生成不同的内容，然后各自验收。</w:t>
      </w:r>
    </w:p>
    <w:p w14:paraId="25476505" w14:textId="77777777" w:rsidR="004655F6" w:rsidRDefault="00000000">
      <w:pPr>
        <w:spacing w:after="120" w:line="360" w:lineRule="auto"/>
        <w:ind w:firstLine="480"/>
        <w:rPr>
          <w:lang w:eastAsia="zh-CN"/>
        </w:rPr>
      </w:pPr>
      <w:r>
        <w:rPr>
          <w:rFonts w:hint="eastAsia"/>
          <w:lang w:eastAsia="zh-CN"/>
        </w:rPr>
        <w:t>两者同题不同段。因此：</w:t>
      </w:r>
    </w:p>
    <w:p w14:paraId="3EFB2664" w14:textId="77777777" w:rsidR="004655F6" w:rsidRDefault="00000000">
      <w:pPr>
        <w:pStyle w:val="31"/>
        <w:spacing w:after="120" w:line="312" w:lineRule="auto"/>
      </w:pPr>
      <w:bookmarkStart w:id="21" w:name="_Toc242439738"/>
      <w:r>
        <w:rPr>
          <w:rFonts w:ascii="Times New Roman" w:eastAsia="黑体" w:hAnsi="Times New Roman" w:hint="eastAsia"/>
          <w:color w:val="000000"/>
        </w:rPr>
        <w:t xml:space="preserve">2.1.4 </w:t>
      </w:r>
      <w:r>
        <w:rPr>
          <w:rFonts w:ascii="Times New Roman" w:eastAsia="黑体" w:hAnsi="Times New Roman" w:hint="eastAsia"/>
          <w:color w:val="000000"/>
        </w:rPr>
        <w:t>脉络</w:t>
      </w:r>
      <w:r>
        <w:rPr>
          <w:rFonts w:ascii="Times New Roman" w:eastAsia="黑体" w:hAnsi="Times New Roman" w:hint="eastAsia"/>
          <w:color w:val="000000"/>
        </w:rPr>
        <w:t xml:space="preserve"> 4</w:t>
      </w:r>
      <w:r>
        <w:rPr>
          <w:rFonts w:ascii="Times New Roman" w:eastAsia="黑体" w:hAnsi="Times New Roman" w:hint="eastAsia"/>
          <w:color w:val="000000"/>
        </w:rPr>
        <w:t>｜</w:t>
      </w:r>
      <w:r>
        <w:rPr>
          <w:rFonts w:ascii="Times New Roman" w:eastAsia="黑体" w:hAnsi="Times New Roman" w:hint="eastAsia"/>
          <w:color w:val="000000"/>
        </w:rPr>
        <w:t xml:space="preserve">data-centric AI </w:t>
      </w:r>
      <w:r>
        <w:rPr>
          <w:rFonts w:ascii="Times New Roman" w:eastAsia="黑体" w:hAnsi="Times New Roman" w:hint="eastAsia"/>
          <w:color w:val="000000"/>
        </w:rPr>
        <w:t>与</w:t>
      </w:r>
      <w:r>
        <w:rPr>
          <w:rFonts w:ascii="Times New Roman" w:eastAsia="黑体" w:hAnsi="Times New Roman" w:hint="eastAsia"/>
          <w:color w:val="000000"/>
        </w:rPr>
        <w:t xml:space="preserve"> model-centric AI</w:t>
      </w:r>
      <w:bookmarkEnd w:id="21"/>
    </w:p>
    <w:p w14:paraId="43FC9F4C" w14:textId="77777777" w:rsidR="004655F6" w:rsidRDefault="00000000">
      <w:pPr>
        <w:spacing w:after="120" w:line="360" w:lineRule="auto"/>
        <w:ind w:firstLine="480"/>
      </w:pPr>
      <w:r>
        <w:rPr>
          <w:rFonts w:hint="eastAsia"/>
        </w:rPr>
        <w:t>这条脉络说的是：模型的质量取决于数据的质量，因此工程投入应当放在数据上（采集、清洗、标注、治理），而不是只放在模型结构上（</w:t>
      </w:r>
      <w:r>
        <w:rPr>
          <w:rFonts w:hint="eastAsia"/>
        </w:rPr>
        <w:t>[9]</w:t>
      </w:r>
      <w:r>
        <w:rPr>
          <w:rFonts w:hint="eastAsia"/>
        </w:rPr>
        <w:t>–</w:t>
      </w:r>
      <w:r>
        <w:rPr>
          <w:rFonts w:hint="eastAsia"/>
        </w:rPr>
        <w:t>[11]</w:t>
      </w:r>
      <w:r>
        <w:rPr>
          <w:rFonts w:hint="eastAsia"/>
        </w:rPr>
        <w:t>）。</w:t>
      </w:r>
    </w:p>
    <w:tbl>
      <w:tblPr>
        <w:tblStyle w:val="af8"/>
        <w:tblW w:w="0" w:type="auto"/>
        <w:jc w:val="center"/>
        <w:tblLook w:val="04A0" w:firstRow="1" w:lastRow="0" w:firstColumn="1" w:lastColumn="0" w:noHBand="0" w:noVBand="1"/>
      </w:tblPr>
      <w:tblGrid>
        <w:gridCol w:w="4252"/>
        <w:gridCol w:w="4252"/>
      </w:tblGrid>
      <w:tr w:rsidR="004655F6" w14:paraId="076EAB44" w14:textId="77777777">
        <w:trPr>
          <w:jc w:val="center"/>
        </w:trPr>
        <w:tc>
          <w:tcPr>
            <w:tcW w:w="4252" w:type="dxa"/>
          </w:tcPr>
          <w:p w14:paraId="4D77FFB3" w14:textId="77777777" w:rsidR="004655F6" w:rsidRDefault="00000000">
            <w:pPr>
              <w:spacing w:before="40" w:after="40" w:line="276" w:lineRule="auto"/>
            </w:pPr>
            <w:r>
              <w:rPr>
                <w:rFonts w:hint="eastAsia"/>
                <w:b/>
                <w:sz w:val="20"/>
              </w:rPr>
              <w:t>文献</w:t>
            </w:r>
          </w:p>
        </w:tc>
        <w:tc>
          <w:tcPr>
            <w:tcW w:w="4252" w:type="dxa"/>
          </w:tcPr>
          <w:p w14:paraId="0F994EBF" w14:textId="77777777" w:rsidR="004655F6" w:rsidRDefault="00000000">
            <w:pPr>
              <w:spacing w:before="40" w:after="40" w:line="276" w:lineRule="auto"/>
            </w:pPr>
            <w:r>
              <w:rPr>
                <w:rFonts w:hint="eastAsia"/>
                <w:b/>
                <w:sz w:val="20"/>
              </w:rPr>
              <w:t>在这条脉络里的位置</w:t>
            </w:r>
          </w:p>
        </w:tc>
      </w:tr>
      <w:tr w:rsidR="004655F6" w14:paraId="62F43667" w14:textId="77777777">
        <w:trPr>
          <w:jc w:val="center"/>
        </w:trPr>
        <w:tc>
          <w:tcPr>
            <w:tcW w:w="4252" w:type="dxa"/>
          </w:tcPr>
          <w:p w14:paraId="3BACF3D2" w14:textId="77777777" w:rsidR="004655F6" w:rsidRDefault="00000000">
            <w:pPr>
              <w:spacing w:before="40" w:after="40" w:line="276" w:lineRule="auto"/>
            </w:pPr>
            <w:r>
              <w:rPr>
                <w:sz w:val="20"/>
              </w:rPr>
              <w:t>[9] Zha et al. (2023)</w:t>
            </w:r>
          </w:p>
        </w:tc>
        <w:tc>
          <w:tcPr>
            <w:tcW w:w="4252" w:type="dxa"/>
          </w:tcPr>
          <w:p w14:paraId="751287E4" w14:textId="77777777" w:rsidR="004655F6" w:rsidRDefault="00000000">
            <w:pPr>
              <w:spacing w:before="40" w:after="40" w:line="276" w:lineRule="auto"/>
            </w:pPr>
            <w:r>
              <w:rPr>
                <w:rFonts w:hint="eastAsia"/>
                <w:sz w:val="20"/>
              </w:rPr>
              <w:t xml:space="preserve">DCAI </w:t>
            </w:r>
            <w:r>
              <w:rPr>
                <w:rFonts w:hint="eastAsia"/>
                <w:sz w:val="20"/>
              </w:rPr>
              <w:t>系统综述</w:t>
            </w:r>
            <w:r>
              <w:rPr>
                <w:rFonts w:hint="eastAsia"/>
                <w:sz w:val="20"/>
              </w:rPr>
              <w:t xml:space="preserve"> </w:t>
            </w:r>
            <w:r>
              <w:rPr>
                <w:rFonts w:hint="eastAsia"/>
                <w:sz w:val="20"/>
              </w:rPr>
              <w:t>——</w:t>
            </w:r>
            <w:r>
              <w:rPr>
                <w:rFonts w:hint="eastAsia"/>
                <w:sz w:val="20"/>
              </w:rPr>
              <w:t xml:space="preserve"> </w:t>
            </w:r>
            <w:r>
              <w:rPr>
                <w:rFonts w:hint="eastAsia"/>
                <w:sz w:val="20"/>
              </w:rPr>
              <w:t>梳理</w:t>
            </w:r>
            <w:r>
              <w:rPr>
                <w:rFonts w:hint="eastAsia"/>
                <w:sz w:val="20"/>
              </w:rPr>
              <w:t xml:space="preserve"> data-centric </w:t>
            </w:r>
            <w:r>
              <w:rPr>
                <w:rFonts w:hint="eastAsia"/>
                <w:sz w:val="20"/>
              </w:rPr>
              <w:t>与</w:t>
            </w:r>
            <w:r>
              <w:rPr>
                <w:rFonts w:hint="eastAsia"/>
                <w:sz w:val="20"/>
              </w:rPr>
              <w:t xml:space="preserve"> model-centric </w:t>
            </w:r>
            <w:r>
              <w:rPr>
                <w:rFonts w:hint="eastAsia"/>
                <w:sz w:val="20"/>
              </w:rPr>
              <w:t>两条路线的分野</w:t>
            </w:r>
          </w:p>
        </w:tc>
      </w:tr>
      <w:tr w:rsidR="004655F6" w14:paraId="083E1AC6" w14:textId="77777777">
        <w:trPr>
          <w:jc w:val="center"/>
        </w:trPr>
        <w:tc>
          <w:tcPr>
            <w:tcW w:w="4252" w:type="dxa"/>
          </w:tcPr>
          <w:p w14:paraId="4DD801EE" w14:textId="77777777" w:rsidR="004655F6" w:rsidRDefault="00000000">
            <w:pPr>
              <w:spacing w:before="40" w:after="40" w:line="276" w:lineRule="auto"/>
            </w:pPr>
            <w:r>
              <w:rPr>
                <w:sz w:val="20"/>
              </w:rPr>
              <w:t>[10] Whang et al. (2023)</w:t>
            </w:r>
          </w:p>
        </w:tc>
        <w:tc>
          <w:tcPr>
            <w:tcW w:w="4252" w:type="dxa"/>
          </w:tcPr>
          <w:p w14:paraId="72CEF29B" w14:textId="77777777" w:rsidR="004655F6" w:rsidRDefault="00000000">
            <w:pPr>
              <w:spacing w:before="40" w:after="40" w:line="276" w:lineRule="auto"/>
            </w:pPr>
            <w:r>
              <w:rPr>
                <w:rFonts w:hint="eastAsia"/>
                <w:sz w:val="20"/>
              </w:rPr>
              <w:t>数据收集与质量挑战综述</w:t>
            </w:r>
            <w:r>
              <w:rPr>
                <w:rFonts w:hint="eastAsia"/>
                <w:sz w:val="20"/>
              </w:rPr>
              <w:t xml:space="preserve"> </w:t>
            </w:r>
            <w:r>
              <w:rPr>
                <w:rFonts w:hint="eastAsia"/>
                <w:sz w:val="20"/>
              </w:rPr>
              <w:t>——</w:t>
            </w:r>
            <w:r>
              <w:rPr>
                <w:rFonts w:hint="eastAsia"/>
                <w:sz w:val="20"/>
              </w:rPr>
              <w:t xml:space="preserve"> </w:t>
            </w:r>
            <w:r>
              <w:rPr>
                <w:rFonts w:hint="eastAsia"/>
                <w:sz w:val="20"/>
              </w:rPr>
              <w:t>从</w:t>
            </w:r>
            <w:r>
              <w:rPr>
                <w:rFonts w:hint="eastAsia"/>
                <w:sz w:val="20"/>
              </w:rPr>
              <w:t xml:space="preserve"> data-centric </w:t>
            </w:r>
            <w:r>
              <w:rPr>
                <w:rFonts w:hint="eastAsia"/>
                <w:sz w:val="20"/>
              </w:rPr>
              <w:t>视角列出工程难题</w:t>
            </w:r>
          </w:p>
        </w:tc>
      </w:tr>
      <w:tr w:rsidR="004655F6" w14:paraId="0968F9B2" w14:textId="77777777">
        <w:trPr>
          <w:jc w:val="center"/>
        </w:trPr>
        <w:tc>
          <w:tcPr>
            <w:tcW w:w="4252" w:type="dxa"/>
          </w:tcPr>
          <w:p w14:paraId="5195D826" w14:textId="77777777" w:rsidR="004655F6" w:rsidRDefault="00000000">
            <w:pPr>
              <w:spacing w:before="40" w:after="40" w:line="276" w:lineRule="auto"/>
            </w:pPr>
            <w:r>
              <w:rPr>
                <w:sz w:val="20"/>
              </w:rPr>
              <w:t>[11] Motamedi et al. (2021)</w:t>
            </w:r>
          </w:p>
        </w:tc>
        <w:tc>
          <w:tcPr>
            <w:tcW w:w="4252" w:type="dxa"/>
          </w:tcPr>
          <w:p w14:paraId="7C9208CF" w14:textId="77777777" w:rsidR="004655F6" w:rsidRDefault="00000000">
            <w:pPr>
              <w:spacing w:before="40" w:after="40" w:line="276" w:lineRule="auto"/>
              <w:rPr>
                <w:lang w:eastAsia="zh-CN"/>
              </w:rPr>
            </w:pPr>
            <w:r>
              <w:rPr>
                <w:rFonts w:hint="eastAsia"/>
                <w:sz w:val="20"/>
                <w:lang w:eastAsia="zh-CN"/>
              </w:rPr>
              <w:t>数据工程视角的方案</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用更少的数据训练出可用的网络</w:t>
            </w:r>
          </w:p>
        </w:tc>
      </w:tr>
    </w:tbl>
    <w:p w14:paraId="1B3FC4F5" w14:textId="77777777" w:rsidR="004655F6" w:rsidRDefault="004655F6">
      <w:pPr>
        <w:rPr>
          <w:lang w:eastAsia="zh-CN"/>
        </w:rPr>
      </w:pPr>
    </w:p>
    <w:p w14:paraId="7873B3AE" w14:textId="77777777" w:rsidR="004655F6" w:rsidRDefault="00000000">
      <w:pPr>
        <w:spacing w:after="120" w:line="360" w:lineRule="auto"/>
        <w:ind w:firstLine="480"/>
        <w:rPr>
          <w:lang w:eastAsia="zh-CN"/>
        </w:rPr>
      </w:pPr>
      <w:r>
        <w:rPr>
          <w:rFonts w:hint="eastAsia"/>
          <w:lang w:eastAsia="zh-CN"/>
        </w:rPr>
        <w:t>本文与它直接冲突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本文主张模型不取自数据，因此数据污染在结构上进不来。这与</w:t>
      </w:r>
      <w:r>
        <w:rPr>
          <w:rFonts w:hint="eastAsia"/>
          <w:lang w:eastAsia="zh-CN"/>
        </w:rPr>
        <w:t xml:space="preserve"> DCAI </w:t>
      </w:r>
      <w:r>
        <w:rPr>
          <w:rFonts w:hint="eastAsia"/>
          <w:lang w:eastAsia="zh-CN"/>
        </w:rPr>
        <w:t>的默认前提正面相对。</w:t>
      </w:r>
    </w:p>
    <w:p w14:paraId="09C121C3" w14:textId="77777777" w:rsidR="004655F6" w:rsidRDefault="00000000">
      <w:pPr>
        <w:spacing w:after="120" w:line="360" w:lineRule="auto"/>
        <w:ind w:firstLine="480"/>
        <w:rPr>
          <w:lang w:eastAsia="zh-CN"/>
        </w:rPr>
      </w:pPr>
      <w:r>
        <w:rPr>
          <w:rFonts w:hint="eastAsia"/>
          <w:lang w:eastAsia="zh-CN"/>
        </w:rPr>
        <w:t>但冲突是</w:t>
      </w:r>
      <w:r>
        <w:rPr>
          <w:rFonts w:hint="eastAsia"/>
          <w:lang w:eastAsia="zh-CN"/>
        </w:rPr>
        <w:t>"</w:t>
      </w:r>
      <w:r>
        <w:rPr>
          <w:rFonts w:hint="eastAsia"/>
          <w:lang w:eastAsia="zh-CN"/>
        </w:rPr>
        <w:t>有条件的</w:t>
      </w:r>
      <w:r>
        <w:rPr>
          <w:rFonts w:hint="eastAsia"/>
          <w:lang w:eastAsia="zh-CN"/>
        </w:rPr>
        <w:t>"</w:t>
      </w:r>
      <w:r>
        <w:rPr>
          <w:rFonts w:hint="eastAsia"/>
          <w:lang w:eastAsia="zh-CN"/>
        </w:rPr>
        <w:t>，不是</w:t>
      </w:r>
      <w:r>
        <w:rPr>
          <w:rFonts w:hint="eastAsia"/>
          <w:lang w:eastAsia="zh-CN"/>
        </w:rPr>
        <w:t>"</w:t>
      </w:r>
      <w:r>
        <w:rPr>
          <w:rFonts w:hint="eastAsia"/>
          <w:lang w:eastAsia="zh-CN"/>
        </w:rPr>
        <w:t>原则性的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详见</w:t>
      </w:r>
      <w:r>
        <w:rPr>
          <w:rFonts w:hint="eastAsia"/>
          <w:lang w:eastAsia="zh-CN"/>
        </w:rPr>
        <w:t xml:space="preserve"> 2.3</w:t>
      </w:r>
      <w:r>
        <w:rPr>
          <w:rFonts w:hint="eastAsia"/>
          <w:lang w:eastAsia="zh-CN"/>
        </w:rPr>
        <w:t>。</w:t>
      </w:r>
    </w:p>
    <w:p w14:paraId="5138D994" w14:textId="77777777" w:rsidR="004655F6" w:rsidRDefault="00000000">
      <w:pPr>
        <w:pStyle w:val="31"/>
        <w:spacing w:after="120" w:line="312" w:lineRule="auto"/>
        <w:rPr>
          <w:lang w:eastAsia="zh-CN"/>
        </w:rPr>
      </w:pPr>
      <w:bookmarkStart w:id="22" w:name="_Toc242439739"/>
      <w:r>
        <w:rPr>
          <w:rFonts w:ascii="Times New Roman" w:eastAsia="黑体" w:hAnsi="Times New Roman" w:hint="eastAsia"/>
          <w:color w:val="000000"/>
          <w:lang w:eastAsia="zh-CN"/>
        </w:rPr>
        <w:t xml:space="preserve">2.1.5 </w:t>
      </w:r>
      <w:r>
        <w:rPr>
          <w:rFonts w:ascii="Times New Roman" w:eastAsia="黑体" w:hAnsi="Times New Roman" w:hint="eastAsia"/>
          <w:color w:val="000000"/>
          <w:lang w:eastAsia="zh-CN"/>
        </w:rPr>
        <w:t>脉络</w:t>
      </w:r>
      <w:r>
        <w:rPr>
          <w:rFonts w:ascii="Times New Roman" w:eastAsia="黑体" w:hAnsi="Times New Roman" w:hint="eastAsia"/>
          <w:color w:val="000000"/>
          <w:lang w:eastAsia="zh-CN"/>
        </w:rPr>
        <w:t xml:space="preserve"> 5</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 xml:space="preserve">ML </w:t>
      </w:r>
      <w:r>
        <w:rPr>
          <w:rFonts w:ascii="Times New Roman" w:eastAsia="黑体" w:hAnsi="Times New Roman" w:hint="eastAsia"/>
          <w:color w:val="000000"/>
          <w:lang w:eastAsia="zh-CN"/>
        </w:rPr>
        <w:t>系统工程化（</w:t>
      </w:r>
      <w:r>
        <w:rPr>
          <w:rFonts w:ascii="Times New Roman" w:eastAsia="黑体" w:hAnsi="Times New Roman" w:hint="eastAsia"/>
          <w:color w:val="000000"/>
          <w:lang w:eastAsia="zh-CN"/>
        </w:rPr>
        <w:t xml:space="preserve">MLOps / </w:t>
      </w:r>
      <w:r>
        <w:rPr>
          <w:rFonts w:ascii="Times New Roman" w:eastAsia="黑体" w:hAnsi="Times New Roman" w:hint="eastAsia"/>
          <w:color w:val="000000"/>
          <w:lang w:eastAsia="zh-CN"/>
        </w:rPr>
        <w:t>数据治理</w:t>
      </w:r>
      <w:r>
        <w:rPr>
          <w:rFonts w:ascii="Times New Roman" w:eastAsia="黑体" w:hAnsi="Times New Roman" w:hint="eastAsia"/>
          <w:color w:val="000000"/>
          <w:lang w:eastAsia="zh-CN"/>
        </w:rPr>
        <w:t xml:space="preserve"> / </w:t>
      </w:r>
      <w:r>
        <w:rPr>
          <w:rFonts w:ascii="Times New Roman" w:eastAsia="黑体" w:hAnsi="Times New Roman" w:hint="eastAsia"/>
          <w:color w:val="000000"/>
          <w:lang w:eastAsia="zh-CN"/>
        </w:rPr>
        <w:t>技术债）</w:t>
      </w:r>
      <w:bookmarkEnd w:id="22"/>
    </w:p>
    <w:p w14:paraId="0CFFF542" w14:textId="77777777" w:rsidR="004655F6" w:rsidRDefault="00000000">
      <w:pPr>
        <w:spacing w:after="120" w:line="360" w:lineRule="auto"/>
        <w:ind w:firstLine="480"/>
        <w:rPr>
          <w:lang w:eastAsia="zh-CN"/>
        </w:rPr>
      </w:pPr>
      <w:r>
        <w:rPr>
          <w:rFonts w:hint="eastAsia"/>
          <w:lang w:eastAsia="zh-CN"/>
        </w:rPr>
        <w:t>这条脉络说的是：把</w:t>
      </w:r>
      <w:r>
        <w:rPr>
          <w:rFonts w:hint="eastAsia"/>
          <w:lang w:eastAsia="zh-CN"/>
        </w:rPr>
        <w:t xml:space="preserve"> ML </w:t>
      </w:r>
      <w:r>
        <w:rPr>
          <w:rFonts w:hint="eastAsia"/>
          <w:lang w:eastAsia="zh-CN"/>
        </w:rPr>
        <w:t>从</w:t>
      </w:r>
      <w:r>
        <w:rPr>
          <w:rFonts w:hint="eastAsia"/>
          <w:lang w:eastAsia="zh-CN"/>
        </w:rPr>
        <w:t>"</w:t>
      </w:r>
      <w:r>
        <w:rPr>
          <w:rFonts w:hint="eastAsia"/>
          <w:lang w:eastAsia="zh-CN"/>
        </w:rPr>
        <w:t>能跑的模型</w:t>
      </w:r>
      <w:r>
        <w:rPr>
          <w:rFonts w:hint="eastAsia"/>
          <w:lang w:eastAsia="zh-CN"/>
        </w:rPr>
        <w:t>"</w:t>
      </w:r>
      <w:r>
        <w:rPr>
          <w:rFonts w:hint="eastAsia"/>
          <w:lang w:eastAsia="zh-CN"/>
        </w:rPr>
        <w:t>变成</w:t>
      </w:r>
      <w:r>
        <w:rPr>
          <w:rFonts w:hint="eastAsia"/>
          <w:lang w:eastAsia="zh-CN"/>
        </w:rPr>
        <w:t>"</w:t>
      </w:r>
      <w:r>
        <w:rPr>
          <w:rFonts w:hint="eastAsia"/>
          <w:lang w:eastAsia="zh-CN"/>
        </w:rPr>
        <w:t>可靠的系统</w:t>
      </w:r>
      <w:r>
        <w:rPr>
          <w:rFonts w:hint="eastAsia"/>
          <w:lang w:eastAsia="zh-CN"/>
        </w:rPr>
        <w:t>"</w:t>
      </w:r>
      <w:r>
        <w:rPr>
          <w:rFonts w:hint="eastAsia"/>
          <w:lang w:eastAsia="zh-CN"/>
        </w:rPr>
        <w:t>，难点在系统层面的耦合与工程债，而不在算法本身（</w:t>
      </w:r>
      <w:r>
        <w:rPr>
          <w:rFonts w:hint="eastAsia"/>
          <w:lang w:eastAsia="zh-CN"/>
        </w:rPr>
        <w:t>[12]</w:t>
      </w:r>
      <w:r>
        <w:rPr>
          <w:rFonts w:hint="eastAsia"/>
          <w:lang w:eastAsia="zh-CN"/>
        </w:rPr>
        <w:t>–</w:t>
      </w:r>
      <w:r>
        <w:rPr>
          <w:rFonts w:hint="eastAsia"/>
          <w:lang w:eastAsia="zh-CN"/>
        </w:rPr>
        <w:t>[15]</w:t>
      </w:r>
      <w:r>
        <w:rPr>
          <w:rFonts w:hint="eastAsia"/>
          <w:lang w:eastAsia="zh-CN"/>
        </w:rPr>
        <w:t>）。</w:t>
      </w:r>
    </w:p>
    <w:tbl>
      <w:tblPr>
        <w:tblStyle w:val="af8"/>
        <w:tblW w:w="0" w:type="auto"/>
        <w:jc w:val="center"/>
        <w:tblLook w:val="04A0" w:firstRow="1" w:lastRow="0" w:firstColumn="1" w:lastColumn="0" w:noHBand="0" w:noVBand="1"/>
      </w:tblPr>
      <w:tblGrid>
        <w:gridCol w:w="4252"/>
        <w:gridCol w:w="4252"/>
      </w:tblGrid>
      <w:tr w:rsidR="004655F6" w14:paraId="5059B556" w14:textId="77777777">
        <w:trPr>
          <w:jc w:val="center"/>
        </w:trPr>
        <w:tc>
          <w:tcPr>
            <w:tcW w:w="4252" w:type="dxa"/>
          </w:tcPr>
          <w:p w14:paraId="5270AD6E" w14:textId="77777777" w:rsidR="004655F6" w:rsidRDefault="00000000">
            <w:pPr>
              <w:spacing w:before="40" w:after="40" w:line="276" w:lineRule="auto"/>
            </w:pPr>
            <w:r>
              <w:rPr>
                <w:rFonts w:hint="eastAsia"/>
                <w:b/>
                <w:sz w:val="20"/>
              </w:rPr>
              <w:t>文献</w:t>
            </w:r>
          </w:p>
        </w:tc>
        <w:tc>
          <w:tcPr>
            <w:tcW w:w="4252" w:type="dxa"/>
          </w:tcPr>
          <w:p w14:paraId="47BA479A" w14:textId="77777777" w:rsidR="004655F6" w:rsidRDefault="00000000">
            <w:pPr>
              <w:spacing w:before="40" w:after="40" w:line="276" w:lineRule="auto"/>
            </w:pPr>
            <w:r>
              <w:rPr>
                <w:rFonts w:hint="eastAsia"/>
                <w:b/>
                <w:sz w:val="20"/>
              </w:rPr>
              <w:t>在这条脉络里的位置</w:t>
            </w:r>
          </w:p>
        </w:tc>
      </w:tr>
      <w:tr w:rsidR="004655F6" w14:paraId="223F7633" w14:textId="77777777">
        <w:trPr>
          <w:jc w:val="center"/>
        </w:trPr>
        <w:tc>
          <w:tcPr>
            <w:tcW w:w="4252" w:type="dxa"/>
          </w:tcPr>
          <w:p w14:paraId="1C8E8EA5" w14:textId="77777777" w:rsidR="004655F6" w:rsidRDefault="00000000">
            <w:pPr>
              <w:spacing w:before="40" w:after="40" w:line="276" w:lineRule="auto"/>
            </w:pPr>
            <w:r>
              <w:rPr>
                <w:sz w:val="20"/>
              </w:rPr>
              <w:t>[12] Sculley et al. (2015)</w:t>
            </w:r>
          </w:p>
        </w:tc>
        <w:tc>
          <w:tcPr>
            <w:tcW w:w="4252" w:type="dxa"/>
          </w:tcPr>
          <w:p w14:paraId="240300B9" w14:textId="77777777" w:rsidR="004655F6" w:rsidRDefault="00000000">
            <w:pPr>
              <w:spacing w:before="40" w:after="40" w:line="276" w:lineRule="auto"/>
              <w:rPr>
                <w:lang w:eastAsia="zh-CN"/>
              </w:rPr>
            </w:pPr>
            <w:r>
              <w:rPr>
                <w:rFonts w:hint="eastAsia"/>
                <w:sz w:val="20"/>
                <w:lang w:eastAsia="zh-CN"/>
              </w:rPr>
              <w:t>技术债奠基文献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诊断</w:t>
            </w:r>
            <w:r>
              <w:rPr>
                <w:rFonts w:hint="eastAsia"/>
                <w:sz w:val="20"/>
                <w:lang w:eastAsia="zh-CN"/>
              </w:rPr>
              <w:t xml:space="preserve"> ML </w:t>
            </w:r>
            <w:r>
              <w:rPr>
                <w:rFonts w:hint="eastAsia"/>
                <w:sz w:val="20"/>
                <w:lang w:eastAsia="zh-CN"/>
              </w:rPr>
              <w:t>系统的债主要来自系统耦合，而非模型</w:t>
            </w:r>
          </w:p>
        </w:tc>
      </w:tr>
      <w:tr w:rsidR="004655F6" w14:paraId="796BDCC4" w14:textId="77777777">
        <w:trPr>
          <w:jc w:val="center"/>
        </w:trPr>
        <w:tc>
          <w:tcPr>
            <w:tcW w:w="4252" w:type="dxa"/>
          </w:tcPr>
          <w:p w14:paraId="77A656D2" w14:textId="77777777" w:rsidR="004655F6" w:rsidRDefault="00000000">
            <w:pPr>
              <w:spacing w:before="40" w:after="40" w:line="276" w:lineRule="auto"/>
            </w:pPr>
            <w:r>
              <w:rPr>
                <w:sz w:val="20"/>
              </w:rPr>
              <w:t>[13] Kreuzberger et al. (2023)</w:t>
            </w:r>
          </w:p>
        </w:tc>
        <w:tc>
          <w:tcPr>
            <w:tcW w:w="4252" w:type="dxa"/>
          </w:tcPr>
          <w:p w14:paraId="435D9D64" w14:textId="77777777" w:rsidR="004655F6" w:rsidRDefault="00000000">
            <w:pPr>
              <w:spacing w:before="40" w:after="40" w:line="276" w:lineRule="auto"/>
              <w:rPr>
                <w:lang w:eastAsia="zh-CN"/>
              </w:rPr>
            </w:pPr>
            <w:r>
              <w:rPr>
                <w:rFonts w:hint="eastAsia"/>
                <w:sz w:val="20"/>
                <w:lang w:eastAsia="zh-CN"/>
              </w:rPr>
              <w:t xml:space="preserve">MLOps </w:t>
            </w:r>
            <w:r>
              <w:rPr>
                <w:rFonts w:hint="eastAsia"/>
                <w:sz w:val="20"/>
                <w:lang w:eastAsia="zh-CN"/>
              </w:rPr>
              <w:t>定义与架构的权威综述</w:t>
            </w:r>
          </w:p>
        </w:tc>
      </w:tr>
      <w:tr w:rsidR="004655F6" w14:paraId="068EE8B2" w14:textId="77777777">
        <w:trPr>
          <w:jc w:val="center"/>
        </w:trPr>
        <w:tc>
          <w:tcPr>
            <w:tcW w:w="4252" w:type="dxa"/>
          </w:tcPr>
          <w:p w14:paraId="3A014A6F" w14:textId="77777777" w:rsidR="004655F6" w:rsidRDefault="00000000">
            <w:pPr>
              <w:spacing w:before="40" w:after="40" w:line="276" w:lineRule="auto"/>
            </w:pPr>
            <w:r>
              <w:rPr>
                <w:sz w:val="20"/>
              </w:rPr>
              <w:t>[14] Gebru et al. (2021)</w:t>
            </w:r>
          </w:p>
        </w:tc>
        <w:tc>
          <w:tcPr>
            <w:tcW w:w="4252" w:type="dxa"/>
          </w:tcPr>
          <w:p w14:paraId="5E914848" w14:textId="77777777" w:rsidR="004655F6" w:rsidRDefault="00000000">
            <w:pPr>
              <w:spacing w:before="40" w:after="40" w:line="276" w:lineRule="auto"/>
            </w:pPr>
            <w:r>
              <w:rPr>
                <w:rFonts w:hint="eastAsia"/>
                <w:sz w:val="20"/>
              </w:rPr>
              <w:t>数据文档化（</w:t>
            </w:r>
            <w:r>
              <w:rPr>
                <w:rFonts w:hint="eastAsia"/>
                <w:sz w:val="20"/>
              </w:rPr>
              <w:t>Datasheets</w:t>
            </w:r>
            <w:r>
              <w:rPr>
                <w:rFonts w:hint="eastAsia"/>
                <w:sz w:val="20"/>
              </w:rPr>
              <w:t>）</w:t>
            </w:r>
            <w:r>
              <w:rPr>
                <w:rFonts w:hint="eastAsia"/>
                <w:sz w:val="20"/>
              </w:rPr>
              <w:t xml:space="preserve"> </w:t>
            </w:r>
            <w:r>
              <w:rPr>
                <w:rFonts w:hint="eastAsia"/>
                <w:sz w:val="20"/>
              </w:rPr>
              <w:t>——</w:t>
            </w:r>
            <w:r>
              <w:rPr>
                <w:rFonts w:hint="eastAsia"/>
                <w:sz w:val="20"/>
              </w:rPr>
              <w:t xml:space="preserve"> </w:t>
            </w:r>
            <w:r>
              <w:rPr>
                <w:rFonts w:hint="eastAsia"/>
                <w:sz w:val="20"/>
              </w:rPr>
              <w:t>数据治理与可</w:t>
            </w:r>
            <w:r>
              <w:rPr>
                <w:rFonts w:hint="eastAsia"/>
                <w:sz w:val="20"/>
              </w:rPr>
              <w:lastRenderedPageBreak/>
              <w:t>追溯</w:t>
            </w:r>
          </w:p>
        </w:tc>
      </w:tr>
      <w:tr w:rsidR="004655F6" w14:paraId="0CAF6D3E" w14:textId="77777777">
        <w:trPr>
          <w:jc w:val="center"/>
        </w:trPr>
        <w:tc>
          <w:tcPr>
            <w:tcW w:w="4252" w:type="dxa"/>
          </w:tcPr>
          <w:p w14:paraId="3381B5C7" w14:textId="77777777" w:rsidR="004655F6" w:rsidRDefault="00000000">
            <w:pPr>
              <w:spacing w:before="40" w:after="40" w:line="276" w:lineRule="auto"/>
            </w:pPr>
            <w:r>
              <w:rPr>
                <w:sz w:val="20"/>
              </w:rPr>
              <w:lastRenderedPageBreak/>
              <w:t>[15] Sculley et al. (2014)</w:t>
            </w:r>
          </w:p>
        </w:tc>
        <w:tc>
          <w:tcPr>
            <w:tcW w:w="4252" w:type="dxa"/>
          </w:tcPr>
          <w:p w14:paraId="12276737" w14:textId="77777777" w:rsidR="004655F6" w:rsidRDefault="00000000">
            <w:pPr>
              <w:spacing w:before="40" w:after="40" w:line="276" w:lineRule="auto"/>
              <w:rPr>
                <w:lang w:eastAsia="zh-CN"/>
              </w:rPr>
            </w:pPr>
            <w:r>
              <w:rPr>
                <w:rFonts w:hint="eastAsia"/>
                <w:sz w:val="20"/>
                <w:lang w:eastAsia="zh-CN"/>
              </w:rPr>
              <w:t>技术债概念的早期</w:t>
            </w:r>
            <w:r>
              <w:rPr>
                <w:rFonts w:hint="eastAsia"/>
                <w:sz w:val="20"/>
                <w:lang w:eastAsia="zh-CN"/>
              </w:rPr>
              <w:t xml:space="preserve"> ML </w:t>
            </w:r>
            <w:r>
              <w:rPr>
                <w:rFonts w:hint="eastAsia"/>
                <w:sz w:val="20"/>
                <w:lang w:eastAsia="zh-CN"/>
              </w:rPr>
              <w:t>版本</w:t>
            </w:r>
          </w:p>
        </w:tc>
      </w:tr>
    </w:tbl>
    <w:p w14:paraId="40FEA935" w14:textId="77777777" w:rsidR="004655F6" w:rsidRDefault="004655F6">
      <w:pPr>
        <w:rPr>
          <w:lang w:eastAsia="zh-CN"/>
        </w:rPr>
      </w:pPr>
    </w:p>
    <w:p w14:paraId="04AE2D40" w14:textId="77777777" w:rsidR="004655F6" w:rsidRDefault="00000000">
      <w:pPr>
        <w:spacing w:after="120" w:line="360" w:lineRule="auto"/>
        <w:ind w:firstLine="480"/>
        <w:rPr>
          <w:lang w:eastAsia="zh-CN"/>
        </w:rPr>
      </w:pPr>
      <w:r>
        <w:rPr>
          <w:rFonts w:hint="eastAsia"/>
          <w:lang w:eastAsia="zh-CN"/>
        </w:rPr>
        <w:t>本文取自它什么：诊断同构，对象不同。</w:t>
      </w:r>
      <w:r>
        <w:rPr>
          <w:rFonts w:hint="eastAsia"/>
          <w:lang w:eastAsia="zh-CN"/>
        </w:rPr>
        <w:t xml:space="preserve"> </w:t>
      </w:r>
      <w:r>
        <w:rPr>
          <w:rFonts w:hint="eastAsia"/>
          <w:lang w:eastAsia="zh-CN"/>
        </w:rPr>
        <w:t>这条脉络的核心诊断是</w:t>
      </w:r>
      <w:r>
        <w:rPr>
          <w:rFonts w:hint="eastAsia"/>
          <w:lang w:eastAsia="zh-CN"/>
        </w:rPr>
        <w:t>"</w:t>
      </w:r>
      <w:r>
        <w:rPr>
          <w:rFonts w:hint="eastAsia"/>
          <w:lang w:eastAsia="zh-CN"/>
        </w:rPr>
        <w:t>问题出在系统结构，不出在单点技术</w:t>
      </w:r>
      <w:r>
        <w:rPr>
          <w:rFonts w:hint="eastAsia"/>
          <w:lang w:eastAsia="zh-CN"/>
        </w:rPr>
        <w:t>"</w:t>
      </w:r>
      <w:r>
        <w:rPr>
          <w:rFonts w:hint="eastAsia"/>
          <w:lang w:eastAsia="zh-CN"/>
        </w:rPr>
        <w:t>；本文的核心论证（</w:t>
      </w:r>
      <w:r>
        <w:rPr>
          <w:rFonts w:hint="eastAsia"/>
          <w:lang w:eastAsia="zh-CN"/>
        </w:rPr>
        <w:t>"</w:t>
      </w:r>
      <w:r>
        <w:rPr>
          <w:rFonts w:hint="eastAsia"/>
          <w:lang w:eastAsia="zh-CN"/>
        </w:rPr>
        <w:t>污染的位置在源头，问题不在数据够不够干净</w:t>
      </w:r>
      <w:r>
        <w:rPr>
          <w:rFonts w:hint="eastAsia"/>
          <w:lang w:eastAsia="zh-CN"/>
        </w:rPr>
        <w:t>"</w:t>
      </w:r>
      <w:r>
        <w:rPr>
          <w:rFonts w:hint="eastAsia"/>
          <w:lang w:eastAsia="zh-CN"/>
        </w:rPr>
        <w:t>）用的是同一类推理。</w:t>
      </w:r>
    </w:p>
    <w:p w14:paraId="290A9F4F" w14:textId="77777777" w:rsidR="004655F6" w:rsidRDefault="00000000">
      <w:pPr>
        <w:spacing w:after="120" w:line="360" w:lineRule="auto"/>
        <w:ind w:firstLine="480"/>
        <w:rPr>
          <w:lang w:eastAsia="zh-CN"/>
        </w:rPr>
      </w:pPr>
      <w:r>
        <w:rPr>
          <w:rFonts w:hint="eastAsia"/>
          <w:lang w:eastAsia="zh-CN"/>
        </w:rPr>
        <w:t>本文与它差在哪：</w:t>
      </w:r>
    </w:p>
    <w:p w14:paraId="178E4FE0" w14:textId="77777777" w:rsidR="004655F6" w:rsidRDefault="00000000">
      <w:pPr>
        <w:spacing w:after="120" w:line="360" w:lineRule="auto"/>
        <w:ind w:firstLine="480"/>
        <w:rPr>
          <w:lang w:eastAsia="zh-CN"/>
        </w:rPr>
      </w:pPr>
      <w:r>
        <w:rPr>
          <w:rFonts w:hint="eastAsia"/>
          <w:lang w:eastAsia="zh-CN"/>
        </w:rPr>
        <w:t xml:space="preserve">MLOps </w:t>
      </w:r>
      <w:r>
        <w:rPr>
          <w:rFonts w:hint="eastAsia"/>
          <w:lang w:eastAsia="zh-CN"/>
        </w:rPr>
        <w:t>关心</w:t>
      </w:r>
      <w:r>
        <w:rPr>
          <w:rFonts w:hint="eastAsia"/>
          <w:lang w:eastAsia="zh-CN"/>
        </w:rPr>
        <w:t>"</w:t>
      </w:r>
      <w:r>
        <w:rPr>
          <w:rFonts w:hint="eastAsia"/>
          <w:lang w:eastAsia="zh-CN"/>
        </w:rPr>
        <w:t>怎么把模型可靠地运维起来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部署、监控、回滚、版本。</w:t>
      </w:r>
      <w:r>
        <w:rPr>
          <w:rFonts w:hint="eastAsia"/>
          <w:lang w:eastAsia="zh-CN"/>
        </w:rPr>
        <w:t xml:space="preserve"> </w:t>
      </w:r>
      <w:r>
        <w:rPr>
          <w:rFonts w:hint="eastAsia"/>
          <w:lang w:eastAsia="zh-CN"/>
        </w:rPr>
        <w:t>本文关心</w:t>
      </w:r>
      <w:r>
        <w:rPr>
          <w:rFonts w:hint="eastAsia"/>
          <w:lang w:eastAsia="zh-CN"/>
        </w:rPr>
        <w:t>"</w:t>
      </w:r>
      <w:r>
        <w:rPr>
          <w:rFonts w:hint="eastAsia"/>
          <w:lang w:eastAsia="zh-CN"/>
        </w:rPr>
        <w:t>模型从哪来、数据是什么性质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这是流程与边界的设计，不是运维。</w:t>
      </w:r>
    </w:p>
    <w:p w14:paraId="499B045D" w14:textId="77777777" w:rsidR="004655F6" w:rsidRDefault="00000000">
      <w:pPr>
        <w:spacing w:after="120" w:line="360" w:lineRule="auto"/>
        <w:ind w:firstLine="480"/>
        <w:rPr>
          <w:lang w:eastAsia="zh-CN"/>
        </w:rPr>
      </w:pPr>
      <w:r>
        <w:rPr>
          <w:rFonts w:hint="eastAsia"/>
          <w:lang w:eastAsia="zh-CN"/>
        </w:rPr>
        <w:t>一处容易被误读的地方：本文第</w:t>
      </w:r>
      <w:r>
        <w:rPr>
          <w:rFonts w:hint="eastAsia"/>
          <w:lang w:eastAsia="zh-CN"/>
        </w:rPr>
        <w:t xml:space="preserve"> 5 </w:t>
      </w:r>
      <w:r>
        <w:rPr>
          <w:rFonts w:hint="eastAsia"/>
          <w:lang w:eastAsia="zh-CN"/>
        </w:rPr>
        <w:t>章的</w:t>
      </w:r>
      <w:r>
        <w:rPr>
          <w:rFonts w:hint="eastAsia"/>
          <w:lang w:eastAsia="zh-CN"/>
        </w:rPr>
        <w:t xml:space="preserve"> 14 </w:t>
      </w:r>
      <w:r>
        <w:rPr>
          <w:rFonts w:hint="eastAsia"/>
          <w:lang w:eastAsia="zh-CN"/>
        </w:rPr>
        <w:t>条原则不是运维清单，也不是</w:t>
      </w:r>
      <w:r>
        <w:rPr>
          <w:rFonts w:hint="eastAsia"/>
          <w:lang w:eastAsia="zh-CN"/>
        </w:rPr>
        <w:t xml:space="preserve"> MLOps </w:t>
      </w:r>
      <w:r>
        <w:rPr>
          <w:rFonts w:hint="eastAsia"/>
          <w:lang w:eastAsia="zh-CN"/>
        </w:rPr>
        <w:t>实践的替代品。它们回答的是</w:t>
      </w:r>
      <w:r>
        <w:rPr>
          <w:rFonts w:hint="eastAsia"/>
          <w:lang w:eastAsia="zh-CN"/>
        </w:rPr>
        <w:t>"</w:t>
      </w:r>
      <w:r>
        <w:rPr>
          <w:rFonts w:hint="eastAsia"/>
          <w:lang w:eastAsia="zh-CN"/>
        </w:rPr>
        <w:t>照这个链条形状做，要注意什么</w:t>
      </w:r>
      <w:r>
        <w:rPr>
          <w:rFonts w:hint="eastAsia"/>
          <w:lang w:eastAsia="zh-CN"/>
        </w:rPr>
        <w:t>"</w:t>
      </w:r>
      <w:r>
        <w:rPr>
          <w:rFonts w:hint="eastAsia"/>
          <w:lang w:eastAsia="zh-CN"/>
        </w:rPr>
        <w:t>，而不是</w:t>
      </w:r>
      <w:r>
        <w:rPr>
          <w:rFonts w:hint="eastAsia"/>
          <w:lang w:eastAsia="zh-CN"/>
        </w:rPr>
        <w:t>"</w:t>
      </w:r>
      <w:r>
        <w:rPr>
          <w:rFonts w:hint="eastAsia"/>
          <w:lang w:eastAsia="zh-CN"/>
        </w:rPr>
        <w:t>怎么把这个系统跑稳</w:t>
      </w:r>
      <w:r>
        <w:rPr>
          <w:rFonts w:hint="eastAsia"/>
          <w:lang w:eastAsia="zh-CN"/>
        </w:rPr>
        <w:t>"</w:t>
      </w:r>
      <w:r>
        <w:rPr>
          <w:rFonts w:hint="eastAsia"/>
          <w:lang w:eastAsia="zh-CN"/>
        </w:rPr>
        <w:t>。</w:t>
      </w:r>
    </w:p>
    <w:p w14:paraId="5B034245" w14:textId="77777777" w:rsidR="004655F6" w:rsidRDefault="00000000">
      <w:pPr>
        <w:pStyle w:val="21"/>
        <w:spacing w:before="280" w:after="160" w:line="312" w:lineRule="auto"/>
        <w:rPr>
          <w:lang w:eastAsia="zh-CN"/>
        </w:rPr>
      </w:pPr>
      <w:bookmarkStart w:id="23" w:name="_Toc242439740"/>
      <w:r>
        <w:rPr>
          <w:rFonts w:ascii="Times New Roman" w:eastAsia="黑体" w:hAnsi="Times New Roman" w:hint="eastAsia"/>
          <w:color w:val="000000"/>
          <w:sz w:val="28"/>
          <w:lang w:eastAsia="zh-CN"/>
        </w:rPr>
        <w:t xml:space="preserve">2.2 </w:t>
      </w:r>
      <w:r>
        <w:rPr>
          <w:rFonts w:ascii="Times New Roman" w:eastAsia="黑体" w:hAnsi="Times New Roman" w:hint="eastAsia"/>
          <w:color w:val="000000"/>
          <w:sz w:val="28"/>
          <w:lang w:eastAsia="zh-CN"/>
        </w:rPr>
        <w:t>本文落在五条脉络的交叉处</w:t>
      </w:r>
      <w:bookmarkEnd w:id="23"/>
    </w:p>
    <w:p w14:paraId="27122CC8"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2-1</w:t>
      </w:r>
      <w:r>
        <w:rPr>
          <w:rFonts w:hint="eastAsia"/>
          <w:sz w:val="21"/>
          <w:lang w:eastAsia="zh-CN"/>
        </w:rPr>
        <w:t xml:space="preserve">　五条脉络</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本文取什么</w:t>
      </w:r>
      <w:r>
        <w:rPr>
          <w:rFonts w:hint="eastAsia"/>
          <w:sz w:val="21"/>
          <w:lang w:eastAsia="zh-CN"/>
        </w:rPr>
        <w:t xml:space="preserve"> / </w:t>
      </w:r>
      <w:r>
        <w:rPr>
          <w:rFonts w:hint="eastAsia"/>
          <w:sz w:val="21"/>
          <w:lang w:eastAsia="zh-CN"/>
        </w:rPr>
        <w:t>差在哪</w:t>
      </w:r>
    </w:p>
    <w:tbl>
      <w:tblPr>
        <w:tblStyle w:val="af8"/>
        <w:tblW w:w="0" w:type="auto"/>
        <w:jc w:val="center"/>
        <w:tblLook w:val="04A0" w:firstRow="1" w:lastRow="0" w:firstColumn="1" w:lastColumn="0" w:noHBand="0" w:noVBand="1"/>
      </w:tblPr>
      <w:tblGrid>
        <w:gridCol w:w="2126"/>
        <w:gridCol w:w="2126"/>
        <w:gridCol w:w="2126"/>
        <w:gridCol w:w="2126"/>
      </w:tblGrid>
      <w:tr w:rsidR="004655F6" w14:paraId="60E96A3A" w14:textId="77777777">
        <w:trPr>
          <w:jc w:val="center"/>
        </w:trPr>
        <w:tc>
          <w:tcPr>
            <w:tcW w:w="2126" w:type="dxa"/>
          </w:tcPr>
          <w:p w14:paraId="7F4CB4B7" w14:textId="77777777" w:rsidR="004655F6" w:rsidRDefault="00000000">
            <w:pPr>
              <w:spacing w:before="40" w:after="40" w:line="276" w:lineRule="auto"/>
            </w:pPr>
            <w:r>
              <w:rPr>
                <w:rFonts w:hint="eastAsia"/>
                <w:b/>
                <w:sz w:val="20"/>
              </w:rPr>
              <w:t>脉络</w:t>
            </w:r>
          </w:p>
        </w:tc>
        <w:tc>
          <w:tcPr>
            <w:tcW w:w="2126" w:type="dxa"/>
          </w:tcPr>
          <w:p w14:paraId="3CBDDC4C" w14:textId="77777777" w:rsidR="004655F6" w:rsidRDefault="00000000">
            <w:pPr>
              <w:spacing w:before="40" w:after="40" w:line="276" w:lineRule="auto"/>
            </w:pPr>
            <w:r>
              <w:rPr>
                <w:rFonts w:hint="eastAsia"/>
                <w:b/>
                <w:sz w:val="20"/>
              </w:rPr>
              <w:t>本文取自它什么</w:t>
            </w:r>
          </w:p>
        </w:tc>
        <w:tc>
          <w:tcPr>
            <w:tcW w:w="2126" w:type="dxa"/>
          </w:tcPr>
          <w:p w14:paraId="5AB92759" w14:textId="77777777" w:rsidR="004655F6" w:rsidRDefault="00000000">
            <w:pPr>
              <w:spacing w:before="40" w:after="40" w:line="276" w:lineRule="auto"/>
            </w:pPr>
            <w:r>
              <w:rPr>
                <w:rFonts w:hint="eastAsia"/>
                <w:b/>
                <w:sz w:val="20"/>
              </w:rPr>
              <w:t>本文与它差在哪</w:t>
            </w:r>
          </w:p>
        </w:tc>
        <w:tc>
          <w:tcPr>
            <w:tcW w:w="2126" w:type="dxa"/>
          </w:tcPr>
          <w:p w14:paraId="0C277613" w14:textId="77777777" w:rsidR="004655F6" w:rsidRDefault="00000000">
            <w:pPr>
              <w:spacing w:before="40" w:after="40" w:line="276" w:lineRule="auto"/>
            </w:pPr>
            <w:r>
              <w:rPr>
                <w:rFonts w:hint="eastAsia"/>
                <w:b/>
                <w:sz w:val="20"/>
              </w:rPr>
              <w:t>差异的性质</w:t>
            </w:r>
          </w:p>
        </w:tc>
      </w:tr>
      <w:tr w:rsidR="004655F6" w14:paraId="4BFA90E2" w14:textId="77777777">
        <w:trPr>
          <w:jc w:val="center"/>
        </w:trPr>
        <w:tc>
          <w:tcPr>
            <w:tcW w:w="2126" w:type="dxa"/>
          </w:tcPr>
          <w:p w14:paraId="759D1D2A"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人因驱动的机器人研发</w:t>
            </w:r>
          </w:p>
        </w:tc>
        <w:tc>
          <w:tcPr>
            <w:tcW w:w="2126" w:type="dxa"/>
          </w:tcPr>
          <w:p w14:paraId="2774DC41"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以对人的理解为基础</w:t>
            </w:r>
            <w:r>
              <w:rPr>
                <w:rFonts w:hint="eastAsia"/>
                <w:sz w:val="20"/>
                <w:lang w:eastAsia="zh-CN"/>
              </w:rPr>
              <w:t>"</w:t>
            </w:r>
            <w:r>
              <w:rPr>
                <w:rFonts w:hint="eastAsia"/>
                <w:sz w:val="20"/>
                <w:lang w:eastAsia="zh-CN"/>
              </w:rPr>
              <w:t>这一起点</w:t>
            </w:r>
          </w:p>
        </w:tc>
        <w:tc>
          <w:tcPr>
            <w:tcW w:w="2126" w:type="dxa"/>
          </w:tcPr>
          <w:p w14:paraId="4932772A" w14:textId="77777777" w:rsidR="004655F6" w:rsidRDefault="00000000">
            <w:pPr>
              <w:spacing w:before="40" w:after="40" w:line="276" w:lineRule="auto"/>
              <w:rPr>
                <w:lang w:eastAsia="zh-CN"/>
              </w:rPr>
            </w:pPr>
            <w:r>
              <w:rPr>
                <w:rFonts w:hint="eastAsia"/>
                <w:sz w:val="20"/>
                <w:lang w:eastAsia="zh-CN"/>
              </w:rPr>
              <w:t>人因的作用位置：交互层</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模型层</w:t>
            </w:r>
            <w:r>
              <w:rPr>
                <w:rFonts w:hint="eastAsia"/>
                <w:sz w:val="20"/>
                <w:lang w:eastAsia="zh-CN"/>
              </w:rPr>
              <w:t xml:space="preserve"> </w:t>
            </w:r>
            <w:r>
              <w:rPr>
                <w:rFonts w:hint="eastAsia"/>
                <w:sz w:val="20"/>
                <w:lang w:eastAsia="zh-CN"/>
              </w:rPr>
              <w:t>（人因是生成前提，不是评估维度）</w:t>
            </w:r>
          </w:p>
        </w:tc>
        <w:tc>
          <w:tcPr>
            <w:tcW w:w="2126" w:type="dxa"/>
          </w:tcPr>
          <w:p w14:paraId="30126006" w14:textId="77777777" w:rsidR="004655F6" w:rsidRDefault="00000000">
            <w:pPr>
              <w:spacing w:before="40" w:after="40" w:line="276" w:lineRule="auto"/>
            </w:pPr>
            <w:r>
              <w:rPr>
                <w:rFonts w:hint="eastAsia"/>
                <w:sz w:val="20"/>
              </w:rPr>
              <w:t>位置差异</w:t>
            </w:r>
          </w:p>
        </w:tc>
      </w:tr>
      <w:tr w:rsidR="004655F6" w14:paraId="29A0BA47" w14:textId="77777777">
        <w:trPr>
          <w:jc w:val="center"/>
        </w:trPr>
        <w:tc>
          <w:tcPr>
            <w:tcW w:w="2126" w:type="dxa"/>
          </w:tcPr>
          <w:p w14:paraId="66950B9C" w14:textId="77777777" w:rsidR="004655F6" w:rsidRDefault="00000000">
            <w:pPr>
              <w:spacing w:before="40" w:after="40" w:line="276" w:lineRule="auto"/>
            </w:pPr>
            <w:r>
              <w:rPr>
                <w:rFonts w:hint="eastAsia"/>
                <w:sz w:val="20"/>
              </w:rPr>
              <w:t>②</w:t>
            </w:r>
            <w:r>
              <w:rPr>
                <w:rFonts w:hint="eastAsia"/>
                <w:sz w:val="20"/>
              </w:rPr>
              <w:t xml:space="preserve"> </w:t>
            </w:r>
            <w:r>
              <w:rPr>
                <w:rFonts w:hint="eastAsia"/>
                <w:sz w:val="20"/>
              </w:rPr>
              <w:t>软件</w:t>
            </w:r>
            <w:r>
              <w:rPr>
                <w:rFonts w:hint="eastAsia"/>
                <w:sz w:val="20"/>
              </w:rPr>
              <w:t xml:space="preserve"> V&amp;V</w:t>
            </w:r>
          </w:p>
        </w:tc>
        <w:tc>
          <w:tcPr>
            <w:tcW w:w="2126" w:type="dxa"/>
          </w:tcPr>
          <w:p w14:paraId="7EEB53E2" w14:textId="77777777" w:rsidR="004655F6" w:rsidRDefault="00000000">
            <w:pPr>
              <w:spacing w:before="40" w:after="40" w:line="276" w:lineRule="auto"/>
              <w:rPr>
                <w:lang w:eastAsia="zh-CN"/>
              </w:rPr>
            </w:pPr>
            <w:r>
              <w:rPr>
                <w:rFonts w:hint="eastAsia"/>
                <w:sz w:val="20"/>
                <w:lang w:eastAsia="zh-CN"/>
              </w:rPr>
              <w:t>判据</w:t>
            </w:r>
            <w:r>
              <w:rPr>
                <w:rFonts w:hint="eastAsia"/>
                <w:sz w:val="20"/>
                <w:lang w:eastAsia="zh-CN"/>
              </w:rPr>
              <w:t xml:space="preserve"> / </w:t>
            </w:r>
            <w:r>
              <w:rPr>
                <w:rFonts w:hint="eastAsia"/>
                <w:sz w:val="20"/>
                <w:lang w:eastAsia="zh-CN"/>
              </w:rPr>
              <w:t>证据</w:t>
            </w:r>
            <w:r>
              <w:rPr>
                <w:rFonts w:hint="eastAsia"/>
                <w:sz w:val="20"/>
                <w:lang w:eastAsia="zh-CN"/>
              </w:rPr>
              <w:t xml:space="preserve"> / </w:t>
            </w:r>
            <w:r>
              <w:rPr>
                <w:rFonts w:hint="eastAsia"/>
                <w:sz w:val="20"/>
                <w:lang w:eastAsia="zh-CN"/>
              </w:rPr>
              <w:t>可追溯三件要素</w:t>
            </w:r>
          </w:p>
        </w:tc>
        <w:tc>
          <w:tcPr>
            <w:tcW w:w="2126" w:type="dxa"/>
          </w:tcPr>
          <w:p w14:paraId="24FDFABE" w14:textId="77777777" w:rsidR="004655F6" w:rsidRDefault="00000000">
            <w:pPr>
              <w:spacing w:before="40" w:after="40" w:line="276" w:lineRule="auto"/>
              <w:rPr>
                <w:lang w:eastAsia="zh-CN"/>
              </w:rPr>
            </w:pPr>
            <w:r>
              <w:rPr>
                <w:rFonts w:hint="eastAsia"/>
                <w:sz w:val="20"/>
                <w:lang w:eastAsia="zh-CN"/>
              </w:rPr>
              <w:t>判据的性质与判定者的位置：事先可写规格</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隐性未成文</w:t>
            </w:r>
            <w:r>
              <w:rPr>
                <w:rFonts w:hint="eastAsia"/>
                <w:sz w:val="20"/>
                <w:lang w:eastAsia="zh-CN"/>
              </w:rPr>
              <w:t xml:space="preserve"> + </w:t>
            </w:r>
            <w:r>
              <w:rPr>
                <w:rFonts w:hint="eastAsia"/>
                <w:sz w:val="20"/>
                <w:lang w:eastAsia="zh-CN"/>
              </w:rPr>
              <w:t>判定者外部；</w:t>
            </w:r>
            <w:r>
              <w:rPr>
                <w:rFonts w:hint="eastAsia"/>
                <w:sz w:val="20"/>
                <w:lang w:eastAsia="zh-CN"/>
              </w:rPr>
              <w:t xml:space="preserve"> </w:t>
            </w:r>
            <w:r>
              <w:rPr>
                <w:rFonts w:hint="eastAsia"/>
                <w:sz w:val="20"/>
                <w:lang w:eastAsia="zh-CN"/>
              </w:rPr>
              <w:t>判据本身成为被验证对象</w:t>
            </w:r>
          </w:p>
        </w:tc>
        <w:tc>
          <w:tcPr>
            <w:tcW w:w="2126" w:type="dxa"/>
          </w:tcPr>
          <w:p w14:paraId="3E890565" w14:textId="77777777" w:rsidR="004655F6" w:rsidRDefault="00000000">
            <w:pPr>
              <w:spacing w:before="40" w:after="40" w:line="276" w:lineRule="auto"/>
            </w:pPr>
            <w:r>
              <w:rPr>
                <w:rFonts w:hint="eastAsia"/>
                <w:sz w:val="20"/>
              </w:rPr>
              <w:t>位置差异</w:t>
            </w:r>
          </w:p>
        </w:tc>
      </w:tr>
      <w:tr w:rsidR="004655F6" w14:paraId="09F0F0F6" w14:textId="77777777">
        <w:trPr>
          <w:jc w:val="center"/>
        </w:trPr>
        <w:tc>
          <w:tcPr>
            <w:tcW w:w="2126" w:type="dxa"/>
          </w:tcPr>
          <w:p w14:paraId="1616ED51" w14:textId="77777777" w:rsidR="004655F6" w:rsidRDefault="00000000">
            <w:pPr>
              <w:spacing w:before="40" w:after="40" w:line="276" w:lineRule="auto"/>
            </w:pPr>
            <w:r>
              <w:rPr>
                <w:rFonts w:hint="eastAsia"/>
                <w:sz w:val="20"/>
              </w:rPr>
              <w:t>③</w:t>
            </w:r>
            <w:r>
              <w:rPr>
                <w:rFonts w:hint="eastAsia"/>
                <w:sz w:val="20"/>
              </w:rPr>
              <w:t xml:space="preserve"> </w:t>
            </w:r>
            <w:r>
              <w:rPr>
                <w:rFonts w:hint="eastAsia"/>
                <w:sz w:val="20"/>
              </w:rPr>
              <w:t>需求工程与人因需求</w:t>
            </w:r>
          </w:p>
        </w:tc>
        <w:tc>
          <w:tcPr>
            <w:tcW w:w="2126" w:type="dxa"/>
          </w:tcPr>
          <w:p w14:paraId="089B06C2"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需求可来自对人的研究</w:t>
            </w:r>
            <w:r>
              <w:rPr>
                <w:rFonts w:hint="eastAsia"/>
                <w:sz w:val="20"/>
                <w:lang w:eastAsia="zh-CN"/>
              </w:rPr>
              <w:t>"</w:t>
            </w:r>
            <w:r>
              <w:rPr>
                <w:rFonts w:hint="eastAsia"/>
                <w:sz w:val="20"/>
                <w:lang w:eastAsia="zh-CN"/>
              </w:rPr>
              <w:t>这一观念</w:t>
            </w:r>
          </w:p>
        </w:tc>
        <w:tc>
          <w:tcPr>
            <w:tcW w:w="2126" w:type="dxa"/>
          </w:tcPr>
          <w:p w14:paraId="3E5EFB25" w14:textId="77777777" w:rsidR="004655F6" w:rsidRDefault="00000000">
            <w:pPr>
              <w:spacing w:before="40" w:after="40" w:line="276" w:lineRule="auto"/>
              <w:rPr>
                <w:lang w:eastAsia="zh-CN"/>
              </w:rPr>
            </w:pPr>
            <w:r>
              <w:rPr>
                <w:rFonts w:hint="eastAsia"/>
                <w:sz w:val="20"/>
                <w:lang w:eastAsia="zh-CN"/>
              </w:rPr>
              <w:t>个人化的阶段：需求获取</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输出生成</w:t>
            </w:r>
            <w:r>
              <w:rPr>
                <w:rFonts w:hint="eastAsia"/>
                <w:sz w:val="20"/>
                <w:lang w:eastAsia="zh-CN"/>
              </w:rPr>
              <w:t xml:space="preserve"> </w:t>
            </w:r>
            <w:r>
              <w:rPr>
                <w:rFonts w:hint="eastAsia"/>
                <w:sz w:val="20"/>
                <w:lang w:eastAsia="zh-CN"/>
              </w:rPr>
              <w:t>（同题不同段）</w:t>
            </w:r>
          </w:p>
        </w:tc>
        <w:tc>
          <w:tcPr>
            <w:tcW w:w="2126" w:type="dxa"/>
          </w:tcPr>
          <w:p w14:paraId="5CD59CE5" w14:textId="77777777" w:rsidR="004655F6" w:rsidRDefault="00000000">
            <w:pPr>
              <w:spacing w:before="40" w:after="40" w:line="276" w:lineRule="auto"/>
            </w:pPr>
            <w:r>
              <w:rPr>
                <w:rFonts w:hint="eastAsia"/>
                <w:sz w:val="20"/>
              </w:rPr>
              <w:t>阶段差异</w:t>
            </w:r>
          </w:p>
        </w:tc>
      </w:tr>
      <w:tr w:rsidR="004655F6" w14:paraId="6729BEEE" w14:textId="77777777">
        <w:trPr>
          <w:jc w:val="center"/>
        </w:trPr>
        <w:tc>
          <w:tcPr>
            <w:tcW w:w="2126" w:type="dxa"/>
          </w:tcPr>
          <w:p w14:paraId="7B58B2D4" w14:textId="77777777" w:rsidR="004655F6" w:rsidRDefault="00000000">
            <w:pPr>
              <w:spacing w:before="40" w:after="40" w:line="276" w:lineRule="auto"/>
            </w:pPr>
            <w:r>
              <w:rPr>
                <w:sz w:val="20"/>
              </w:rPr>
              <w:t>④ data-centric AI</w:t>
            </w:r>
          </w:p>
        </w:tc>
        <w:tc>
          <w:tcPr>
            <w:tcW w:w="2126" w:type="dxa"/>
          </w:tcPr>
          <w:p w14:paraId="14D16854" w14:textId="77777777" w:rsidR="004655F6" w:rsidRDefault="00000000">
            <w:pPr>
              <w:spacing w:before="40" w:after="40" w:line="276" w:lineRule="auto"/>
            </w:pPr>
            <w:r>
              <w:rPr>
                <w:rFonts w:hint="eastAsia"/>
                <w:sz w:val="20"/>
              </w:rPr>
              <w:t>（不取自它）</w:t>
            </w:r>
          </w:p>
        </w:tc>
        <w:tc>
          <w:tcPr>
            <w:tcW w:w="2126" w:type="dxa"/>
          </w:tcPr>
          <w:p w14:paraId="409C14FD" w14:textId="77777777" w:rsidR="004655F6" w:rsidRDefault="00000000">
            <w:pPr>
              <w:spacing w:before="40" w:after="40" w:line="276" w:lineRule="auto"/>
              <w:rPr>
                <w:lang w:eastAsia="zh-CN"/>
              </w:rPr>
            </w:pPr>
            <w:r>
              <w:rPr>
                <w:rFonts w:hint="eastAsia"/>
                <w:sz w:val="20"/>
                <w:lang w:eastAsia="zh-CN"/>
              </w:rPr>
              <w:t>正面冲突：模型从数据来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模型不取自数据</w:t>
            </w:r>
          </w:p>
        </w:tc>
        <w:tc>
          <w:tcPr>
            <w:tcW w:w="2126" w:type="dxa"/>
          </w:tcPr>
          <w:p w14:paraId="3EDE09C6" w14:textId="77777777" w:rsidR="004655F6" w:rsidRDefault="00000000">
            <w:pPr>
              <w:spacing w:before="40" w:after="40" w:line="276" w:lineRule="auto"/>
            </w:pPr>
            <w:r>
              <w:rPr>
                <w:rFonts w:hint="eastAsia"/>
                <w:sz w:val="20"/>
              </w:rPr>
              <w:t>前提差异</w:t>
            </w:r>
          </w:p>
        </w:tc>
      </w:tr>
      <w:tr w:rsidR="004655F6" w14:paraId="37BE0E2B" w14:textId="77777777">
        <w:trPr>
          <w:jc w:val="center"/>
        </w:trPr>
        <w:tc>
          <w:tcPr>
            <w:tcW w:w="2126" w:type="dxa"/>
          </w:tcPr>
          <w:p w14:paraId="478E8DAC" w14:textId="77777777" w:rsidR="004655F6" w:rsidRDefault="00000000">
            <w:pPr>
              <w:spacing w:before="40" w:after="40" w:line="276" w:lineRule="auto"/>
            </w:pPr>
            <w:r>
              <w:rPr>
                <w:rFonts w:hint="eastAsia"/>
                <w:sz w:val="20"/>
              </w:rPr>
              <w:t>⑤</w:t>
            </w:r>
            <w:r>
              <w:rPr>
                <w:rFonts w:hint="eastAsia"/>
                <w:sz w:val="20"/>
              </w:rPr>
              <w:t xml:space="preserve"> ML </w:t>
            </w:r>
            <w:r>
              <w:rPr>
                <w:rFonts w:hint="eastAsia"/>
                <w:sz w:val="20"/>
              </w:rPr>
              <w:t>系统工程化</w:t>
            </w:r>
          </w:p>
        </w:tc>
        <w:tc>
          <w:tcPr>
            <w:tcW w:w="2126" w:type="dxa"/>
          </w:tcPr>
          <w:p w14:paraId="42DDD7D3"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问题出在系统结构</w:t>
            </w:r>
            <w:r>
              <w:rPr>
                <w:rFonts w:hint="eastAsia"/>
                <w:sz w:val="20"/>
                <w:lang w:eastAsia="zh-CN"/>
              </w:rPr>
              <w:t>"</w:t>
            </w:r>
            <w:r>
              <w:rPr>
                <w:rFonts w:hint="eastAsia"/>
                <w:sz w:val="20"/>
                <w:lang w:eastAsia="zh-CN"/>
              </w:rPr>
              <w:t>这一诊断方式</w:t>
            </w:r>
          </w:p>
        </w:tc>
        <w:tc>
          <w:tcPr>
            <w:tcW w:w="2126" w:type="dxa"/>
          </w:tcPr>
          <w:p w14:paraId="53AD9969" w14:textId="77777777" w:rsidR="004655F6" w:rsidRDefault="00000000">
            <w:pPr>
              <w:spacing w:before="40" w:after="40" w:line="276" w:lineRule="auto"/>
              <w:rPr>
                <w:lang w:eastAsia="zh-CN"/>
              </w:rPr>
            </w:pPr>
            <w:r>
              <w:rPr>
                <w:rFonts w:hint="eastAsia"/>
                <w:sz w:val="20"/>
                <w:lang w:eastAsia="zh-CN"/>
              </w:rPr>
              <w:t>对象：运维与工具链</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流程与边界的设计</w:t>
            </w:r>
          </w:p>
        </w:tc>
        <w:tc>
          <w:tcPr>
            <w:tcW w:w="2126" w:type="dxa"/>
          </w:tcPr>
          <w:p w14:paraId="45E3303A" w14:textId="77777777" w:rsidR="004655F6" w:rsidRDefault="00000000">
            <w:pPr>
              <w:spacing w:before="40" w:after="40" w:line="276" w:lineRule="auto"/>
            </w:pPr>
            <w:r>
              <w:rPr>
                <w:rFonts w:hint="eastAsia"/>
                <w:sz w:val="20"/>
              </w:rPr>
              <w:t>对象差异</w:t>
            </w:r>
          </w:p>
        </w:tc>
      </w:tr>
    </w:tbl>
    <w:p w14:paraId="11324D15" w14:textId="77777777" w:rsidR="004655F6" w:rsidRDefault="004655F6"/>
    <w:p w14:paraId="51C3E0B7" w14:textId="77777777" w:rsidR="004655F6" w:rsidRDefault="00000000">
      <w:pPr>
        <w:spacing w:after="120" w:line="360" w:lineRule="auto"/>
        <w:ind w:firstLine="480"/>
        <w:rPr>
          <w:lang w:eastAsia="zh-CN"/>
        </w:rPr>
      </w:pPr>
      <w:r>
        <w:rPr>
          <w:rFonts w:hint="eastAsia"/>
          <w:lang w:eastAsia="zh-CN"/>
        </w:rPr>
        <w:lastRenderedPageBreak/>
        <w:t>这决定了本文在文献中的姿态：</w:t>
      </w:r>
    </w:p>
    <w:p w14:paraId="6290AE43" w14:textId="77777777" w:rsidR="004655F6" w:rsidRDefault="00000000">
      <w:pPr>
        <w:pStyle w:val="a0"/>
        <w:spacing w:after="60" w:line="360" w:lineRule="auto"/>
        <w:rPr>
          <w:lang w:eastAsia="zh-CN"/>
        </w:rPr>
      </w:pPr>
      <w:r>
        <w:rPr>
          <w:rFonts w:hint="eastAsia"/>
          <w:lang w:eastAsia="zh-CN"/>
        </w:rPr>
        <w:t>对①②③⑤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本文是推进（把某个既有观念用在链条的另一个位置上）；</w:t>
      </w:r>
    </w:p>
    <w:p w14:paraId="637A1BC0" w14:textId="77777777" w:rsidR="004655F6" w:rsidRDefault="00000000">
      <w:pPr>
        <w:pStyle w:val="a0"/>
        <w:spacing w:after="60" w:line="360" w:lineRule="auto"/>
        <w:rPr>
          <w:lang w:eastAsia="zh-CN"/>
        </w:rPr>
      </w:pPr>
      <w:r>
        <w:rPr>
          <w:rFonts w:hint="eastAsia"/>
          <w:lang w:eastAsia="zh-CN"/>
        </w:rPr>
        <w:t>对④</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本文是边界条件（划出一块</w:t>
      </w:r>
      <w:r>
        <w:rPr>
          <w:rFonts w:hint="eastAsia"/>
          <w:lang w:eastAsia="zh-CN"/>
        </w:rPr>
        <w:t xml:space="preserve"> DCAI </w:t>
      </w:r>
      <w:r>
        <w:rPr>
          <w:rFonts w:hint="eastAsia"/>
          <w:lang w:eastAsia="zh-CN"/>
        </w:rPr>
        <w:t>不适用或不必适用的区域）。</w:t>
      </w:r>
    </w:p>
    <w:p w14:paraId="5E8785AA" w14:textId="77777777" w:rsidR="004655F6" w:rsidRDefault="00000000">
      <w:pPr>
        <w:spacing w:after="120" w:line="360" w:lineRule="auto"/>
        <w:ind w:firstLine="480"/>
        <w:rPr>
          <w:lang w:eastAsia="zh-CN"/>
        </w:rPr>
      </w:pPr>
      <w:r>
        <w:rPr>
          <w:rFonts w:hint="eastAsia"/>
          <w:lang w:eastAsia="zh-CN"/>
        </w:rPr>
        <w:t>两类姿态的举证责任不同：</w:t>
      </w:r>
      <w:r>
        <w:rPr>
          <w:rFonts w:hint="eastAsia"/>
          <w:lang w:eastAsia="zh-CN"/>
        </w:rPr>
        <w:t>"</w:t>
      </w:r>
      <w:r>
        <w:rPr>
          <w:rFonts w:hint="eastAsia"/>
          <w:lang w:eastAsia="zh-CN"/>
        </w:rPr>
        <w:t>推进</w:t>
      </w:r>
      <w:r>
        <w:rPr>
          <w:rFonts w:hint="eastAsia"/>
          <w:lang w:eastAsia="zh-CN"/>
        </w:rPr>
        <w:t>"</w:t>
      </w:r>
      <w:r>
        <w:rPr>
          <w:rFonts w:hint="eastAsia"/>
          <w:lang w:eastAsia="zh-CN"/>
        </w:rPr>
        <w:t>要说明推进到哪；</w:t>
      </w:r>
      <w:r>
        <w:rPr>
          <w:rFonts w:hint="eastAsia"/>
          <w:lang w:eastAsia="zh-CN"/>
        </w:rPr>
        <w:t>"</w:t>
      </w:r>
      <w:r>
        <w:rPr>
          <w:rFonts w:hint="eastAsia"/>
          <w:lang w:eastAsia="zh-CN"/>
        </w:rPr>
        <w:t>边界</w:t>
      </w:r>
      <w:r>
        <w:rPr>
          <w:rFonts w:hint="eastAsia"/>
          <w:lang w:eastAsia="zh-CN"/>
        </w:rPr>
        <w:t>"</w:t>
      </w:r>
      <w:r>
        <w:rPr>
          <w:rFonts w:hint="eastAsia"/>
          <w:lang w:eastAsia="zh-CN"/>
        </w:rPr>
        <w:t>要说明边界在哪、条件是什么。后者更危险</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因为它容易被读成</w:t>
      </w:r>
      <w:r>
        <w:rPr>
          <w:rFonts w:hint="eastAsia"/>
          <w:lang w:eastAsia="zh-CN"/>
        </w:rPr>
        <w:t>"</w:t>
      </w:r>
      <w:r>
        <w:rPr>
          <w:rFonts w:hint="eastAsia"/>
          <w:lang w:eastAsia="zh-CN"/>
        </w:rPr>
        <w:t>你在否定主流</w:t>
      </w:r>
      <w:r>
        <w:rPr>
          <w:rFonts w:hint="eastAsia"/>
          <w:lang w:eastAsia="zh-CN"/>
        </w:rPr>
        <w:t>"</w:t>
      </w:r>
      <w:r>
        <w:rPr>
          <w:rFonts w:hint="eastAsia"/>
          <w:lang w:eastAsia="zh-CN"/>
        </w:rPr>
        <w:t>。</w:t>
      </w:r>
    </w:p>
    <w:p w14:paraId="101FC0B3" w14:textId="77777777" w:rsidR="004655F6" w:rsidRDefault="00000000">
      <w:pPr>
        <w:pStyle w:val="21"/>
        <w:spacing w:before="280" w:after="160" w:line="312" w:lineRule="auto"/>
      </w:pPr>
      <w:bookmarkStart w:id="24" w:name="_Toc242439741"/>
      <w:r>
        <w:rPr>
          <w:rFonts w:ascii="Times New Roman" w:eastAsia="黑体" w:hAnsi="Times New Roman" w:hint="eastAsia"/>
          <w:color w:val="000000"/>
          <w:sz w:val="28"/>
        </w:rPr>
        <w:t xml:space="preserve">2.3 </w:t>
      </w:r>
      <w:r>
        <w:rPr>
          <w:rFonts w:ascii="Times New Roman" w:eastAsia="黑体" w:hAnsi="Times New Roman" w:hint="eastAsia"/>
          <w:color w:val="000000"/>
          <w:sz w:val="28"/>
        </w:rPr>
        <w:t>核心张力：本文与</w:t>
      </w:r>
      <w:r>
        <w:rPr>
          <w:rFonts w:ascii="Times New Roman" w:eastAsia="黑体" w:hAnsi="Times New Roman" w:hint="eastAsia"/>
          <w:color w:val="000000"/>
          <w:sz w:val="28"/>
        </w:rPr>
        <w:t xml:space="preserve"> data-centric AI </w:t>
      </w:r>
      <w:r>
        <w:rPr>
          <w:rFonts w:ascii="Times New Roman" w:eastAsia="黑体" w:hAnsi="Times New Roman" w:hint="eastAsia"/>
          <w:color w:val="000000"/>
          <w:sz w:val="28"/>
        </w:rPr>
        <w:t>的关系</w:t>
      </w:r>
      <w:bookmarkEnd w:id="24"/>
    </w:p>
    <w:p w14:paraId="2D3042C2" w14:textId="77777777" w:rsidR="004655F6" w:rsidRDefault="00000000">
      <w:pPr>
        <w:pStyle w:val="31"/>
        <w:spacing w:after="120" w:line="312" w:lineRule="auto"/>
      </w:pPr>
      <w:bookmarkStart w:id="25" w:name="_Toc242439742"/>
      <w:r>
        <w:rPr>
          <w:rFonts w:ascii="Times New Roman" w:eastAsia="黑体" w:hAnsi="Times New Roman" w:hint="eastAsia"/>
          <w:color w:val="000000"/>
        </w:rPr>
        <w:t xml:space="preserve">2.3.1 </w:t>
      </w:r>
      <w:r>
        <w:rPr>
          <w:rFonts w:ascii="Times New Roman" w:eastAsia="黑体" w:hAnsi="Times New Roman" w:hint="eastAsia"/>
          <w:color w:val="000000"/>
        </w:rPr>
        <w:t>冲突在哪</w:t>
      </w:r>
      <w:bookmarkEnd w:id="25"/>
    </w:p>
    <w:p w14:paraId="2F7DDB01" w14:textId="77777777" w:rsidR="004655F6" w:rsidRDefault="00000000">
      <w:pPr>
        <w:spacing w:after="120" w:line="360" w:lineRule="auto"/>
        <w:ind w:firstLine="480"/>
      </w:pPr>
      <w:r>
        <w:rPr>
          <w:rFonts w:hint="eastAsia"/>
        </w:rPr>
        <w:t xml:space="preserve">data-centric AI </w:t>
      </w:r>
      <w:r>
        <w:rPr>
          <w:rFonts w:hint="eastAsia"/>
        </w:rPr>
        <w:t>的核心主张：模型的质量取决于数据的质量</w:t>
      </w:r>
      <w:r>
        <w:rPr>
          <w:rFonts w:hint="eastAsia"/>
        </w:rPr>
        <w:t xml:space="preserve"> </w:t>
      </w:r>
      <w:r>
        <w:rPr>
          <w:rFonts w:hint="eastAsia"/>
        </w:rPr>
        <w:t>→</w:t>
      </w:r>
      <w:r>
        <w:rPr>
          <w:rFonts w:hint="eastAsia"/>
        </w:rPr>
        <w:t xml:space="preserve"> </w:t>
      </w:r>
      <w:r>
        <w:rPr>
          <w:rFonts w:hint="eastAsia"/>
        </w:rPr>
        <w:t>把工程投入放在数据上。</w:t>
      </w:r>
    </w:p>
    <w:p w14:paraId="0A4776A1" w14:textId="77777777" w:rsidR="004655F6" w:rsidRDefault="00000000">
      <w:pPr>
        <w:spacing w:after="120" w:line="360" w:lineRule="auto"/>
        <w:ind w:firstLine="480"/>
      </w:pPr>
      <w:r>
        <w:rPr>
          <w:rFonts w:hint="eastAsia"/>
        </w:rPr>
        <w:t>本文的主张：模型不取自数据，而来自对人的研究</w:t>
      </w:r>
      <w:r>
        <w:rPr>
          <w:rFonts w:hint="eastAsia"/>
        </w:rPr>
        <w:t xml:space="preserve"> </w:t>
      </w:r>
      <w:r>
        <w:rPr>
          <w:rFonts w:hint="eastAsia"/>
        </w:rPr>
        <w:t>→</w:t>
      </w:r>
      <w:r>
        <w:rPr>
          <w:rFonts w:hint="eastAsia"/>
        </w:rPr>
        <w:t xml:space="preserve"> </w:t>
      </w:r>
      <w:r>
        <w:rPr>
          <w:rFonts w:hint="eastAsia"/>
        </w:rPr>
        <w:t>数据污染在结构上进不来。</w:t>
      </w:r>
    </w:p>
    <w:p w14:paraId="729EB9FB"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2-2</w:t>
      </w:r>
      <w:r>
        <w:rPr>
          <w:rFonts w:hint="eastAsia"/>
          <w:sz w:val="21"/>
          <w:lang w:eastAsia="zh-CN"/>
        </w:rPr>
        <w:t xml:space="preserve">　两条路线的前提对照</w:t>
      </w:r>
    </w:p>
    <w:tbl>
      <w:tblPr>
        <w:tblStyle w:val="af8"/>
        <w:tblW w:w="0" w:type="auto"/>
        <w:jc w:val="center"/>
        <w:tblLook w:val="04A0" w:firstRow="1" w:lastRow="0" w:firstColumn="1" w:lastColumn="0" w:noHBand="0" w:noVBand="1"/>
      </w:tblPr>
      <w:tblGrid>
        <w:gridCol w:w="2835"/>
        <w:gridCol w:w="2835"/>
        <w:gridCol w:w="2835"/>
      </w:tblGrid>
      <w:tr w:rsidR="004655F6" w14:paraId="235E68BA" w14:textId="77777777">
        <w:trPr>
          <w:jc w:val="center"/>
        </w:trPr>
        <w:tc>
          <w:tcPr>
            <w:tcW w:w="2835" w:type="dxa"/>
          </w:tcPr>
          <w:p w14:paraId="4E51B490" w14:textId="77777777" w:rsidR="004655F6" w:rsidRDefault="004655F6">
            <w:pPr>
              <w:spacing w:before="40" w:after="40" w:line="276" w:lineRule="auto"/>
              <w:rPr>
                <w:lang w:eastAsia="zh-CN"/>
              </w:rPr>
            </w:pPr>
          </w:p>
        </w:tc>
        <w:tc>
          <w:tcPr>
            <w:tcW w:w="2835" w:type="dxa"/>
          </w:tcPr>
          <w:p w14:paraId="2F88E52F" w14:textId="77777777" w:rsidR="004655F6" w:rsidRDefault="00000000">
            <w:pPr>
              <w:spacing w:before="40" w:after="40" w:line="276" w:lineRule="auto"/>
            </w:pPr>
            <w:r>
              <w:rPr>
                <w:b/>
                <w:sz w:val="20"/>
              </w:rPr>
              <w:t>data-centric AI</w:t>
            </w:r>
          </w:p>
        </w:tc>
        <w:tc>
          <w:tcPr>
            <w:tcW w:w="2835" w:type="dxa"/>
          </w:tcPr>
          <w:p w14:paraId="31CD12FE" w14:textId="77777777" w:rsidR="004655F6" w:rsidRDefault="00000000">
            <w:pPr>
              <w:spacing w:before="40" w:after="40" w:line="276" w:lineRule="auto"/>
            </w:pPr>
            <w:r>
              <w:rPr>
                <w:rFonts w:hint="eastAsia"/>
                <w:b/>
                <w:sz w:val="20"/>
              </w:rPr>
              <w:t>本文</w:t>
            </w:r>
          </w:p>
        </w:tc>
      </w:tr>
      <w:tr w:rsidR="004655F6" w14:paraId="5BCBC528" w14:textId="77777777">
        <w:trPr>
          <w:jc w:val="center"/>
        </w:trPr>
        <w:tc>
          <w:tcPr>
            <w:tcW w:w="2835" w:type="dxa"/>
          </w:tcPr>
          <w:p w14:paraId="77E461DD" w14:textId="77777777" w:rsidR="004655F6" w:rsidRDefault="00000000">
            <w:pPr>
              <w:spacing w:before="40" w:after="40" w:line="276" w:lineRule="auto"/>
            </w:pPr>
            <w:r>
              <w:rPr>
                <w:rFonts w:hint="eastAsia"/>
                <w:sz w:val="20"/>
              </w:rPr>
              <w:t>模型从哪来</w:t>
            </w:r>
          </w:p>
        </w:tc>
        <w:tc>
          <w:tcPr>
            <w:tcW w:w="2835" w:type="dxa"/>
          </w:tcPr>
          <w:p w14:paraId="0F8B4144" w14:textId="77777777" w:rsidR="004655F6" w:rsidRDefault="00000000">
            <w:pPr>
              <w:spacing w:before="40" w:after="40" w:line="276" w:lineRule="auto"/>
            </w:pPr>
            <w:r>
              <w:rPr>
                <w:rFonts w:hint="eastAsia"/>
                <w:sz w:val="20"/>
              </w:rPr>
              <w:t>从数据学来</w:t>
            </w:r>
            <w:r>
              <w:rPr>
                <w:rFonts w:hint="eastAsia"/>
                <w:sz w:val="20"/>
              </w:rPr>
              <w:t xml:space="preserve"> / </w:t>
            </w:r>
            <w:r>
              <w:rPr>
                <w:rFonts w:hint="eastAsia"/>
                <w:sz w:val="20"/>
              </w:rPr>
              <w:t>拟合而来</w:t>
            </w:r>
          </w:p>
        </w:tc>
        <w:tc>
          <w:tcPr>
            <w:tcW w:w="2835" w:type="dxa"/>
          </w:tcPr>
          <w:p w14:paraId="6C53896B" w14:textId="77777777" w:rsidR="004655F6" w:rsidRDefault="00000000">
            <w:pPr>
              <w:spacing w:before="40" w:after="40" w:line="276" w:lineRule="auto"/>
            </w:pPr>
            <w:r>
              <w:rPr>
                <w:rFonts w:hint="eastAsia"/>
                <w:sz w:val="20"/>
              </w:rPr>
              <w:t>由人因研究设计而来</w:t>
            </w:r>
          </w:p>
        </w:tc>
      </w:tr>
      <w:tr w:rsidR="004655F6" w14:paraId="10BD144D" w14:textId="77777777">
        <w:trPr>
          <w:jc w:val="center"/>
        </w:trPr>
        <w:tc>
          <w:tcPr>
            <w:tcW w:w="2835" w:type="dxa"/>
          </w:tcPr>
          <w:p w14:paraId="33576FF7" w14:textId="77777777" w:rsidR="004655F6" w:rsidRDefault="00000000">
            <w:pPr>
              <w:spacing w:before="40" w:after="40" w:line="276" w:lineRule="auto"/>
            </w:pPr>
            <w:r>
              <w:rPr>
                <w:rFonts w:hint="eastAsia"/>
                <w:sz w:val="20"/>
              </w:rPr>
              <w:t>数据的性质</w:t>
            </w:r>
          </w:p>
        </w:tc>
        <w:tc>
          <w:tcPr>
            <w:tcW w:w="2835" w:type="dxa"/>
          </w:tcPr>
          <w:p w14:paraId="3C6F27CE" w14:textId="77777777" w:rsidR="004655F6" w:rsidRDefault="00000000">
            <w:pPr>
              <w:spacing w:before="40" w:after="40" w:line="276" w:lineRule="auto"/>
            </w:pPr>
            <w:r>
              <w:rPr>
                <w:rFonts w:hint="eastAsia"/>
                <w:sz w:val="20"/>
              </w:rPr>
              <w:t>原料</w:t>
            </w:r>
            <w:r>
              <w:rPr>
                <w:rFonts w:hint="eastAsia"/>
                <w:sz w:val="20"/>
              </w:rPr>
              <w:t xml:space="preserve"> </w:t>
            </w:r>
            <w:r>
              <w:rPr>
                <w:rFonts w:hint="eastAsia"/>
                <w:sz w:val="20"/>
              </w:rPr>
              <w:t>（模型的上游）</w:t>
            </w:r>
          </w:p>
        </w:tc>
        <w:tc>
          <w:tcPr>
            <w:tcW w:w="2835" w:type="dxa"/>
          </w:tcPr>
          <w:p w14:paraId="0F56D1D8" w14:textId="77777777" w:rsidR="004655F6" w:rsidRDefault="00000000">
            <w:pPr>
              <w:spacing w:before="40" w:after="40" w:line="276" w:lineRule="auto"/>
            </w:pPr>
            <w:r>
              <w:rPr>
                <w:rFonts w:hint="eastAsia"/>
                <w:sz w:val="20"/>
              </w:rPr>
              <w:t>产物</w:t>
            </w:r>
            <w:r>
              <w:rPr>
                <w:rFonts w:hint="eastAsia"/>
                <w:sz w:val="20"/>
              </w:rPr>
              <w:t xml:space="preserve"> </w:t>
            </w:r>
            <w:r>
              <w:rPr>
                <w:rFonts w:hint="eastAsia"/>
                <w:sz w:val="20"/>
              </w:rPr>
              <w:t>（模型的下游）</w:t>
            </w:r>
          </w:p>
        </w:tc>
      </w:tr>
      <w:tr w:rsidR="004655F6" w14:paraId="3D83946F" w14:textId="77777777">
        <w:trPr>
          <w:jc w:val="center"/>
        </w:trPr>
        <w:tc>
          <w:tcPr>
            <w:tcW w:w="2835" w:type="dxa"/>
          </w:tcPr>
          <w:p w14:paraId="40C096BA" w14:textId="77777777" w:rsidR="004655F6" w:rsidRDefault="00000000">
            <w:pPr>
              <w:spacing w:before="40" w:after="40" w:line="276" w:lineRule="auto"/>
            </w:pPr>
            <w:r>
              <w:rPr>
                <w:rFonts w:hint="eastAsia"/>
                <w:sz w:val="20"/>
              </w:rPr>
              <w:t>污染的位置</w:t>
            </w:r>
          </w:p>
        </w:tc>
        <w:tc>
          <w:tcPr>
            <w:tcW w:w="2835" w:type="dxa"/>
          </w:tcPr>
          <w:p w14:paraId="376345B9" w14:textId="77777777" w:rsidR="004655F6" w:rsidRDefault="00000000">
            <w:pPr>
              <w:spacing w:before="40" w:after="40" w:line="276" w:lineRule="auto"/>
            </w:pPr>
            <w:r>
              <w:rPr>
                <w:rFonts w:hint="eastAsia"/>
                <w:sz w:val="20"/>
              </w:rPr>
              <w:t>源头（原始数据）</w:t>
            </w:r>
          </w:p>
        </w:tc>
        <w:tc>
          <w:tcPr>
            <w:tcW w:w="2835" w:type="dxa"/>
          </w:tcPr>
          <w:p w14:paraId="7676901D" w14:textId="77777777" w:rsidR="004655F6" w:rsidRDefault="00000000">
            <w:pPr>
              <w:spacing w:before="40" w:after="40" w:line="276" w:lineRule="auto"/>
            </w:pPr>
            <w:r>
              <w:rPr>
                <w:rFonts w:hint="eastAsia"/>
                <w:sz w:val="20"/>
              </w:rPr>
              <w:t>无（结构上进不来）</w:t>
            </w:r>
          </w:p>
        </w:tc>
      </w:tr>
      <w:tr w:rsidR="004655F6" w14:paraId="7B96DEBD" w14:textId="77777777">
        <w:trPr>
          <w:jc w:val="center"/>
        </w:trPr>
        <w:tc>
          <w:tcPr>
            <w:tcW w:w="2835" w:type="dxa"/>
          </w:tcPr>
          <w:p w14:paraId="7BE22F60" w14:textId="77777777" w:rsidR="004655F6" w:rsidRDefault="00000000">
            <w:pPr>
              <w:spacing w:before="40" w:after="40" w:line="276" w:lineRule="auto"/>
            </w:pPr>
            <w:r>
              <w:rPr>
                <w:rFonts w:hint="eastAsia"/>
                <w:sz w:val="20"/>
              </w:rPr>
              <w:t>工程投入的落点</w:t>
            </w:r>
          </w:p>
        </w:tc>
        <w:tc>
          <w:tcPr>
            <w:tcW w:w="2835" w:type="dxa"/>
          </w:tcPr>
          <w:p w14:paraId="2F4079E6" w14:textId="77777777" w:rsidR="004655F6" w:rsidRDefault="00000000">
            <w:pPr>
              <w:spacing w:before="40" w:after="40" w:line="276" w:lineRule="auto"/>
              <w:rPr>
                <w:lang w:eastAsia="zh-CN"/>
              </w:rPr>
            </w:pPr>
            <w:r>
              <w:rPr>
                <w:rFonts w:hint="eastAsia"/>
                <w:sz w:val="20"/>
                <w:lang w:eastAsia="zh-CN"/>
              </w:rPr>
              <w:t>数据采集</w:t>
            </w:r>
            <w:r>
              <w:rPr>
                <w:rFonts w:hint="eastAsia"/>
                <w:sz w:val="20"/>
                <w:lang w:eastAsia="zh-CN"/>
              </w:rPr>
              <w:t xml:space="preserve"> / </w:t>
            </w:r>
            <w:r>
              <w:rPr>
                <w:rFonts w:hint="eastAsia"/>
                <w:sz w:val="20"/>
                <w:lang w:eastAsia="zh-CN"/>
              </w:rPr>
              <w:t>清洗</w:t>
            </w:r>
            <w:r>
              <w:rPr>
                <w:rFonts w:hint="eastAsia"/>
                <w:sz w:val="20"/>
                <w:lang w:eastAsia="zh-CN"/>
              </w:rPr>
              <w:t xml:space="preserve"> / </w:t>
            </w:r>
            <w:r>
              <w:rPr>
                <w:rFonts w:hint="eastAsia"/>
                <w:sz w:val="20"/>
                <w:lang w:eastAsia="zh-CN"/>
              </w:rPr>
              <w:t>标注</w:t>
            </w:r>
            <w:r>
              <w:rPr>
                <w:rFonts w:hint="eastAsia"/>
                <w:sz w:val="20"/>
                <w:lang w:eastAsia="zh-CN"/>
              </w:rPr>
              <w:t xml:space="preserve"> / </w:t>
            </w:r>
            <w:r>
              <w:rPr>
                <w:rFonts w:hint="eastAsia"/>
                <w:sz w:val="20"/>
                <w:lang w:eastAsia="zh-CN"/>
              </w:rPr>
              <w:t>治理</w:t>
            </w:r>
          </w:p>
        </w:tc>
        <w:tc>
          <w:tcPr>
            <w:tcW w:w="2835" w:type="dxa"/>
          </w:tcPr>
          <w:p w14:paraId="5791487E" w14:textId="77777777" w:rsidR="004655F6" w:rsidRDefault="00000000">
            <w:pPr>
              <w:spacing w:before="40" w:after="40" w:line="276" w:lineRule="auto"/>
            </w:pPr>
            <w:r>
              <w:rPr>
                <w:rFonts w:hint="eastAsia"/>
                <w:sz w:val="20"/>
              </w:rPr>
              <w:t>模型输出的正确性</w:t>
            </w:r>
          </w:p>
        </w:tc>
      </w:tr>
      <w:tr w:rsidR="004655F6" w14:paraId="75A807C7" w14:textId="77777777">
        <w:trPr>
          <w:jc w:val="center"/>
        </w:trPr>
        <w:tc>
          <w:tcPr>
            <w:tcW w:w="2835" w:type="dxa"/>
          </w:tcPr>
          <w:p w14:paraId="65EBF81C" w14:textId="77777777" w:rsidR="004655F6" w:rsidRDefault="00000000">
            <w:pPr>
              <w:spacing w:before="40" w:after="40" w:line="276" w:lineRule="auto"/>
            </w:pPr>
            <w:r>
              <w:rPr>
                <w:rFonts w:hint="eastAsia"/>
                <w:sz w:val="20"/>
              </w:rPr>
              <w:t>链条形态</w:t>
            </w:r>
          </w:p>
        </w:tc>
        <w:tc>
          <w:tcPr>
            <w:tcW w:w="2835" w:type="dxa"/>
          </w:tcPr>
          <w:p w14:paraId="289A4954" w14:textId="77777777" w:rsidR="004655F6" w:rsidRDefault="00000000">
            <w:pPr>
              <w:spacing w:before="40" w:after="40" w:line="276" w:lineRule="auto"/>
              <w:rPr>
                <w:lang w:eastAsia="zh-CN"/>
              </w:rPr>
            </w:pPr>
            <w:r>
              <w:rPr>
                <w:rFonts w:hint="eastAsia"/>
                <w:sz w:val="20"/>
                <w:lang w:eastAsia="zh-CN"/>
              </w:rPr>
              <w:t>闭环（数据持续训练模型）</w:t>
            </w:r>
          </w:p>
        </w:tc>
        <w:tc>
          <w:tcPr>
            <w:tcW w:w="2835" w:type="dxa"/>
          </w:tcPr>
          <w:p w14:paraId="41FBD85C" w14:textId="77777777" w:rsidR="004655F6" w:rsidRDefault="00000000">
            <w:pPr>
              <w:spacing w:before="40" w:after="40" w:line="276" w:lineRule="auto"/>
            </w:pPr>
            <w:r>
              <w:rPr>
                <w:rFonts w:hint="eastAsia"/>
                <w:sz w:val="20"/>
              </w:rPr>
              <w:t>单向、结构上封闭</w:t>
            </w:r>
          </w:p>
        </w:tc>
      </w:tr>
    </w:tbl>
    <w:p w14:paraId="4A3F4CA3" w14:textId="77777777" w:rsidR="004655F6" w:rsidRDefault="004655F6"/>
    <w:p w14:paraId="796BE00E" w14:textId="77777777" w:rsidR="004655F6" w:rsidRDefault="00000000">
      <w:pPr>
        <w:pStyle w:val="31"/>
        <w:spacing w:after="120" w:line="312" w:lineRule="auto"/>
      </w:pPr>
      <w:bookmarkStart w:id="26" w:name="_Toc242439743"/>
      <w:r>
        <w:rPr>
          <w:rFonts w:ascii="Times New Roman" w:eastAsia="黑体" w:hAnsi="Times New Roman" w:hint="eastAsia"/>
          <w:color w:val="000000"/>
        </w:rPr>
        <w:t xml:space="preserve">2.3.2 </w:t>
      </w:r>
      <w:r>
        <w:rPr>
          <w:rFonts w:ascii="Times New Roman" w:eastAsia="黑体" w:hAnsi="Times New Roman" w:hint="eastAsia"/>
          <w:color w:val="000000"/>
        </w:rPr>
        <w:t>但这不是</w:t>
      </w:r>
      <w:r>
        <w:rPr>
          <w:rFonts w:ascii="Times New Roman" w:eastAsia="黑体" w:hAnsi="Times New Roman" w:hint="eastAsia"/>
          <w:color w:val="000000"/>
        </w:rPr>
        <w:t>"</w:t>
      </w:r>
      <w:r>
        <w:rPr>
          <w:rFonts w:ascii="Times New Roman" w:eastAsia="黑体" w:hAnsi="Times New Roman" w:hint="eastAsia"/>
          <w:color w:val="000000"/>
        </w:rPr>
        <w:t>谁对谁错</w:t>
      </w:r>
      <w:r>
        <w:rPr>
          <w:rFonts w:ascii="Times New Roman" w:eastAsia="黑体" w:hAnsi="Times New Roman" w:hint="eastAsia"/>
          <w:color w:val="000000"/>
        </w:rPr>
        <w:t>"</w:t>
      </w:r>
      <w:bookmarkEnd w:id="26"/>
    </w:p>
    <w:p w14:paraId="3A7F66EE" w14:textId="77777777" w:rsidR="004655F6" w:rsidRDefault="00000000">
      <w:pPr>
        <w:spacing w:after="120" w:line="360" w:lineRule="auto"/>
        <w:ind w:firstLine="480"/>
      </w:pPr>
      <w:r>
        <w:rPr>
          <w:rFonts w:hint="eastAsia"/>
        </w:rPr>
        <w:t>本文明确不主张</w:t>
      </w:r>
      <w:r>
        <w:rPr>
          <w:rFonts w:hint="eastAsia"/>
        </w:rPr>
        <w:t xml:space="preserve"> data-centric AI </w:t>
      </w:r>
      <w:r>
        <w:rPr>
          <w:rFonts w:hint="eastAsia"/>
        </w:rPr>
        <w:t>是错的。</w:t>
      </w:r>
      <w:r>
        <w:rPr>
          <w:rFonts w:hint="eastAsia"/>
        </w:rPr>
        <w:t xml:space="preserve"> </w:t>
      </w:r>
      <w:r>
        <w:rPr>
          <w:rFonts w:hint="eastAsia"/>
        </w:rPr>
        <w:t>本文只主张：</w:t>
      </w:r>
    </w:p>
    <w:p w14:paraId="449C9D64" w14:textId="77777777" w:rsidR="004655F6" w:rsidRDefault="00000000">
      <w:pPr>
        <w:spacing w:after="120" w:line="360" w:lineRule="auto"/>
        <w:ind w:firstLine="480"/>
      </w:pPr>
      <w:r>
        <w:rPr>
          <w:rFonts w:hint="eastAsia"/>
        </w:rPr>
        <w:t>在</w:t>
      </w:r>
      <w:r>
        <w:rPr>
          <w:rFonts w:hint="eastAsia"/>
        </w:rPr>
        <w:t>"</w:t>
      </w:r>
      <w:r>
        <w:rPr>
          <w:rFonts w:hint="eastAsia"/>
        </w:rPr>
        <w:t>模型由人因研究设计而来</w:t>
      </w:r>
      <w:r>
        <w:rPr>
          <w:rFonts w:hint="eastAsia"/>
        </w:rPr>
        <w:t>"</w:t>
      </w:r>
      <w:r>
        <w:rPr>
          <w:rFonts w:hint="eastAsia"/>
        </w:rPr>
        <w:t>这一前提下，</w:t>
      </w:r>
      <w:r>
        <w:rPr>
          <w:rFonts w:hint="eastAsia"/>
        </w:rPr>
        <w:t xml:space="preserve">data-centric </w:t>
      </w:r>
      <w:r>
        <w:rPr>
          <w:rFonts w:hint="eastAsia"/>
        </w:rPr>
        <w:t>的那条路径不适用。</w:t>
      </w:r>
    </w:p>
    <w:p w14:paraId="474ED281" w14:textId="77777777" w:rsidR="004655F6" w:rsidRDefault="00000000">
      <w:pPr>
        <w:spacing w:after="120" w:line="360" w:lineRule="auto"/>
        <w:ind w:firstLine="480"/>
        <w:rPr>
          <w:lang w:eastAsia="zh-CN"/>
        </w:rPr>
      </w:pPr>
      <w:r>
        <w:rPr>
          <w:rFonts w:hint="eastAsia"/>
          <w:lang w:eastAsia="zh-CN"/>
        </w:rPr>
        <w:t>理由：两条路线运作在不同的前提上。</w:t>
      </w:r>
      <w:r>
        <w:rPr>
          <w:rFonts w:hint="eastAsia"/>
          <w:lang w:eastAsia="zh-CN"/>
        </w:rPr>
        <w:t xml:space="preserve"> DCAI </w:t>
      </w:r>
      <w:r>
        <w:rPr>
          <w:rFonts w:hint="eastAsia"/>
          <w:lang w:eastAsia="zh-CN"/>
        </w:rPr>
        <w:t>的前提是</w:t>
      </w:r>
      <w:r>
        <w:rPr>
          <w:rFonts w:hint="eastAsia"/>
          <w:lang w:eastAsia="zh-CN"/>
        </w:rPr>
        <w:t>"</w:t>
      </w:r>
      <w:r>
        <w:rPr>
          <w:rFonts w:hint="eastAsia"/>
          <w:lang w:eastAsia="zh-CN"/>
        </w:rPr>
        <w:t>模型是学来的</w:t>
      </w:r>
      <w:r>
        <w:rPr>
          <w:rFonts w:hint="eastAsia"/>
          <w:lang w:eastAsia="zh-CN"/>
        </w:rPr>
        <w:t>"</w:t>
      </w:r>
      <w:r>
        <w:rPr>
          <w:rFonts w:hint="eastAsia"/>
          <w:lang w:eastAsia="zh-CN"/>
        </w:rPr>
        <w:t>；本文的前提是</w:t>
      </w:r>
      <w:r>
        <w:rPr>
          <w:rFonts w:hint="eastAsia"/>
          <w:lang w:eastAsia="zh-CN"/>
        </w:rPr>
        <w:t>"</w:t>
      </w:r>
      <w:r>
        <w:rPr>
          <w:rFonts w:hint="eastAsia"/>
          <w:lang w:eastAsia="zh-CN"/>
        </w:rPr>
        <w:t>模型是设计出来的</w:t>
      </w:r>
      <w:r>
        <w:rPr>
          <w:rFonts w:hint="eastAsia"/>
          <w:lang w:eastAsia="zh-CN"/>
        </w:rPr>
        <w:t>"</w:t>
      </w:r>
      <w:r>
        <w:rPr>
          <w:rFonts w:hint="eastAsia"/>
          <w:lang w:eastAsia="zh-CN"/>
        </w:rPr>
        <w:t>。一旦模型不是从数据学来的，</w:t>
      </w:r>
      <w:r>
        <w:rPr>
          <w:rFonts w:hint="eastAsia"/>
          <w:lang w:eastAsia="zh-CN"/>
        </w:rPr>
        <w:t>"</w:t>
      </w:r>
      <w:r>
        <w:rPr>
          <w:rFonts w:hint="eastAsia"/>
          <w:lang w:eastAsia="zh-CN"/>
        </w:rPr>
        <w:t>提升数据质量以提升模型</w:t>
      </w:r>
      <w:r>
        <w:rPr>
          <w:rFonts w:hint="eastAsia"/>
          <w:lang w:eastAsia="zh-CN"/>
        </w:rPr>
        <w:t>"</w:t>
      </w:r>
      <w:r>
        <w:rPr>
          <w:rFonts w:hint="eastAsia"/>
          <w:lang w:eastAsia="zh-CN"/>
        </w:rPr>
        <w:t>这条路径在本文的场景里根本不存在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不是它不好，而是没有那个通道。</w:t>
      </w:r>
    </w:p>
    <w:p w14:paraId="35EE7C26" w14:textId="77777777" w:rsidR="004655F6" w:rsidRDefault="00000000">
      <w:pPr>
        <w:spacing w:after="120" w:line="360" w:lineRule="auto"/>
        <w:ind w:firstLine="480"/>
        <w:rPr>
          <w:lang w:eastAsia="zh-CN"/>
        </w:rPr>
      </w:pPr>
      <w:r>
        <w:rPr>
          <w:rFonts w:hint="eastAsia"/>
          <w:lang w:eastAsia="zh-CN"/>
        </w:rPr>
        <w:lastRenderedPageBreak/>
        <w:t>这个前提本身是有条件的，条件写在本文的边界表里（第</w:t>
      </w:r>
      <w:r>
        <w:rPr>
          <w:rFonts w:hint="eastAsia"/>
          <w:lang w:eastAsia="zh-CN"/>
        </w:rPr>
        <w:t xml:space="preserve"> 8 </w:t>
      </w:r>
      <w:r>
        <w:rPr>
          <w:rFonts w:hint="eastAsia"/>
          <w:lang w:eastAsia="zh-CN"/>
        </w:rPr>
        <w:t>章</w:t>
      </w:r>
      <w:r>
        <w:rPr>
          <w:rFonts w:hint="eastAsia"/>
          <w:lang w:eastAsia="zh-CN"/>
        </w:rPr>
        <w:t xml:space="preserve"> 8.5 </w:t>
      </w:r>
      <w:r>
        <w:rPr>
          <w:rFonts w:hint="eastAsia"/>
          <w:lang w:eastAsia="zh-CN"/>
        </w:rPr>
        <w:t>第</w:t>
      </w:r>
      <w:r>
        <w:rPr>
          <w:rFonts w:hint="eastAsia"/>
          <w:lang w:eastAsia="zh-CN"/>
        </w:rPr>
        <w:t xml:space="preserve"> 2</w:t>
      </w:r>
      <w:r>
        <w:rPr>
          <w:rFonts w:hint="eastAsia"/>
          <w:lang w:eastAsia="zh-CN"/>
        </w:rPr>
        <w:t>、</w:t>
      </w:r>
      <w:r>
        <w:rPr>
          <w:rFonts w:hint="eastAsia"/>
          <w:lang w:eastAsia="zh-CN"/>
        </w:rPr>
        <w:t xml:space="preserve">3 </w:t>
      </w:r>
      <w:r>
        <w:rPr>
          <w:rFonts w:hint="eastAsia"/>
          <w:lang w:eastAsia="zh-CN"/>
        </w:rPr>
        <w:t>条）：本文不描述那项人因研究怎么做，也不描述模型的内部实现。因此本文说的是</w:t>
      </w:r>
      <w:r>
        <w:rPr>
          <w:rFonts w:hint="eastAsia"/>
          <w:lang w:eastAsia="zh-CN"/>
        </w:rPr>
        <w:t>"</w:t>
      </w:r>
      <w:r>
        <w:rPr>
          <w:rFonts w:hint="eastAsia"/>
          <w:lang w:eastAsia="zh-CN"/>
        </w:rPr>
        <w:t>在这样一个前提下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而不是</w:t>
      </w:r>
      <w:r>
        <w:rPr>
          <w:rFonts w:hint="eastAsia"/>
          <w:lang w:eastAsia="zh-CN"/>
        </w:rPr>
        <w:t>"</w:t>
      </w:r>
      <w:r>
        <w:rPr>
          <w:rFonts w:hint="eastAsia"/>
          <w:lang w:eastAsia="zh-CN"/>
        </w:rPr>
        <w:t>在任何情况下</w:t>
      </w:r>
      <w:r>
        <w:rPr>
          <w:rFonts w:hint="eastAsia"/>
          <w:lang w:eastAsia="zh-CN"/>
        </w:rPr>
        <w:t>"</w:t>
      </w:r>
      <w:r>
        <w:rPr>
          <w:rFonts w:hint="eastAsia"/>
          <w:lang w:eastAsia="zh-CN"/>
        </w:rPr>
        <w:t>。</w:t>
      </w:r>
    </w:p>
    <w:p w14:paraId="191D9D1E" w14:textId="77777777" w:rsidR="004655F6" w:rsidRDefault="00000000">
      <w:pPr>
        <w:pStyle w:val="31"/>
        <w:spacing w:after="120" w:line="312" w:lineRule="auto"/>
        <w:rPr>
          <w:lang w:eastAsia="zh-CN"/>
        </w:rPr>
      </w:pPr>
      <w:bookmarkStart w:id="27" w:name="_Toc242439744"/>
      <w:r>
        <w:rPr>
          <w:rFonts w:ascii="Times New Roman" w:eastAsia="黑体" w:hAnsi="Times New Roman" w:hint="eastAsia"/>
          <w:color w:val="000000"/>
          <w:lang w:eastAsia="zh-CN"/>
        </w:rPr>
        <w:t xml:space="preserve">2.3.3 </w:t>
      </w:r>
      <w:r>
        <w:rPr>
          <w:rFonts w:ascii="Times New Roman" w:eastAsia="黑体" w:hAnsi="Times New Roman" w:hint="eastAsia"/>
          <w:color w:val="000000"/>
          <w:lang w:eastAsia="zh-CN"/>
        </w:rPr>
        <w:t>为什么</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异端</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这个位置反而有利</w:t>
      </w:r>
      <w:bookmarkEnd w:id="27"/>
    </w:p>
    <w:p w14:paraId="20213D2D" w14:textId="77777777" w:rsidR="004655F6" w:rsidRDefault="00000000">
      <w:pPr>
        <w:spacing w:after="120" w:line="360" w:lineRule="auto"/>
        <w:ind w:firstLine="480"/>
      </w:pPr>
      <w:r>
        <w:rPr>
          <w:rFonts w:hint="eastAsia"/>
        </w:rPr>
        <w:t>本文在</w:t>
      </w:r>
      <w:r>
        <w:rPr>
          <w:rFonts w:hint="eastAsia"/>
        </w:rPr>
        <w:t xml:space="preserve"> data-centric </w:t>
      </w:r>
      <w:r>
        <w:rPr>
          <w:rFonts w:hint="eastAsia"/>
        </w:rPr>
        <w:t>的语境下是少数派。这看似不利，实则有三个好处：</w:t>
      </w:r>
    </w:p>
    <w:p w14:paraId="3634A072" w14:textId="77777777" w:rsidR="004655F6" w:rsidRDefault="00000000">
      <w:pPr>
        <w:pStyle w:val="a"/>
        <w:spacing w:after="60" w:line="360" w:lineRule="auto"/>
        <w:rPr>
          <w:lang w:eastAsia="zh-CN"/>
        </w:rPr>
      </w:pPr>
      <w:r>
        <w:rPr>
          <w:rFonts w:hint="eastAsia"/>
          <w:lang w:eastAsia="zh-CN"/>
        </w:rPr>
        <w:t>边界条件比竞争者更容易被引用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一个与主流前提冲突的框架，只要把适用条件写清楚，就能作为</w:t>
      </w:r>
      <w:r>
        <w:rPr>
          <w:rFonts w:hint="eastAsia"/>
          <w:lang w:eastAsia="zh-CN"/>
        </w:rPr>
        <w:t>"</w:t>
      </w:r>
      <w:r>
        <w:rPr>
          <w:rFonts w:hint="eastAsia"/>
          <w:lang w:eastAsia="zh-CN"/>
        </w:rPr>
        <w:t>在什么情况下不适用</w:t>
      </w:r>
      <w:r>
        <w:rPr>
          <w:rFonts w:hint="eastAsia"/>
          <w:lang w:eastAsia="zh-CN"/>
        </w:rPr>
        <w:t>"</w:t>
      </w:r>
      <w:r>
        <w:rPr>
          <w:rFonts w:hint="eastAsia"/>
          <w:lang w:eastAsia="zh-CN"/>
        </w:rPr>
        <w:t>被引用。含糊的赞同没有引用价值，清晰的边界有。</w:t>
      </w:r>
    </w:p>
    <w:p w14:paraId="1BFBF8A1" w14:textId="77777777" w:rsidR="004655F6" w:rsidRDefault="00000000">
      <w:pPr>
        <w:pStyle w:val="a"/>
        <w:spacing w:after="60" w:line="360" w:lineRule="auto"/>
        <w:rPr>
          <w:lang w:eastAsia="zh-CN"/>
        </w:rPr>
      </w:pPr>
      <w:r>
        <w:rPr>
          <w:rFonts w:hint="eastAsia"/>
          <w:lang w:eastAsia="zh-CN"/>
        </w:rPr>
        <w:t>它迫使本文把前提写出来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而前提写出来之后，读者才能判断自己是否处在那个前提之下。这是本文主张范围纪律（第</w:t>
      </w:r>
      <w:r>
        <w:rPr>
          <w:rFonts w:hint="eastAsia"/>
          <w:lang w:eastAsia="zh-CN"/>
        </w:rPr>
        <w:t xml:space="preserve"> 8 </w:t>
      </w:r>
      <w:r>
        <w:rPr>
          <w:rFonts w:hint="eastAsia"/>
          <w:lang w:eastAsia="zh-CN"/>
        </w:rPr>
        <w:t>章</w:t>
      </w:r>
      <w:r>
        <w:rPr>
          <w:rFonts w:hint="eastAsia"/>
          <w:lang w:eastAsia="zh-CN"/>
        </w:rPr>
        <w:t xml:space="preserve"> 8.1</w:t>
      </w:r>
      <w:r>
        <w:rPr>
          <w:rFonts w:hint="eastAsia"/>
          <w:lang w:eastAsia="zh-CN"/>
        </w:rPr>
        <w:t>）的文献学收益。</w:t>
      </w:r>
    </w:p>
    <w:p w14:paraId="2C7DE958" w14:textId="77777777" w:rsidR="004655F6" w:rsidRDefault="00000000">
      <w:pPr>
        <w:pStyle w:val="a"/>
        <w:spacing w:after="60" w:line="360" w:lineRule="auto"/>
        <w:rPr>
          <w:lang w:eastAsia="zh-CN"/>
        </w:rPr>
      </w:pPr>
      <w:r>
        <w:rPr>
          <w:rFonts w:hint="eastAsia"/>
          <w:lang w:eastAsia="zh-CN"/>
        </w:rPr>
        <w:t>它把</w:t>
      </w:r>
      <w:r>
        <w:rPr>
          <w:rFonts w:hint="eastAsia"/>
          <w:lang w:eastAsia="zh-CN"/>
        </w:rPr>
        <w:t>"</w:t>
      </w:r>
      <w:r>
        <w:rPr>
          <w:rFonts w:hint="eastAsia"/>
          <w:lang w:eastAsia="zh-CN"/>
        </w:rPr>
        <w:t>分歧</w:t>
      </w:r>
      <w:r>
        <w:rPr>
          <w:rFonts w:hint="eastAsia"/>
          <w:lang w:eastAsia="zh-CN"/>
        </w:rPr>
        <w:t>"</w:t>
      </w:r>
      <w:r>
        <w:rPr>
          <w:rFonts w:hint="eastAsia"/>
          <w:lang w:eastAsia="zh-CN"/>
        </w:rPr>
        <w:t>从立场问题降级为条件问题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本文与</w:t>
      </w:r>
      <w:r>
        <w:rPr>
          <w:rFonts w:hint="eastAsia"/>
          <w:lang w:eastAsia="zh-CN"/>
        </w:rPr>
        <w:t xml:space="preserve"> DCAI </w:t>
      </w:r>
      <w:r>
        <w:rPr>
          <w:rFonts w:hint="eastAsia"/>
          <w:lang w:eastAsia="zh-CN"/>
        </w:rPr>
        <w:t>的分歧不需要任何一方让步：两者的适用域不同。</w:t>
      </w:r>
    </w:p>
    <w:p w14:paraId="756D98ED" w14:textId="77777777" w:rsidR="004655F6" w:rsidRDefault="00000000">
      <w:pPr>
        <w:spacing w:after="120" w:line="360" w:lineRule="auto"/>
        <w:ind w:firstLine="480"/>
        <w:rPr>
          <w:lang w:eastAsia="zh-CN"/>
        </w:rPr>
      </w:pPr>
      <w:r>
        <w:rPr>
          <w:rFonts w:hint="eastAsia"/>
          <w:lang w:eastAsia="zh-CN"/>
        </w:rPr>
        <w:t>本文的案例是单产品、单团队的，外推范围限于</w:t>
      </w:r>
      <w:r>
        <w:rPr>
          <w:rFonts w:hint="eastAsia"/>
          <w:lang w:eastAsia="zh-CN"/>
        </w:rPr>
        <w:t>"</w:t>
      </w:r>
      <w:r>
        <w:rPr>
          <w:rFonts w:hint="eastAsia"/>
          <w:lang w:eastAsia="zh-CN"/>
        </w:rPr>
        <w:t>这一类研发路径</w:t>
      </w:r>
      <w:r>
        <w:rPr>
          <w:rFonts w:hint="eastAsia"/>
          <w:lang w:eastAsia="zh-CN"/>
        </w:rPr>
        <w:t>"</w:t>
      </w:r>
      <w:r>
        <w:rPr>
          <w:rFonts w:hint="eastAsia"/>
          <w:lang w:eastAsia="zh-CN"/>
        </w:rPr>
        <w:t>（第</w:t>
      </w:r>
      <w:r>
        <w:rPr>
          <w:rFonts w:hint="eastAsia"/>
          <w:lang w:eastAsia="zh-CN"/>
        </w:rPr>
        <w:t xml:space="preserve"> 8 </w:t>
      </w:r>
      <w:r>
        <w:rPr>
          <w:rFonts w:hint="eastAsia"/>
          <w:lang w:eastAsia="zh-CN"/>
        </w:rPr>
        <w:t>章</w:t>
      </w:r>
      <w:r>
        <w:rPr>
          <w:rFonts w:hint="eastAsia"/>
          <w:lang w:eastAsia="zh-CN"/>
        </w:rPr>
        <w:t xml:space="preserve"> 8.3</w:t>
      </w:r>
      <w:r>
        <w:rPr>
          <w:rFonts w:hint="eastAsia"/>
          <w:lang w:eastAsia="zh-CN"/>
        </w:rPr>
        <w:t>）。</w:t>
      </w:r>
    </w:p>
    <w:p w14:paraId="0890B2A3" w14:textId="77777777" w:rsidR="004655F6" w:rsidRDefault="00000000">
      <w:pPr>
        <w:pStyle w:val="21"/>
        <w:spacing w:before="280" w:after="160" w:line="312" w:lineRule="auto"/>
        <w:rPr>
          <w:lang w:eastAsia="zh-CN"/>
        </w:rPr>
      </w:pPr>
      <w:bookmarkStart w:id="28" w:name="_Toc242439745"/>
      <w:r>
        <w:rPr>
          <w:rFonts w:ascii="Times New Roman" w:eastAsia="黑体" w:hAnsi="Times New Roman" w:hint="eastAsia"/>
          <w:color w:val="000000"/>
          <w:sz w:val="28"/>
          <w:lang w:eastAsia="zh-CN"/>
        </w:rPr>
        <w:t xml:space="preserve">2.4 </w:t>
      </w:r>
      <w:r>
        <w:rPr>
          <w:rFonts w:ascii="Times New Roman" w:eastAsia="黑体" w:hAnsi="Times New Roman" w:hint="eastAsia"/>
          <w:color w:val="000000"/>
          <w:sz w:val="28"/>
          <w:lang w:eastAsia="zh-CN"/>
        </w:rPr>
        <w:t>方法学归属：本文的验证形态落在</w:t>
      </w:r>
      <w:r>
        <w:rPr>
          <w:rFonts w:ascii="Times New Roman" w:eastAsia="黑体" w:hAnsi="Times New Roman" w:hint="eastAsia"/>
          <w:color w:val="000000"/>
          <w:sz w:val="28"/>
          <w:lang w:eastAsia="zh-CN"/>
        </w:rPr>
        <w:t xml:space="preserve"> SCD / N-of-1 </w:t>
      </w:r>
      <w:r>
        <w:rPr>
          <w:rFonts w:ascii="Times New Roman" w:eastAsia="黑体" w:hAnsi="Times New Roman" w:hint="eastAsia"/>
          <w:color w:val="000000"/>
          <w:sz w:val="28"/>
          <w:lang w:eastAsia="zh-CN"/>
        </w:rPr>
        <w:t>里</w:t>
      </w:r>
      <w:bookmarkEnd w:id="28"/>
    </w:p>
    <w:p w14:paraId="3221D87B" w14:textId="77777777" w:rsidR="004655F6" w:rsidRDefault="00000000">
      <w:pPr>
        <w:pStyle w:val="31"/>
        <w:spacing w:after="120" w:line="312" w:lineRule="auto"/>
        <w:rPr>
          <w:lang w:eastAsia="zh-CN"/>
        </w:rPr>
      </w:pPr>
      <w:bookmarkStart w:id="29" w:name="_Toc242439746"/>
      <w:r>
        <w:rPr>
          <w:rFonts w:ascii="Times New Roman" w:eastAsia="黑体" w:hAnsi="Times New Roman" w:hint="eastAsia"/>
          <w:color w:val="000000"/>
          <w:lang w:eastAsia="zh-CN"/>
        </w:rPr>
        <w:t xml:space="preserve">2.4.1 </w:t>
      </w:r>
      <w:r>
        <w:rPr>
          <w:rFonts w:ascii="Times New Roman" w:eastAsia="黑体" w:hAnsi="Times New Roman" w:hint="eastAsia"/>
          <w:color w:val="000000"/>
          <w:lang w:eastAsia="zh-CN"/>
        </w:rPr>
        <w:t>归属是什么</w:t>
      </w:r>
      <w:bookmarkEnd w:id="29"/>
    </w:p>
    <w:p w14:paraId="577AA22D" w14:textId="77777777" w:rsidR="004655F6" w:rsidRDefault="00000000">
      <w:pPr>
        <w:spacing w:after="120" w:line="360" w:lineRule="auto"/>
        <w:ind w:firstLine="480"/>
        <w:rPr>
          <w:lang w:eastAsia="zh-CN"/>
        </w:rPr>
      </w:pPr>
      <w:r>
        <w:rPr>
          <w:rFonts w:hint="eastAsia"/>
          <w:lang w:eastAsia="zh-CN"/>
        </w:rPr>
        <w:t>本文的验证形态是</w:t>
      </w:r>
      <w:r>
        <w:rPr>
          <w:rFonts w:hint="eastAsia"/>
          <w:lang w:eastAsia="zh-CN"/>
        </w:rPr>
        <w:t>"</w:t>
      </w:r>
      <w:r>
        <w:rPr>
          <w:rFonts w:hint="eastAsia"/>
          <w:lang w:eastAsia="zh-CN"/>
        </w:rPr>
        <w:t>每人各评各的、无共同评分对象</w:t>
      </w:r>
      <w:r>
        <w:rPr>
          <w:rFonts w:hint="eastAsia"/>
          <w:lang w:eastAsia="zh-CN"/>
        </w:rPr>
        <w:t>"</w:t>
      </w:r>
      <w:r>
        <w:rPr>
          <w:rFonts w:hint="eastAsia"/>
          <w:lang w:eastAsia="zh-CN"/>
        </w:rPr>
        <w:t>。这一形态在方法学上落在既有的「单被试设计（</w:t>
      </w:r>
      <w:r>
        <w:rPr>
          <w:rFonts w:hint="eastAsia"/>
          <w:lang w:eastAsia="zh-CN"/>
        </w:rPr>
        <w:t>single-case design, SCD</w:t>
      </w:r>
      <w:r>
        <w:rPr>
          <w:rFonts w:hint="eastAsia"/>
          <w:lang w:eastAsia="zh-CN"/>
        </w:rPr>
        <w:t>）</w:t>
      </w:r>
      <w:r>
        <w:rPr>
          <w:rFonts w:hint="eastAsia"/>
          <w:lang w:eastAsia="zh-CN"/>
        </w:rPr>
        <w:t>/ N-of-1 trial</w:t>
      </w:r>
      <w:r>
        <w:rPr>
          <w:rFonts w:hint="eastAsia"/>
          <w:lang w:eastAsia="zh-CN"/>
        </w:rPr>
        <w:t>」框架内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该框架以单个个体为分析单位，其设计前提正是</w:t>
      </w:r>
      <w:r>
        <w:rPr>
          <w:rFonts w:hint="eastAsia"/>
          <w:lang w:eastAsia="zh-CN"/>
        </w:rPr>
        <w:t>"</w:t>
      </w:r>
      <w:r>
        <w:rPr>
          <w:rFonts w:hint="eastAsia"/>
          <w:lang w:eastAsia="zh-CN"/>
        </w:rPr>
        <w:t>不把跨个体的观测汇总为对同一对象的重复测量</w:t>
      </w:r>
      <w:r>
        <w:rPr>
          <w:rFonts w:hint="eastAsia"/>
          <w:lang w:eastAsia="zh-CN"/>
        </w:rPr>
        <w:t>"</w:t>
      </w:r>
      <w:r>
        <w:rPr>
          <w:rFonts w:hint="eastAsia"/>
          <w:lang w:eastAsia="zh-CN"/>
        </w:rPr>
        <w:t>。该框架有成文的报告规范（</w:t>
      </w:r>
      <w:r>
        <w:rPr>
          <w:rFonts w:hint="eastAsia"/>
          <w:lang w:eastAsia="zh-CN"/>
        </w:rPr>
        <w:t>[18]</w:t>
      </w:r>
      <w:r>
        <w:rPr>
          <w:rFonts w:hint="eastAsia"/>
          <w:lang w:eastAsia="zh-CN"/>
        </w:rPr>
        <w:t>、</w:t>
      </w:r>
      <w:r>
        <w:rPr>
          <w:rFonts w:hint="eastAsia"/>
          <w:lang w:eastAsia="zh-CN"/>
        </w:rPr>
        <w:t>[19]</w:t>
      </w:r>
      <w:r>
        <w:rPr>
          <w:rFonts w:hint="eastAsia"/>
          <w:lang w:eastAsia="zh-CN"/>
        </w:rPr>
        <w:t>）。</w:t>
      </w:r>
    </w:p>
    <w:p w14:paraId="16AC7ABB" w14:textId="77777777" w:rsidR="004655F6" w:rsidRDefault="00000000">
      <w:pPr>
        <w:spacing w:before="120" w:after="120" w:line="360" w:lineRule="auto"/>
        <w:jc w:val="center"/>
      </w:pPr>
      <w:r>
        <w:rPr>
          <w:rFonts w:hint="eastAsia"/>
          <w:sz w:val="21"/>
        </w:rPr>
        <w:t>表</w:t>
      </w:r>
      <w:r>
        <w:rPr>
          <w:rFonts w:hint="eastAsia"/>
          <w:sz w:val="21"/>
        </w:rPr>
        <w:t xml:space="preserve"> 2-3</w:t>
      </w:r>
      <w:r>
        <w:rPr>
          <w:rFonts w:hint="eastAsia"/>
          <w:sz w:val="21"/>
        </w:rPr>
        <w:t xml:space="preserve">　两处报告规范</w:t>
      </w:r>
    </w:p>
    <w:tbl>
      <w:tblPr>
        <w:tblStyle w:val="af8"/>
        <w:tblW w:w="0" w:type="auto"/>
        <w:jc w:val="center"/>
        <w:tblLook w:val="04A0" w:firstRow="1" w:lastRow="0" w:firstColumn="1" w:lastColumn="0" w:noHBand="0" w:noVBand="1"/>
      </w:tblPr>
      <w:tblGrid>
        <w:gridCol w:w="4252"/>
        <w:gridCol w:w="4252"/>
      </w:tblGrid>
      <w:tr w:rsidR="004655F6" w14:paraId="564CADBA" w14:textId="77777777">
        <w:trPr>
          <w:jc w:val="center"/>
        </w:trPr>
        <w:tc>
          <w:tcPr>
            <w:tcW w:w="4252" w:type="dxa"/>
          </w:tcPr>
          <w:p w14:paraId="71ED1E5D" w14:textId="77777777" w:rsidR="004655F6" w:rsidRDefault="00000000">
            <w:pPr>
              <w:spacing w:before="40" w:after="40" w:line="276" w:lineRule="auto"/>
            </w:pPr>
            <w:r>
              <w:rPr>
                <w:rFonts w:hint="eastAsia"/>
                <w:b/>
                <w:sz w:val="20"/>
              </w:rPr>
              <w:t>文献</w:t>
            </w:r>
          </w:p>
        </w:tc>
        <w:tc>
          <w:tcPr>
            <w:tcW w:w="4252" w:type="dxa"/>
          </w:tcPr>
          <w:p w14:paraId="30B2CC19" w14:textId="77777777" w:rsidR="004655F6" w:rsidRDefault="00000000">
            <w:pPr>
              <w:spacing w:before="40" w:after="40" w:line="276" w:lineRule="auto"/>
            </w:pPr>
            <w:r>
              <w:rPr>
                <w:rFonts w:hint="eastAsia"/>
                <w:b/>
                <w:sz w:val="20"/>
              </w:rPr>
              <w:t>内容</w:t>
            </w:r>
          </w:p>
        </w:tc>
      </w:tr>
      <w:tr w:rsidR="004655F6" w14:paraId="64EB10BE" w14:textId="77777777">
        <w:trPr>
          <w:jc w:val="center"/>
        </w:trPr>
        <w:tc>
          <w:tcPr>
            <w:tcW w:w="4252" w:type="dxa"/>
          </w:tcPr>
          <w:p w14:paraId="56B19FD2" w14:textId="77777777" w:rsidR="004655F6" w:rsidRDefault="00000000">
            <w:pPr>
              <w:spacing w:before="40" w:after="40" w:line="276" w:lineRule="auto"/>
            </w:pPr>
            <w:r>
              <w:rPr>
                <w:rFonts w:hint="eastAsia"/>
                <w:sz w:val="20"/>
              </w:rPr>
              <w:t xml:space="preserve">[18] </w:t>
            </w:r>
            <w:r>
              <w:rPr>
                <w:rFonts w:hint="eastAsia"/>
                <w:sz w:val="20"/>
              </w:rPr>
              <w:t xml:space="preserve">　</w:t>
            </w:r>
            <w:r>
              <w:rPr>
                <w:rFonts w:hint="eastAsia"/>
                <w:sz w:val="20"/>
              </w:rPr>
              <w:t xml:space="preserve"> Vohra, S., et al. (2015). CONSORT extension for reporting N-of-1 trials (CENT) 2015 Statement. BMJ, 350 , h1738.</w:t>
            </w:r>
          </w:p>
        </w:tc>
        <w:tc>
          <w:tcPr>
            <w:tcW w:w="4252" w:type="dxa"/>
          </w:tcPr>
          <w:p w14:paraId="774D20AA" w14:textId="77777777" w:rsidR="004655F6" w:rsidRDefault="00000000">
            <w:pPr>
              <w:spacing w:before="40" w:after="40" w:line="276" w:lineRule="auto"/>
            </w:pPr>
            <w:r>
              <w:rPr>
                <w:rFonts w:hint="eastAsia"/>
                <w:sz w:val="20"/>
              </w:rPr>
              <w:t xml:space="preserve">N-of-1 </w:t>
            </w:r>
            <w:r>
              <w:rPr>
                <w:rFonts w:hint="eastAsia"/>
                <w:sz w:val="20"/>
              </w:rPr>
              <w:t>试验的报告规范</w:t>
            </w:r>
          </w:p>
        </w:tc>
      </w:tr>
      <w:tr w:rsidR="004655F6" w14:paraId="53246477" w14:textId="77777777">
        <w:trPr>
          <w:jc w:val="center"/>
        </w:trPr>
        <w:tc>
          <w:tcPr>
            <w:tcW w:w="4252" w:type="dxa"/>
          </w:tcPr>
          <w:p w14:paraId="28EE33F3" w14:textId="77777777" w:rsidR="004655F6" w:rsidRDefault="00000000">
            <w:pPr>
              <w:spacing w:before="40" w:after="40" w:line="276" w:lineRule="auto"/>
            </w:pPr>
            <w:r>
              <w:rPr>
                <w:rFonts w:hint="eastAsia"/>
                <w:sz w:val="20"/>
              </w:rPr>
              <w:t xml:space="preserve">[19] </w:t>
            </w:r>
            <w:r>
              <w:rPr>
                <w:rFonts w:hint="eastAsia"/>
                <w:sz w:val="20"/>
              </w:rPr>
              <w:t xml:space="preserve">　</w:t>
            </w:r>
            <w:r>
              <w:rPr>
                <w:rFonts w:hint="eastAsia"/>
                <w:sz w:val="20"/>
              </w:rPr>
              <w:t xml:space="preserve"> Tate, R. L., et al. (2016). The Single-Case Reporting Guideline In BEhavioural Interventions (SCRIBE) 2016 Statement. American Journal of Occupational Therapy, 70 (4), 544</w:t>
            </w:r>
            <w:r>
              <w:rPr>
                <w:rFonts w:hint="eastAsia"/>
                <w:sz w:val="20"/>
              </w:rPr>
              <w:t>–</w:t>
            </w:r>
            <w:r>
              <w:rPr>
                <w:rFonts w:hint="eastAsia"/>
                <w:sz w:val="20"/>
              </w:rPr>
              <w:t>555.</w:t>
            </w:r>
          </w:p>
        </w:tc>
        <w:tc>
          <w:tcPr>
            <w:tcW w:w="4252" w:type="dxa"/>
          </w:tcPr>
          <w:p w14:paraId="554BAC78" w14:textId="77777777" w:rsidR="004655F6" w:rsidRDefault="004655F6">
            <w:pPr>
              <w:spacing w:before="40" w:after="40" w:line="276" w:lineRule="auto"/>
            </w:pPr>
          </w:p>
        </w:tc>
      </w:tr>
    </w:tbl>
    <w:p w14:paraId="362F0026" w14:textId="77777777" w:rsidR="004655F6" w:rsidRDefault="004655F6"/>
    <w:p w14:paraId="44258041" w14:textId="77777777" w:rsidR="004655F6" w:rsidRDefault="00000000">
      <w:pPr>
        <w:pStyle w:val="31"/>
        <w:spacing w:after="120" w:line="312" w:lineRule="auto"/>
        <w:rPr>
          <w:lang w:eastAsia="zh-CN"/>
        </w:rPr>
      </w:pPr>
      <w:bookmarkStart w:id="30" w:name="_Toc242439747"/>
      <w:r>
        <w:rPr>
          <w:rFonts w:ascii="Times New Roman" w:eastAsia="黑体" w:hAnsi="Times New Roman" w:hint="eastAsia"/>
          <w:color w:val="000000"/>
          <w:lang w:eastAsia="zh-CN"/>
        </w:rPr>
        <w:lastRenderedPageBreak/>
        <w:t xml:space="preserve">2.4.2 </w:t>
      </w:r>
      <w:r>
        <w:rPr>
          <w:rFonts w:ascii="Times New Roman" w:eastAsia="黑体" w:hAnsi="Times New Roman" w:hint="eastAsia"/>
          <w:color w:val="000000"/>
          <w:lang w:eastAsia="zh-CN"/>
        </w:rPr>
        <w:t>引用性质：这是</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定位</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，不是</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依据</w:t>
      </w:r>
      <w:r>
        <w:rPr>
          <w:rFonts w:ascii="Times New Roman" w:eastAsia="黑体" w:hAnsi="Times New Roman" w:hint="eastAsia"/>
          <w:color w:val="000000"/>
          <w:lang w:eastAsia="zh-CN"/>
        </w:rPr>
        <w:t>"</w:t>
      </w:r>
      <w:bookmarkEnd w:id="30"/>
    </w:p>
    <w:p w14:paraId="6DB61E45" w14:textId="77777777" w:rsidR="004655F6" w:rsidRDefault="00000000">
      <w:pPr>
        <w:spacing w:after="120" w:line="360" w:lineRule="auto"/>
        <w:ind w:firstLine="480"/>
        <w:rPr>
          <w:lang w:eastAsia="zh-CN"/>
        </w:rPr>
      </w:pPr>
      <w:r>
        <w:rPr>
          <w:rFonts w:hint="eastAsia"/>
          <w:lang w:eastAsia="zh-CN"/>
        </w:rPr>
        <w:t>它说明本文的验证形态有方法学归属，不说明本文的结论已被该传统支持。</w:t>
      </w:r>
    </w:p>
    <w:p w14:paraId="7EB4230A" w14:textId="77777777" w:rsidR="004655F6" w:rsidRDefault="00000000">
      <w:pPr>
        <w:spacing w:after="120" w:line="360" w:lineRule="auto"/>
        <w:ind w:firstLine="480"/>
        <w:rPr>
          <w:lang w:eastAsia="zh-CN"/>
        </w:rPr>
      </w:pPr>
      <w:r>
        <w:rPr>
          <w:rFonts w:hint="eastAsia"/>
          <w:lang w:eastAsia="zh-CN"/>
        </w:rPr>
        <w:t>本文的结论仍只由第</w:t>
      </w:r>
      <w:r>
        <w:rPr>
          <w:rFonts w:hint="eastAsia"/>
          <w:lang w:eastAsia="zh-CN"/>
        </w:rPr>
        <w:t xml:space="preserve"> 3</w:t>
      </w:r>
      <w:r>
        <w:rPr>
          <w:rFonts w:hint="eastAsia"/>
          <w:lang w:eastAsia="zh-CN"/>
        </w:rPr>
        <w:t>–</w:t>
      </w:r>
      <w:r>
        <w:rPr>
          <w:rFonts w:hint="eastAsia"/>
          <w:lang w:eastAsia="zh-CN"/>
        </w:rPr>
        <w:t xml:space="preserve">7 </w:t>
      </w:r>
      <w:r>
        <w:rPr>
          <w:rFonts w:hint="eastAsia"/>
          <w:lang w:eastAsia="zh-CN"/>
        </w:rPr>
        <w:t>章自己的证据支撑。</w:t>
      </w:r>
    </w:p>
    <w:p w14:paraId="5FB13F13" w14:textId="77777777" w:rsidR="004655F6" w:rsidRDefault="00000000">
      <w:pPr>
        <w:pStyle w:val="31"/>
        <w:spacing w:after="120" w:line="312" w:lineRule="auto"/>
        <w:rPr>
          <w:lang w:eastAsia="zh-CN"/>
        </w:rPr>
      </w:pPr>
      <w:bookmarkStart w:id="31" w:name="_Toc242439748"/>
      <w:r>
        <w:rPr>
          <w:rFonts w:ascii="Times New Roman" w:eastAsia="黑体" w:hAnsi="Times New Roman" w:hint="eastAsia"/>
          <w:color w:val="000000"/>
          <w:lang w:eastAsia="zh-CN"/>
        </w:rPr>
        <w:t xml:space="preserve">2.4.3 </w:t>
      </w:r>
      <w:r>
        <w:rPr>
          <w:rFonts w:ascii="Times New Roman" w:eastAsia="黑体" w:hAnsi="Times New Roman" w:hint="eastAsia"/>
          <w:color w:val="000000"/>
          <w:lang w:eastAsia="zh-CN"/>
        </w:rPr>
        <w:t>那处空白是真的</w:t>
      </w:r>
      <w:bookmarkEnd w:id="31"/>
    </w:p>
    <w:p w14:paraId="2DCDB344" w14:textId="77777777" w:rsidR="004655F6" w:rsidRDefault="00000000">
      <w:pPr>
        <w:spacing w:after="120" w:line="360" w:lineRule="auto"/>
        <w:ind w:firstLine="480"/>
        <w:rPr>
          <w:lang w:eastAsia="zh-CN"/>
        </w:rPr>
      </w:pPr>
      <w:r>
        <w:rPr>
          <w:rFonts w:hint="eastAsia"/>
          <w:lang w:eastAsia="zh-CN"/>
        </w:rPr>
        <w:t>未找到专门针对</w:t>
      </w:r>
      <w:r>
        <w:rPr>
          <w:rFonts w:hint="eastAsia"/>
          <w:lang w:eastAsia="zh-CN"/>
        </w:rPr>
        <w:t xml:space="preserve">"AI </w:t>
      </w:r>
      <w:r>
        <w:rPr>
          <w:rFonts w:hint="eastAsia"/>
          <w:lang w:eastAsia="zh-CN"/>
        </w:rPr>
        <w:t>个性化生成内容</w:t>
      </w:r>
      <w:r>
        <w:rPr>
          <w:rFonts w:hint="eastAsia"/>
          <w:lang w:eastAsia="zh-CN"/>
        </w:rPr>
        <w:t>"</w:t>
      </w:r>
      <w:r>
        <w:rPr>
          <w:rFonts w:hint="eastAsia"/>
          <w:lang w:eastAsia="zh-CN"/>
        </w:rPr>
        <w:t>的评估方法学文献。</w:t>
      </w:r>
      <w:r>
        <w:rPr>
          <w:rFonts w:hint="eastAsia"/>
          <w:lang w:eastAsia="zh-CN"/>
        </w:rPr>
        <w:t xml:space="preserve"> </w:t>
      </w:r>
      <w:r>
        <w:rPr>
          <w:rFonts w:hint="eastAsia"/>
          <w:lang w:eastAsia="zh-CN"/>
        </w:rPr>
        <w:t>这意味着：</w:t>
      </w:r>
    </w:p>
    <w:p w14:paraId="4762F8BE" w14:textId="77777777" w:rsidR="004655F6" w:rsidRDefault="00000000">
      <w:pPr>
        <w:spacing w:after="120" w:line="360" w:lineRule="auto"/>
        <w:ind w:firstLine="480"/>
        <w:rPr>
          <w:lang w:eastAsia="zh-CN"/>
        </w:rPr>
      </w:pPr>
      <w:r>
        <w:rPr>
          <w:rFonts w:hint="eastAsia"/>
          <w:lang w:eastAsia="zh-CN"/>
        </w:rPr>
        <w:t>一处方法学的界定：</w:t>
      </w:r>
      <w:r>
        <w:rPr>
          <w:rFonts w:hint="eastAsia"/>
          <w:lang w:eastAsia="zh-CN"/>
        </w:rPr>
        <w:t>"</w:t>
      </w:r>
      <w:r>
        <w:rPr>
          <w:rFonts w:hint="eastAsia"/>
          <w:lang w:eastAsia="zh-CN"/>
        </w:rPr>
        <w:t>没找到</w:t>
      </w:r>
      <w:r>
        <w:rPr>
          <w:rFonts w:hint="eastAsia"/>
          <w:lang w:eastAsia="zh-CN"/>
        </w:rPr>
        <w:t>"</w:t>
      </w:r>
      <w:r>
        <w:rPr>
          <w:rFonts w:hint="eastAsia"/>
          <w:lang w:eastAsia="zh-CN"/>
        </w:rPr>
        <w:t>不等于</w:t>
      </w:r>
      <w:r>
        <w:rPr>
          <w:rFonts w:hint="eastAsia"/>
          <w:lang w:eastAsia="zh-CN"/>
        </w:rPr>
        <w:t>"</w:t>
      </w:r>
      <w:r>
        <w:rPr>
          <w:rFonts w:hint="eastAsia"/>
          <w:lang w:eastAsia="zh-CN"/>
        </w:rPr>
        <w:t>不存在</w:t>
      </w:r>
      <w:r>
        <w:rPr>
          <w:rFonts w:hint="eastAsia"/>
          <w:lang w:eastAsia="zh-CN"/>
        </w:rPr>
        <w:t>"</w:t>
      </w:r>
      <w:r>
        <w:rPr>
          <w:rFonts w:hint="eastAsia"/>
          <w:lang w:eastAsia="zh-CN"/>
        </w:rPr>
        <w:t>。</w:t>
      </w:r>
    </w:p>
    <w:p w14:paraId="3AED5DFA" w14:textId="77777777" w:rsidR="004655F6" w:rsidRDefault="00000000">
      <w:pPr>
        <w:pStyle w:val="21"/>
        <w:spacing w:before="280" w:after="160" w:line="312" w:lineRule="auto"/>
        <w:rPr>
          <w:lang w:eastAsia="zh-CN"/>
        </w:rPr>
      </w:pPr>
      <w:bookmarkStart w:id="32" w:name="_Toc242439749"/>
      <w:r>
        <w:rPr>
          <w:rFonts w:ascii="Times New Roman" w:eastAsia="黑体" w:hAnsi="Times New Roman" w:hint="eastAsia"/>
          <w:color w:val="000000"/>
          <w:sz w:val="28"/>
          <w:lang w:eastAsia="zh-CN"/>
        </w:rPr>
        <w:t xml:space="preserve">2.5 </w:t>
      </w:r>
      <w:r>
        <w:rPr>
          <w:rFonts w:ascii="Times New Roman" w:eastAsia="黑体" w:hAnsi="Times New Roman" w:hint="eastAsia"/>
          <w:color w:val="000000"/>
          <w:sz w:val="28"/>
          <w:lang w:eastAsia="zh-CN"/>
        </w:rPr>
        <w:t>本文与既有工作的差异：三处</w:t>
      </w:r>
      <w:bookmarkEnd w:id="32"/>
    </w:p>
    <w:p w14:paraId="3F3B0834" w14:textId="77777777" w:rsidR="004655F6" w:rsidRDefault="00000000">
      <w:pPr>
        <w:spacing w:after="120" w:line="360" w:lineRule="auto"/>
        <w:ind w:firstLine="480"/>
        <w:rPr>
          <w:lang w:eastAsia="zh-CN"/>
        </w:rPr>
      </w:pPr>
      <w:r>
        <w:rPr>
          <w:rFonts w:hint="eastAsia"/>
          <w:lang w:eastAsia="zh-CN"/>
        </w:rPr>
        <w:t>把</w:t>
      </w:r>
      <w:r>
        <w:rPr>
          <w:rFonts w:hint="eastAsia"/>
          <w:lang w:eastAsia="zh-CN"/>
        </w:rPr>
        <w:t xml:space="preserve"> 2.1</w:t>
      </w:r>
      <w:r>
        <w:rPr>
          <w:rFonts w:hint="eastAsia"/>
          <w:lang w:eastAsia="zh-CN"/>
        </w:rPr>
        <w:t>–</w:t>
      </w:r>
      <w:r>
        <w:rPr>
          <w:rFonts w:hint="eastAsia"/>
          <w:lang w:eastAsia="zh-CN"/>
        </w:rPr>
        <w:t xml:space="preserve">2.4 </w:t>
      </w:r>
      <w:r>
        <w:rPr>
          <w:rFonts w:hint="eastAsia"/>
          <w:lang w:eastAsia="zh-CN"/>
        </w:rPr>
        <w:t>的差异收敛成三条，它们分别对应本文的三条贡献（第</w:t>
      </w:r>
      <w:r>
        <w:rPr>
          <w:rFonts w:hint="eastAsia"/>
          <w:lang w:eastAsia="zh-CN"/>
        </w:rPr>
        <w:t xml:space="preserve"> 1 </w:t>
      </w:r>
      <w:r>
        <w:rPr>
          <w:rFonts w:hint="eastAsia"/>
          <w:lang w:eastAsia="zh-CN"/>
        </w:rPr>
        <w:t>章</w:t>
      </w:r>
      <w:r>
        <w:rPr>
          <w:rFonts w:hint="eastAsia"/>
          <w:lang w:eastAsia="zh-CN"/>
        </w:rPr>
        <w:t xml:space="preserve"> 1.5</w:t>
      </w:r>
      <w:r>
        <w:rPr>
          <w:rFonts w:hint="eastAsia"/>
          <w:lang w:eastAsia="zh-CN"/>
        </w:rPr>
        <w:t>、第</w:t>
      </w:r>
      <w:r>
        <w:rPr>
          <w:rFonts w:hint="eastAsia"/>
          <w:lang w:eastAsia="zh-CN"/>
        </w:rPr>
        <w:t xml:space="preserve"> 9 </w:t>
      </w:r>
      <w:r>
        <w:rPr>
          <w:rFonts w:hint="eastAsia"/>
          <w:lang w:eastAsia="zh-CN"/>
        </w:rPr>
        <w:t>章</w:t>
      </w:r>
      <w:r>
        <w:rPr>
          <w:rFonts w:hint="eastAsia"/>
          <w:lang w:eastAsia="zh-CN"/>
        </w:rPr>
        <w:t xml:space="preserve"> 9.1.2</w:t>
      </w:r>
      <w:r>
        <w:rPr>
          <w:rFonts w:hint="eastAsia"/>
          <w:lang w:eastAsia="zh-CN"/>
        </w:rPr>
        <w:t>）：</w:t>
      </w:r>
    </w:p>
    <w:p w14:paraId="56B67833"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2-4</w:t>
      </w:r>
      <w:r>
        <w:rPr>
          <w:rFonts w:hint="eastAsia"/>
          <w:sz w:val="21"/>
          <w:lang w:eastAsia="zh-CN"/>
        </w:rPr>
        <w:t xml:space="preserve">　三处差异与对应贡献</w:t>
      </w:r>
    </w:p>
    <w:tbl>
      <w:tblPr>
        <w:tblStyle w:val="af8"/>
        <w:tblW w:w="0" w:type="auto"/>
        <w:jc w:val="center"/>
        <w:tblLook w:val="04A0" w:firstRow="1" w:lastRow="0" w:firstColumn="1" w:lastColumn="0" w:noHBand="0" w:noVBand="1"/>
      </w:tblPr>
      <w:tblGrid>
        <w:gridCol w:w="2126"/>
        <w:gridCol w:w="2126"/>
        <w:gridCol w:w="2126"/>
        <w:gridCol w:w="2126"/>
      </w:tblGrid>
      <w:tr w:rsidR="004655F6" w14:paraId="585BF5C3" w14:textId="77777777">
        <w:trPr>
          <w:jc w:val="center"/>
        </w:trPr>
        <w:tc>
          <w:tcPr>
            <w:tcW w:w="2126" w:type="dxa"/>
          </w:tcPr>
          <w:p w14:paraId="312E170B" w14:textId="77777777" w:rsidR="004655F6" w:rsidRDefault="00000000">
            <w:pPr>
              <w:spacing w:before="40" w:after="40" w:line="276" w:lineRule="auto"/>
            </w:pPr>
            <w:r>
              <w:rPr>
                <w:b/>
                <w:sz w:val="20"/>
              </w:rPr>
              <w:t>#</w:t>
            </w:r>
          </w:p>
        </w:tc>
        <w:tc>
          <w:tcPr>
            <w:tcW w:w="2126" w:type="dxa"/>
          </w:tcPr>
          <w:p w14:paraId="5036C4A8" w14:textId="77777777" w:rsidR="004655F6" w:rsidRDefault="00000000">
            <w:pPr>
              <w:spacing w:before="40" w:after="40" w:line="276" w:lineRule="auto"/>
            </w:pPr>
            <w:r>
              <w:rPr>
                <w:rFonts w:hint="eastAsia"/>
                <w:b/>
                <w:sz w:val="20"/>
              </w:rPr>
              <w:t>差异</w:t>
            </w:r>
          </w:p>
        </w:tc>
        <w:tc>
          <w:tcPr>
            <w:tcW w:w="2126" w:type="dxa"/>
          </w:tcPr>
          <w:p w14:paraId="60233BB1" w14:textId="77777777" w:rsidR="004655F6" w:rsidRDefault="00000000">
            <w:pPr>
              <w:spacing w:before="40" w:after="40" w:line="276" w:lineRule="auto"/>
            </w:pPr>
            <w:r>
              <w:rPr>
                <w:rFonts w:hint="eastAsia"/>
                <w:b/>
                <w:sz w:val="20"/>
              </w:rPr>
              <w:t>相对于哪条脉络</w:t>
            </w:r>
          </w:p>
        </w:tc>
        <w:tc>
          <w:tcPr>
            <w:tcW w:w="2126" w:type="dxa"/>
          </w:tcPr>
          <w:p w14:paraId="42B5ED43" w14:textId="77777777" w:rsidR="004655F6" w:rsidRDefault="00000000">
            <w:pPr>
              <w:spacing w:before="40" w:after="40" w:line="276" w:lineRule="auto"/>
            </w:pPr>
            <w:r>
              <w:rPr>
                <w:rFonts w:hint="eastAsia"/>
                <w:b/>
                <w:sz w:val="20"/>
              </w:rPr>
              <w:t>对应贡献</w:t>
            </w:r>
          </w:p>
        </w:tc>
      </w:tr>
      <w:tr w:rsidR="004655F6" w14:paraId="7C2B40D9" w14:textId="77777777">
        <w:trPr>
          <w:jc w:val="center"/>
        </w:trPr>
        <w:tc>
          <w:tcPr>
            <w:tcW w:w="2126" w:type="dxa"/>
          </w:tcPr>
          <w:p w14:paraId="5AF00C2F" w14:textId="77777777" w:rsidR="004655F6" w:rsidRDefault="00000000">
            <w:pPr>
              <w:spacing w:before="40" w:after="40" w:line="276" w:lineRule="auto"/>
            </w:pPr>
            <w:r>
              <w:rPr>
                <w:sz w:val="20"/>
              </w:rPr>
              <w:t>D1</w:t>
            </w:r>
          </w:p>
        </w:tc>
        <w:tc>
          <w:tcPr>
            <w:tcW w:w="2126" w:type="dxa"/>
          </w:tcPr>
          <w:p w14:paraId="461058D1" w14:textId="77777777" w:rsidR="004655F6" w:rsidRDefault="00000000">
            <w:pPr>
              <w:spacing w:before="40" w:after="40" w:line="276" w:lineRule="auto"/>
              <w:rPr>
                <w:lang w:eastAsia="zh-CN"/>
              </w:rPr>
            </w:pPr>
            <w:r>
              <w:rPr>
                <w:rFonts w:hint="eastAsia"/>
                <w:sz w:val="20"/>
                <w:lang w:eastAsia="zh-CN"/>
              </w:rPr>
              <w:t>人因的作用位置：从</w:t>
            </w:r>
            <w:r>
              <w:rPr>
                <w:rFonts w:hint="eastAsia"/>
                <w:sz w:val="20"/>
                <w:lang w:eastAsia="zh-CN"/>
              </w:rPr>
              <w:t>"</w:t>
            </w:r>
            <w:r>
              <w:rPr>
                <w:rFonts w:hint="eastAsia"/>
                <w:sz w:val="20"/>
                <w:lang w:eastAsia="zh-CN"/>
              </w:rPr>
              <w:t>评估维度</w:t>
            </w:r>
            <w:r>
              <w:rPr>
                <w:rFonts w:hint="eastAsia"/>
                <w:sz w:val="20"/>
                <w:lang w:eastAsia="zh-CN"/>
              </w:rPr>
              <w:t>"</w:t>
            </w:r>
            <w:r>
              <w:rPr>
                <w:rFonts w:hint="eastAsia"/>
                <w:sz w:val="20"/>
                <w:lang w:eastAsia="zh-CN"/>
              </w:rPr>
              <w:t>移到</w:t>
            </w:r>
            <w:r>
              <w:rPr>
                <w:rFonts w:hint="eastAsia"/>
                <w:sz w:val="20"/>
                <w:lang w:eastAsia="zh-CN"/>
              </w:rPr>
              <w:t>"</w:t>
            </w:r>
            <w:r>
              <w:rPr>
                <w:rFonts w:hint="eastAsia"/>
                <w:sz w:val="20"/>
                <w:lang w:eastAsia="zh-CN"/>
              </w:rPr>
              <w:t>生成前提</w:t>
            </w:r>
            <w:r>
              <w:rPr>
                <w:rFonts w:hint="eastAsia"/>
                <w:sz w:val="20"/>
                <w:lang w:eastAsia="zh-CN"/>
              </w:rPr>
              <w:t>"</w:t>
            </w:r>
          </w:p>
        </w:tc>
        <w:tc>
          <w:tcPr>
            <w:tcW w:w="2126" w:type="dxa"/>
          </w:tcPr>
          <w:p w14:paraId="7C2C196C" w14:textId="77777777" w:rsidR="004655F6" w:rsidRDefault="00000000">
            <w:pPr>
              <w:spacing w:before="40" w:after="40" w:line="276" w:lineRule="auto"/>
            </w:pPr>
            <w:r>
              <w:rPr>
                <w:rFonts w:hint="eastAsia"/>
                <w:sz w:val="20"/>
              </w:rPr>
              <w:t>脉络</w:t>
            </w:r>
            <w:r>
              <w:rPr>
                <w:rFonts w:hint="eastAsia"/>
                <w:sz w:val="20"/>
              </w:rPr>
              <w:t xml:space="preserve"> </w:t>
            </w:r>
            <w:r>
              <w:rPr>
                <w:rFonts w:hint="eastAsia"/>
                <w:sz w:val="20"/>
              </w:rPr>
              <w:t>①</w:t>
            </w:r>
          </w:p>
        </w:tc>
        <w:tc>
          <w:tcPr>
            <w:tcW w:w="2126" w:type="dxa"/>
          </w:tcPr>
          <w:p w14:paraId="42D839B9" w14:textId="77777777" w:rsidR="004655F6" w:rsidRDefault="00000000">
            <w:pPr>
              <w:spacing w:before="40" w:after="40" w:line="276" w:lineRule="auto"/>
            </w:pPr>
            <w:r>
              <w:rPr>
                <w:rFonts w:hint="eastAsia"/>
                <w:sz w:val="20"/>
              </w:rPr>
              <w:t xml:space="preserve">C1 </w:t>
            </w:r>
            <w:r>
              <w:rPr>
                <w:rFonts w:hint="eastAsia"/>
                <w:sz w:val="20"/>
              </w:rPr>
              <w:t>（提出路径）</w:t>
            </w:r>
          </w:p>
        </w:tc>
      </w:tr>
      <w:tr w:rsidR="004655F6" w14:paraId="7EBE017F" w14:textId="77777777">
        <w:trPr>
          <w:jc w:val="center"/>
        </w:trPr>
        <w:tc>
          <w:tcPr>
            <w:tcW w:w="2126" w:type="dxa"/>
          </w:tcPr>
          <w:p w14:paraId="2263D273" w14:textId="77777777" w:rsidR="004655F6" w:rsidRDefault="00000000">
            <w:pPr>
              <w:spacing w:before="40" w:after="40" w:line="276" w:lineRule="auto"/>
            </w:pPr>
            <w:r>
              <w:rPr>
                <w:sz w:val="20"/>
              </w:rPr>
              <w:t>D2</w:t>
            </w:r>
          </w:p>
        </w:tc>
        <w:tc>
          <w:tcPr>
            <w:tcW w:w="2126" w:type="dxa"/>
          </w:tcPr>
          <w:p w14:paraId="6A8D44F1" w14:textId="77777777" w:rsidR="004655F6" w:rsidRDefault="00000000">
            <w:pPr>
              <w:spacing w:before="40" w:after="40" w:line="276" w:lineRule="auto"/>
              <w:rPr>
                <w:lang w:eastAsia="zh-CN"/>
              </w:rPr>
            </w:pPr>
            <w:r>
              <w:rPr>
                <w:rFonts w:hint="eastAsia"/>
                <w:sz w:val="20"/>
                <w:lang w:eastAsia="zh-CN"/>
              </w:rPr>
              <w:t>数据的性质：从</w:t>
            </w:r>
            <w:r>
              <w:rPr>
                <w:rFonts w:hint="eastAsia"/>
                <w:sz w:val="20"/>
                <w:lang w:eastAsia="zh-CN"/>
              </w:rPr>
              <w:t>"</w:t>
            </w:r>
            <w:r>
              <w:rPr>
                <w:rFonts w:hint="eastAsia"/>
                <w:sz w:val="20"/>
                <w:lang w:eastAsia="zh-CN"/>
              </w:rPr>
              <w:t>原料</w:t>
            </w:r>
            <w:r>
              <w:rPr>
                <w:rFonts w:hint="eastAsia"/>
                <w:sz w:val="20"/>
                <w:lang w:eastAsia="zh-CN"/>
              </w:rPr>
              <w:t>"</w:t>
            </w:r>
            <w:r>
              <w:rPr>
                <w:rFonts w:hint="eastAsia"/>
                <w:sz w:val="20"/>
                <w:lang w:eastAsia="zh-CN"/>
              </w:rPr>
              <w:t>变为</w:t>
            </w:r>
            <w:r>
              <w:rPr>
                <w:rFonts w:hint="eastAsia"/>
                <w:sz w:val="20"/>
                <w:lang w:eastAsia="zh-CN"/>
              </w:rPr>
              <w:t>"</w:t>
            </w:r>
            <w:r>
              <w:rPr>
                <w:rFonts w:hint="eastAsia"/>
                <w:sz w:val="20"/>
                <w:lang w:eastAsia="zh-CN"/>
              </w:rPr>
              <w:t>产物</w:t>
            </w:r>
            <w:r>
              <w:rPr>
                <w:rFonts w:hint="eastAsia"/>
                <w:sz w:val="20"/>
                <w:lang w:eastAsia="zh-CN"/>
              </w:rPr>
              <w:t>"</w:t>
            </w:r>
            <w:r>
              <w:rPr>
                <w:rFonts w:hint="eastAsia"/>
                <w:sz w:val="20"/>
                <w:lang w:eastAsia="zh-CN"/>
              </w:rPr>
              <w:t>；污染无通道可入</w:t>
            </w:r>
          </w:p>
        </w:tc>
        <w:tc>
          <w:tcPr>
            <w:tcW w:w="2126" w:type="dxa"/>
          </w:tcPr>
          <w:p w14:paraId="489AB01C" w14:textId="77777777" w:rsidR="004655F6" w:rsidRDefault="00000000">
            <w:pPr>
              <w:spacing w:before="40" w:after="40" w:line="276" w:lineRule="auto"/>
            </w:pPr>
            <w:r>
              <w:rPr>
                <w:rFonts w:hint="eastAsia"/>
                <w:sz w:val="20"/>
              </w:rPr>
              <w:t>脉络</w:t>
            </w:r>
            <w:r>
              <w:rPr>
                <w:rFonts w:hint="eastAsia"/>
                <w:sz w:val="20"/>
              </w:rPr>
              <w:t xml:space="preserve"> </w:t>
            </w:r>
            <w:r>
              <w:rPr>
                <w:rFonts w:hint="eastAsia"/>
                <w:sz w:val="20"/>
              </w:rPr>
              <w:t>④</w:t>
            </w:r>
          </w:p>
        </w:tc>
        <w:tc>
          <w:tcPr>
            <w:tcW w:w="2126" w:type="dxa"/>
          </w:tcPr>
          <w:p w14:paraId="716304DA" w14:textId="77777777" w:rsidR="004655F6" w:rsidRDefault="00000000">
            <w:pPr>
              <w:spacing w:before="40" w:after="40" w:line="276" w:lineRule="auto"/>
            </w:pPr>
            <w:r>
              <w:rPr>
                <w:sz w:val="20"/>
              </w:rPr>
              <w:t>C1</w:t>
            </w:r>
          </w:p>
        </w:tc>
      </w:tr>
      <w:tr w:rsidR="004655F6" w14:paraId="3BABF6F8" w14:textId="77777777">
        <w:trPr>
          <w:jc w:val="center"/>
        </w:trPr>
        <w:tc>
          <w:tcPr>
            <w:tcW w:w="2126" w:type="dxa"/>
          </w:tcPr>
          <w:p w14:paraId="5A4C7154" w14:textId="77777777" w:rsidR="004655F6" w:rsidRDefault="00000000">
            <w:pPr>
              <w:spacing w:before="40" w:after="40" w:line="276" w:lineRule="auto"/>
            </w:pPr>
            <w:r>
              <w:rPr>
                <w:sz w:val="20"/>
              </w:rPr>
              <w:t>D3</w:t>
            </w:r>
          </w:p>
        </w:tc>
        <w:tc>
          <w:tcPr>
            <w:tcW w:w="2126" w:type="dxa"/>
          </w:tcPr>
          <w:p w14:paraId="41A477A9" w14:textId="77777777" w:rsidR="004655F6" w:rsidRDefault="00000000">
            <w:pPr>
              <w:spacing w:before="40" w:after="40" w:line="276" w:lineRule="auto"/>
              <w:rPr>
                <w:lang w:eastAsia="zh-CN"/>
              </w:rPr>
            </w:pPr>
            <w:r>
              <w:rPr>
                <w:rFonts w:hint="eastAsia"/>
                <w:sz w:val="20"/>
                <w:lang w:eastAsia="zh-CN"/>
              </w:rPr>
              <w:t>分析单位：从</w:t>
            </w:r>
            <w:r>
              <w:rPr>
                <w:rFonts w:hint="eastAsia"/>
                <w:sz w:val="20"/>
                <w:lang w:eastAsia="zh-CN"/>
              </w:rPr>
              <w:t>"</w:t>
            </w:r>
            <w:r>
              <w:rPr>
                <w:rFonts w:hint="eastAsia"/>
                <w:sz w:val="20"/>
                <w:lang w:eastAsia="zh-CN"/>
              </w:rPr>
              <w:t>多人对同一对象的重复测量</w:t>
            </w:r>
            <w:r>
              <w:rPr>
                <w:rFonts w:hint="eastAsia"/>
                <w:sz w:val="20"/>
                <w:lang w:eastAsia="zh-CN"/>
              </w:rPr>
              <w:t>"</w:t>
            </w:r>
            <w:r>
              <w:rPr>
                <w:rFonts w:hint="eastAsia"/>
                <w:sz w:val="20"/>
                <w:lang w:eastAsia="zh-CN"/>
              </w:rPr>
              <w:t>变为</w:t>
            </w:r>
            <w:r>
              <w:rPr>
                <w:rFonts w:hint="eastAsia"/>
                <w:sz w:val="20"/>
                <w:lang w:eastAsia="zh-CN"/>
              </w:rPr>
              <w:t>"</w:t>
            </w:r>
            <w:r>
              <w:rPr>
                <w:rFonts w:hint="eastAsia"/>
                <w:sz w:val="20"/>
                <w:lang w:eastAsia="zh-CN"/>
              </w:rPr>
              <w:t>每人一条独立个案链</w:t>
            </w:r>
            <w:r>
              <w:rPr>
                <w:rFonts w:hint="eastAsia"/>
                <w:sz w:val="20"/>
                <w:lang w:eastAsia="zh-CN"/>
              </w:rPr>
              <w:t>"</w:t>
            </w:r>
          </w:p>
        </w:tc>
        <w:tc>
          <w:tcPr>
            <w:tcW w:w="2126" w:type="dxa"/>
          </w:tcPr>
          <w:p w14:paraId="5D8F678F" w14:textId="77777777" w:rsidR="004655F6" w:rsidRDefault="00000000">
            <w:pPr>
              <w:spacing w:before="40" w:after="40" w:line="276" w:lineRule="auto"/>
            </w:pPr>
            <w:r>
              <w:rPr>
                <w:rFonts w:hint="eastAsia"/>
                <w:sz w:val="20"/>
              </w:rPr>
              <w:t>脉络</w:t>
            </w:r>
            <w:r>
              <w:rPr>
                <w:rFonts w:hint="eastAsia"/>
                <w:sz w:val="20"/>
              </w:rPr>
              <w:t xml:space="preserve"> </w:t>
            </w:r>
            <w:r>
              <w:rPr>
                <w:rFonts w:hint="eastAsia"/>
                <w:sz w:val="20"/>
              </w:rPr>
              <w:t>②③</w:t>
            </w:r>
          </w:p>
        </w:tc>
        <w:tc>
          <w:tcPr>
            <w:tcW w:w="2126" w:type="dxa"/>
          </w:tcPr>
          <w:p w14:paraId="6184B8A2" w14:textId="77777777" w:rsidR="004655F6" w:rsidRDefault="00000000">
            <w:pPr>
              <w:spacing w:before="40" w:after="40" w:line="276" w:lineRule="auto"/>
            </w:pPr>
            <w:r>
              <w:rPr>
                <w:rFonts w:hint="eastAsia"/>
                <w:sz w:val="20"/>
              </w:rPr>
              <w:t xml:space="preserve">C3 </w:t>
            </w:r>
            <w:r>
              <w:rPr>
                <w:rFonts w:hint="eastAsia"/>
                <w:sz w:val="20"/>
              </w:rPr>
              <w:t>（检验方案）</w:t>
            </w:r>
          </w:p>
        </w:tc>
      </w:tr>
    </w:tbl>
    <w:p w14:paraId="4F2E52F2" w14:textId="77777777" w:rsidR="004655F6" w:rsidRDefault="004655F6"/>
    <w:p w14:paraId="3F30F95D" w14:textId="77777777" w:rsidR="004655F6" w:rsidRDefault="00000000">
      <w:pPr>
        <w:spacing w:after="120" w:line="360" w:lineRule="auto"/>
        <w:ind w:firstLine="480"/>
        <w:rPr>
          <w:lang w:eastAsia="zh-CN"/>
        </w:rPr>
      </w:pPr>
      <w:r>
        <w:rPr>
          <w:rFonts w:hint="eastAsia"/>
          <w:lang w:eastAsia="zh-CN"/>
        </w:rPr>
        <w:t>它们是作用位置、对象性质与分析单位的差异</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本文只主张</w:t>
      </w:r>
      <w:r>
        <w:rPr>
          <w:rFonts w:hint="eastAsia"/>
          <w:lang w:eastAsia="zh-CN"/>
        </w:rPr>
        <w:t>"</w:t>
      </w:r>
      <w:r>
        <w:rPr>
          <w:rFonts w:hint="eastAsia"/>
          <w:lang w:eastAsia="zh-CN"/>
        </w:rPr>
        <w:t>在这个位置上、这样做是可行的</w:t>
      </w:r>
      <w:r>
        <w:rPr>
          <w:rFonts w:hint="eastAsia"/>
          <w:lang w:eastAsia="zh-CN"/>
        </w:rPr>
        <w:t>"</w:t>
      </w:r>
      <w:r>
        <w:rPr>
          <w:rFonts w:hint="eastAsia"/>
          <w:lang w:eastAsia="zh-CN"/>
        </w:rPr>
        <w:t>，不主张</w:t>
      </w:r>
      <w:r>
        <w:rPr>
          <w:rFonts w:hint="eastAsia"/>
          <w:lang w:eastAsia="zh-CN"/>
        </w:rPr>
        <w:t>"</w:t>
      </w:r>
      <w:r>
        <w:rPr>
          <w:rFonts w:hint="eastAsia"/>
          <w:lang w:eastAsia="zh-CN"/>
        </w:rPr>
        <w:t>这样比别的位置更好</w:t>
      </w:r>
      <w:r>
        <w:rPr>
          <w:rFonts w:hint="eastAsia"/>
          <w:lang w:eastAsia="zh-CN"/>
        </w:rPr>
        <w:t>"</w:t>
      </w:r>
      <w:r>
        <w:rPr>
          <w:rFonts w:hint="eastAsia"/>
          <w:lang w:eastAsia="zh-CN"/>
        </w:rPr>
        <w:t>（第</w:t>
      </w:r>
      <w:r>
        <w:rPr>
          <w:rFonts w:hint="eastAsia"/>
          <w:lang w:eastAsia="zh-CN"/>
        </w:rPr>
        <w:t xml:space="preserve"> 8 </w:t>
      </w:r>
      <w:r>
        <w:rPr>
          <w:rFonts w:hint="eastAsia"/>
          <w:lang w:eastAsia="zh-CN"/>
        </w:rPr>
        <w:t>章</w:t>
      </w:r>
      <w:r>
        <w:rPr>
          <w:rFonts w:hint="eastAsia"/>
          <w:lang w:eastAsia="zh-CN"/>
        </w:rPr>
        <w:t xml:space="preserve"> 8.1</w:t>
      </w:r>
      <w:r>
        <w:rPr>
          <w:rFonts w:hint="eastAsia"/>
          <w:lang w:eastAsia="zh-CN"/>
        </w:rPr>
        <w:t>）。</w:t>
      </w:r>
    </w:p>
    <w:p w14:paraId="54DB2A65" w14:textId="77777777" w:rsidR="004655F6" w:rsidRDefault="00000000">
      <w:pPr>
        <w:pStyle w:val="21"/>
        <w:spacing w:before="280" w:after="160" w:line="312" w:lineRule="auto"/>
      </w:pPr>
      <w:bookmarkStart w:id="33" w:name="_Toc242439750"/>
      <w:r>
        <w:rPr>
          <w:rFonts w:ascii="Times New Roman" w:eastAsia="黑体" w:hAnsi="Times New Roman" w:hint="eastAsia"/>
          <w:color w:val="000000"/>
          <w:sz w:val="28"/>
        </w:rPr>
        <w:t xml:space="preserve">2.6 </w:t>
      </w:r>
      <w:r>
        <w:rPr>
          <w:rFonts w:ascii="Times New Roman" w:eastAsia="黑体" w:hAnsi="Times New Roman" w:hint="eastAsia"/>
          <w:color w:val="000000"/>
          <w:sz w:val="28"/>
        </w:rPr>
        <w:t>小结</w:t>
      </w:r>
      <w:bookmarkEnd w:id="33"/>
    </w:p>
    <w:p w14:paraId="76F634B6" w14:textId="77777777" w:rsidR="004655F6" w:rsidRDefault="00000000">
      <w:pPr>
        <w:spacing w:after="120" w:line="360" w:lineRule="auto"/>
        <w:ind w:firstLine="480"/>
      </w:pPr>
      <w:r>
        <w:rPr>
          <w:rFonts w:hint="eastAsia"/>
        </w:rPr>
        <w:t>本章做了三件事：</w:t>
      </w:r>
    </w:p>
    <w:p w14:paraId="5E512A05" w14:textId="77777777" w:rsidR="004655F6" w:rsidRDefault="00000000">
      <w:pPr>
        <w:pStyle w:val="a"/>
        <w:spacing w:after="60" w:line="360" w:lineRule="auto"/>
      </w:pPr>
      <w:r>
        <w:rPr>
          <w:rFonts w:hint="eastAsia"/>
        </w:rPr>
        <w:t>把本文放进五条脉络（</w:t>
      </w:r>
      <w:r>
        <w:rPr>
          <w:rFonts w:hint="eastAsia"/>
        </w:rPr>
        <w:t>2.1</w:t>
      </w:r>
      <w:r>
        <w:rPr>
          <w:rFonts w:hint="eastAsia"/>
        </w:rPr>
        <w:t>）——</w:t>
      </w:r>
      <w:r>
        <w:rPr>
          <w:rFonts w:hint="eastAsia"/>
        </w:rPr>
        <w:t xml:space="preserve"> </w:t>
      </w:r>
      <w:r>
        <w:rPr>
          <w:rFonts w:hint="eastAsia"/>
        </w:rPr>
        <w:t>①人因驱动的机器人研发；②软件</w:t>
      </w:r>
      <w:r>
        <w:rPr>
          <w:rFonts w:hint="eastAsia"/>
        </w:rPr>
        <w:t xml:space="preserve"> V&amp;V</w:t>
      </w:r>
      <w:r>
        <w:rPr>
          <w:rFonts w:hint="eastAsia"/>
        </w:rPr>
        <w:t>；③需求工程与人因需求；④</w:t>
      </w:r>
      <w:r>
        <w:rPr>
          <w:rFonts w:hint="eastAsia"/>
        </w:rPr>
        <w:t>data-centric AI</w:t>
      </w:r>
      <w:r>
        <w:rPr>
          <w:rFonts w:hint="eastAsia"/>
        </w:rPr>
        <w:t>；⑤</w:t>
      </w:r>
      <w:r>
        <w:rPr>
          <w:rFonts w:hint="eastAsia"/>
        </w:rPr>
        <w:t xml:space="preserve">ML </w:t>
      </w:r>
      <w:r>
        <w:rPr>
          <w:rFonts w:hint="eastAsia"/>
        </w:rPr>
        <w:t>系统工程化。</w:t>
      </w:r>
    </w:p>
    <w:p w14:paraId="6AC5DE0D" w14:textId="77777777" w:rsidR="004655F6" w:rsidRDefault="00000000">
      <w:pPr>
        <w:pStyle w:val="a"/>
        <w:spacing w:after="60" w:line="360" w:lineRule="auto"/>
        <w:rPr>
          <w:lang w:eastAsia="zh-CN"/>
        </w:rPr>
      </w:pPr>
      <w:r>
        <w:rPr>
          <w:rFonts w:hint="eastAsia"/>
          <w:lang w:eastAsia="zh-CN"/>
        </w:rPr>
        <w:lastRenderedPageBreak/>
        <w:t>逐条说清差异，并指出差异的性质（</w:t>
      </w:r>
      <w:r>
        <w:rPr>
          <w:rFonts w:hint="eastAsia"/>
          <w:lang w:eastAsia="zh-CN"/>
        </w:rPr>
        <w:t>2.2</w:t>
      </w:r>
      <w:r>
        <w:rPr>
          <w:rFonts w:hint="eastAsia"/>
          <w:lang w:eastAsia="zh-CN"/>
        </w:rPr>
        <w:t>）——</w:t>
      </w:r>
      <w:r>
        <w:rPr>
          <w:rFonts w:hint="eastAsia"/>
          <w:lang w:eastAsia="zh-CN"/>
        </w:rPr>
        <w:t xml:space="preserve"> </w:t>
      </w:r>
      <w:r>
        <w:rPr>
          <w:rFonts w:hint="eastAsia"/>
          <w:lang w:eastAsia="zh-CN"/>
        </w:rPr>
        <w:t>四条是位置</w:t>
      </w:r>
      <w:r>
        <w:rPr>
          <w:rFonts w:hint="eastAsia"/>
          <w:lang w:eastAsia="zh-CN"/>
        </w:rPr>
        <w:t xml:space="preserve"> / </w:t>
      </w:r>
      <w:r>
        <w:rPr>
          <w:rFonts w:hint="eastAsia"/>
          <w:lang w:eastAsia="zh-CN"/>
        </w:rPr>
        <w:t>阶段</w:t>
      </w:r>
      <w:r>
        <w:rPr>
          <w:rFonts w:hint="eastAsia"/>
          <w:lang w:eastAsia="zh-CN"/>
        </w:rPr>
        <w:t xml:space="preserve"> / </w:t>
      </w:r>
      <w:r>
        <w:rPr>
          <w:rFonts w:hint="eastAsia"/>
          <w:lang w:eastAsia="zh-CN"/>
        </w:rPr>
        <w:t>对象的差异，只有一条（④）是前提的冲突。对前者本文是</w:t>
      </w:r>
      <w:r>
        <w:rPr>
          <w:rFonts w:hint="eastAsia"/>
          <w:lang w:eastAsia="zh-CN"/>
        </w:rPr>
        <w:t>"</w:t>
      </w:r>
      <w:r>
        <w:rPr>
          <w:rFonts w:hint="eastAsia"/>
          <w:lang w:eastAsia="zh-CN"/>
        </w:rPr>
        <w:t>推进</w:t>
      </w:r>
      <w:r>
        <w:rPr>
          <w:rFonts w:hint="eastAsia"/>
          <w:lang w:eastAsia="zh-CN"/>
        </w:rPr>
        <w:t>"</w:t>
      </w:r>
      <w:r>
        <w:rPr>
          <w:rFonts w:hint="eastAsia"/>
          <w:lang w:eastAsia="zh-CN"/>
        </w:rPr>
        <w:t>，对后者本文是</w:t>
      </w:r>
      <w:r>
        <w:rPr>
          <w:rFonts w:hint="eastAsia"/>
          <w:lang w:eastAsia="zh-CN"/>
        </w:rPr>
        <w:t>"</w:t>
      </w:r>
      <w:r>
        <w:rPr>
          <w:rFonts w:hint="eastAsia"/>
          <w:lang w:eastAsia="zh-CN"/>
        </w:rPr>
        <w:t>边界条件</w:t>
      </w:r>
      <w:r>
        <w:rPr>
          <w:rFonts w:hint="eastAsia"/>
          <w:lang w:eastAsia="zh-CN"/>
        </w:rPr>
        <w:t>"</w:t>
      </w:r>
      <w:r>
        <w:rPr>
          <w:rFonts w:hint="eastAsia"/>
          <w:lang w:eastAsia="zh-CN"/>
        </w:rPr>
        <w:t>。</w:t>
      </w:r>
    </w:p>
    <w:p w14:paraId="43E48991" w14:textId="77777777" w:rsidR="004655F6" w:rsidRDefault="00000000">
      <w:pPr>
        <w:pStyle w:val="a"/>
        <w:spacing w:after="60" w:line="360" w:lineRule="auto"/>
        <w:rPr>
          <w:lang w:eastAsia="zh-CN"/>
        </w:rPr>
      </w:pPr>
      <w:r>
        <w:rPr>
          <w:rFonts w:hint="eastAsia"/>
          <w:lang w:eastAsia="zh-CN"/>
        </w:rPr>
        <w:t>给出方法学归属，并限定引用性质（</w:t>
      </w:r>
      <w:r>
        <w:rPr>
          <w:rFonts w:hint="eastAsia"/>
          <w:lang w:eastAsia="zh-CN"/>
        </w:rPr>
        <w:t>2.4</w:t>
      </w:r>
      <w:r>
        <w:rPr>
          <w:rFonts w:hint="eastAsia"/>
          <w:lang w:eastAsia="zh-CN"/>
        </w:rPr>
        <w:t>）——</w:t>
      </w:r>
      <w:r>
        <w:rPr>
          <w:rFonts w:hint="eastAsia"/>
          <w:lang w:eastAsia="zh-CN"/>
        </w:rPr>
        <w:t xml:space="preserve"> </w:t>
      </w:r>
      <w:r>
        <w:rPr>
          <w:rFonts w:hint="eastAsia"/>
          <w:lang w:eastAsia="zh-CN"/>
        </w:rPr>
        <w:t>本文的验证形态落在</w:t>
      </w:r>
      <w:r>
        <w:rPr>
          <w:rFonts w:hint="eastAsia"/>
          <w:lang w:eastAsia="zh-CN"/>
        </w:rPr>
        <w:t xml:space="preserve"> SCD / N-of-1 </w:t>
      </w:r>
      <w:r>
        <w:rPr>
          <w:rFonts w:hint="eastAsia"/>
          <w:lang w:eastAsia="zh-CN"/>
        </w:rPr>
        <w:t>框架内（定位，不是依据），而</w:t>
      </w:r>
      <w:r>
        <w:rPr>
          <w:rFonts w:hint="eastAsia"/>
          <w:lang w:eastAsia="zh-CN"/>
        </w:rPr>
        <w:t xml:space="preserve">"AI </w:t>
      </w:r>
      <w:r>
        <w:rPr>
          <w:rFonts w:hint="eastAsia"/>
          <w:lang w:eastAsia="zh-CN"/>
        </w:rPr>
        <w:t>个性化生成内容的评估</w:t>
      </w:r>
      <w:r>
        <w:rPr>
          <w:rFonts w:hint="eastAsia"/>
          <w:lang w:eastAsia="zh-CN"/>
        </w:rPr>
        <w:t>"</w:t>
      </w:r>
      <w:r>
        <w:rPr>
          <w:rFonts w:hint="eastAsia"/>
          <w:lang w:eastAsia="zh-CN"/>
        </w:rPr>
        <w:t>确是一处空白。</w:t>
      </w:r>
    </w:p>
    <w:p w14:paraId="317E486F" w14:textId="77777777" w:rsidR="004655F6" w:rsidRDefault="00000000">
      <w:pPr>
        <w:spacing w:after="120" w:line="360" w:lineRule="auto"/>
        <w:ind w:firstLine="480"/>
        <w:rPr>
          <w:lang w:eastAsia="zh-CN"/>
        </w:rPr>
      </w:pPr>
      <w:r>
        <w:rPr>
          <w:rFonts w:hint="eastAsia"/>
          <w:lang w:eastAsia="zh-CN"/>
        </w:rPr>
        <w:t>本文的位置是</w:t>
      </w:r>
      <w:r>
        <w:rPr>
          <w:rFonts w:hint="eastAsia"/>
          <w:lang w:eastAsia="zh-CN"/>
        </w:rPr>
        <w:t>"</w:t>
      </w:r>
      <w:r>
        <w:rPr>
          <w:rFonts w:hint="eastAsia"/>
          <w:lang w:eastAsia="zh-CN"/>
        </w:rPr>
        <w:t>交叉处的边界条件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它站在人因传统与</w:t>
      </w:r>
      <w:r>
        <w:rPr>
          <w:rFonts w:hint="eastAsia"/>
          <w:lang w:eastAsia="zh-CN"/>
        </w:rPr>
        <w:t xml:space="preserve"> V&amp;V </w:t>
      </w:r>
      <w:r>
        <w:rPr>
          <w:rFonts w:hint="eastAsia"/>
          <w:lang w:eastAsia="zh-CN"/>
        </w:rPr>
        <w:t>传统的交叉处，在</w:t>
      </w:r>
      <w:r>
        <w:rPr>
          <w:rFonts w:hint="eastAsia"/>
          <w:lang w:eastAsia="zh-CN"/>
        </w:rPr>
        <w:t xml:space="preserve"> data-centric AI </w:t>
      </w:r>
      <w:r>
        <w:rPr>
          <w:rFonts w:hint="eastAsia"/>
          <w:lang w:eastAsia="zh-CN"/>
        </w:rPr>
        <w:t>的前提之外，主张一条以模型为出发点的路径是可行的。</w:t>
      </w:r>
    </w:p>
    <w:p w14:paraId="54AD8C1C" w14:textId="77777777" w:rsidR="004655F6" w:rsidRDefault="00000000">
      <w:pPr>
        <w:spacing w:after="120" w:line="360" w:lineRule="auto"/>
        <w:ind w:firstLine="480"/>
        <w:rPr>
          <w:lang w:eastAsia="zh-CN"/>
        </w:rPr>
      </w:pPr>
      <w:r>
        <w:rPr>
          <w:rFonts w:hint="eastAsia"/>
          <w:lang w:eastAsia="zh-CN"/>
        </w:rPr>
        <w:t>本章不评价既有工作的优劣。本文与它们的差异是位置差异，不是水平差异。</w:t>
      </w:r>
    </w:p>
    <w:p w14:paraId="20E4FA72" w14:textId="77777777" w:rsidR="004655F6" w:rsidRDefault="00000000">
      <w:pPr>
        <w:pStyle w:val="1"/>
        <w:pageBreakBefore/>
        <w:spacing w:before="400" w:after="240" w:line="312" w:lineRule="auto"/>
        <w:rPr>
          <w:lang w:eastAsia="zh-CN"/>
        </w:rPr>
      </w:pPr>
      <w:bookmarkStart w:id="34" w:name="_Toc242439751"/>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3 </w:t>
      </w:r>
      <w:r>
        <w:rPr>
          <w:rFonts w:ascii="Times New Roman" w:eastAsia="黑体" w:hAnsi="Times New Roman" w:hint="eastAsia"/>
          <w:color w:val="000000"/>
          <w:sz w:val="36"/>
          <w:lang w:eastAsia="zh-CN"/>
        </w:rPr>
        <w:t>章　设计理念：以人为起点</w:t>
      </w:r>
      <w:bookmarkEnd w:id="34"/>
    </w:p>
    <w:p w14:paraId="0B68ACF3" w14:textId="77777777" w:rsidR="004655F6" w:rsidRDefault="00000000">
      <w:pPr>
        <w:spacing w:after="120" w:line="360" w:lineRule="auto"/>
        <w:ind w:firstLine="480"/>
        <w:rPr>
          <w:lang w:eastAsia="zh-CN"/>
        </w:rPr>
      </w:pPr>
      <w:r>
        <w:rPr>
          <w:rFonts w:hint="eastAsia"/>
          <w:lang w:eastAsia="zh-CN"/>
        </w:rPr>
        <w:t>本文掌握产品的设计理念及基于该理念产出的产品数据；产品内部模型的具体实现与人因研究的方法细节，均不在本文的证据范围内。这两处共同覆盖了研发链条的中段。</w:t>
      </w:r>
    </w:p>
    <w:p w14:paraId="49BFAF55" w14:textId="77777777" w:rsidR="004655F6" w:rsidRDefault="00000000">
      <w:pPr>
        <w:spacing w:after="120" w:line="360" w:lineRule="auto"/>
        <w:ind w:firstLine="480"/>
        <w:rPr>
          <w:lang w:eastAsia="zh-CN"/>
        </w:rPr>
      </w:pPr>
      <w:r>
        <w:rPr>
          <w:rFonts w:hint="eastAsia"/>
          <w:lang w:eastAsia="zh-CN"/>
        </w:rPr>
        <w:t>本章能说的是</w:t>
      </w:r>
      <w:r>
        <w:rPr>
          <w:rFonts w:hint="eastAsia"/>
          <w:lang w:eastAsia="zh-CN"/>
        </w:rPr>
        <w:t>"</w:t>
      </w:r>
      <w:r>
        <w:rPr>
          <w:rFonts w:hint="eastAsia"/>
          <w:lang w:eastAsia="zh-CN"/>
        </w:rPr>
        <w:t>理念是什么、模型在链条的什么位置</w:t>
      </w:r>
      <w:r>
        <w:rPr>
          <w:rFonts w:hint="eastAsia"/>
          <w:lang w:eastAsia="zh-CN"/>
        </w:rPr>
        <w:t>"</w:t>
      </w:r>
      <w:r>
        <w:rPr>
          <w:rFonts w:hint="eastAsia"/>
          <w:lang w:eastAsia="zh-CN"/>
        </w:rPr>
        <w:t>，不能说的是</w:t>
      </w:r>
      <w:r>
        <w:rPr>
          <w:rFonts w:hint="eastAsia"/>
          <w:lang w:eastAsia="zh-CN"/>
        </w:rPr>
        <w:t>"</w:t>
      </w:r>
      <w:r>
        <w:rPr>
          <w:rFonts w:hint="eastAsia"/>
          <w:lang w:eastAsia="zh-CN"/>
        </w:rPr>
        <w:t>研究是怎么做的、算法是怎么实现的</w:t>
      </w:r>
      <w:r>
        <w:rPr>
          <w:rFonts w:hint="eastAsia"/>
          <w:lang w:eastAsia="zh-CN"/>
        </w:rPr>
        <w:t>"</w:t>
      </w:r>
      <w:r>
        <w:rPr>
          <w:rFonts w:hint="eastAsia"/>
          <w:lang w:eastAsia="zh-CN"/>
        </w:rPr>
        <w:t>。这不是回避，而是把陈述范围限定在可被读者独立检验的材料上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这条规矩本身在</w:t>
      </w:r>
      <w:r>
        <w:rPr>
          <w:rFonts w:hint="eastAsia"/>
          <w:lang w:eastAsia="zh-CN"/>
        </w:rPr>
        <w:t xml:space="preserve"> 3.6.2 </w:t>
      </w:r>
      <w:r>
        <w:rPr>
          <w:rFonts w:hint="eastAsia"/>
          <w:lang w:eastAsia="zh-CN"/>
        </w:rPr>
        <w:t>会成为一个正面论点。</w:t>
      </w:r>
    </w:p>
    <w:p w14:paraId="59B62D8A" w14:textId="77777777" w:rsidR="004655F6" w:rsidRDefault="00000000">
      <w:pPr>
        <w:pStyle w:val="21"/>
        <w:spacing w:before="280" w:after="160" w:line="312" w:lineRule="auto"/>
        <w:rPr>
          <w:lang w:eastAsia="zh-CN"/>
        </w:rPr>
      </w:pPr>
      <w:bookmarkStart w:id="35" w:name="_Toc242439752"/>
      <w:r>
        <w:rPr>
          <w:rFonts w:ascii="Times New Roman" w:eastAsia="黑体" w:hAnsi="Times New Roman" w:hint="eastAsia"/>
          <w:color w:val="000000"/>
          <w:sz w:val="28"/>
          <w:lang w:eastAsia="zh-CN"/>
        </w:rPr>
        <w:t xml:space="preserve">3.1 </w:t>
      </w:r>
      <w:r>
        <w:rPr>
          <w:rFonts w:ascii="Times New Roman" w:eastAsia="黑体" w:hAnsi="Times New Roman" w:hint="eastAsia"/>
          <w:color w:val="000000"/>
          <w:sz w:val="28"/>
          <w:lang w:eastAsia="zh-CN"/>
        </w:rPr>
        <w:t>两种研发顺序</w:t>
      </w:r>
      <w:bookmarkEnd w:id="35"/>
    </w:p>
    <w:p w14:paraId="3CFDE2EC" w14:textId="77777777" w:rsidR="004655F6" w:rsidRDefault="00000000">
      <w:pPr>
        <w:spacing w:after="120" w:line="360" w:lineRule="auto"/>
        <w:ind w:firstLine="480"/>
        <w:rPr>
          <w:lang w:eastAsia="zh-CN"/>
        </w:rPr>
      </w:pPr>
      <w:r>
        <w:rPr>
          <w:rFonts w:hint="eastAsia"/>
          <w:lang w:eastAsia="zh-CN"/>
        </w:rPr>
        <w:t>机器人研发有两种可能的起手式，它们的差别不在技术栈，而在</w:t>
      </w:r>
      <w:r>
        <w:rPr>
          <w:rFonts w:hint="eastAsia"/>
          <w:lang w:eastAsia="zh-CN"/>
        </w:rPr>
        <w:t>"</w:t>
      </w:r>
      <w:r>
        <w:rPr>
          <w:rFonts w:hint="eastAsia"/>
          <w:lang w:eastAsia="zh-CN"/>
        </w:rPr>
        <w:t>人</w:t>
      </w:r>
      <w:r>
        <w:rPr>
          <w:rFonts w:hint="eastAsia"/>
          <w:lang w:eastAsia="zh-CN"/>
        </w:rPr>
        <w:t>"</w:t>
      </w:r>
      <w:r>
        <w:rPr>
          <w:rFonts w:hint="eastAsia"/>
          <w:lang w:eastAsia="zh-CN"/>
        </w:rPr>
        <w:t>被放在什么位置。</w:t>
      </w:r>
    </w:p>
    <w:p w14:paraId="72F73EC3"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3-1</w:t>
      </w:r>
      <w:r>
        <w:rPr>
          <w:rFonts w:hint="eastAsia"/>
          <w:sz w:val="21"/>
          <w:lang w:eastAsia="zh-CN"/>
        </w:rPr>
        <w:t xml:space="preserve">　两种研发顺序的对照</w:t>
      </w:r>
    </w:p>
    <w:tbl>
      <w:tblPr>
        <w:tblStyle w:val="af8"/>
        <w:tblW w:w="0" w:type="auto"/>
        <w:jc w:val="center"/>
        <w:tblLook w:val="04A0" w:firstRow="1" w:lastRow="0" w:firstColumn="1" w:lastColumn="0" w:noHBand="0" w:noVBand="1"/>
      </w:tblPr>
      <w:tblGrid>
        <w:gridCol w:w="2835"/>
        <w:gridCol w:w="2835"/>
        <w:gridCol w:w="2835"/>
      </w:tblGrid>
      <w:tr w:rsidR="004655F6" w14:paraId="30834CFC" w14:textId="77777777">
        <w:trPr>
          <w:jc w:val="center"/>
        </w:trPr>
        <w:tc>
          <w:tcPr>
            <w:tcW w:w="2835" w:type="dxa"/>
          </w:tcPr>
          <w:p w14:paraId="122FC68A" w14:textId="77777777" w:rsidR="004655F6" w:rsidRDefault="004655F6">
            <w:pPr>
              <w:spacing w:before="40" w:after="40" w:line="276" w:lineRule="auto"/>
              <w:rPr>
                <w:lang w:eastAsia="zh-CN"/>
              </w:rPr>
            </w:pPr>
          </w:p>
        </w:tc>
        <w:tc>
          <w:tcPr>
            <w:tcW w:w="2835" w:type="dxa"/>
          </w:tcPr>
          <w:p w14:paraId="4DE04DCF" w14:textId="77777777" w:rsidR="004655F6" w:rsidRDefault="00000000">
            <w:pPr>
              <w:spacing w:before="40" w:after="40" w:line="276" w:lineRule="auto"/>
            </w:pPr>
            <w:r>
              <w:rPr>
                <w:rFonts w:hint="eastAsia"/>
                <w:b/>
                <w:sz w:val="20"/>
              </w:rPr>
              <w:t>常规顺序</w:t>
            </w:r>
          </w:p>
        </w:tc>
        <w:tc>
          <w:tcPr>
            <w:tcW w:w="2835" w:type="dxa"/>
          </w:tcPr>
          <w:p w14:paraId="3115E873" w14:textId="77777777" w:rsidR="004655F6" w:rsidRDefault="00000000">
            <w:pPr>
              <w:spacing w:before="40" w:after="40" w:line="276" w:lineRule="auto"/>
            </w:pPr>
            <w:r>
              <w:rPr>
                <w:rFonts w:hint="eastAsia"/>
                <w:b/>
                <w:sz w:val="20"/>
              </w:rPr>
              <w:t>人因驱动顺序</w:t>
            </w:r>
          </w:p>
        </w:tc>
      </w:tr>
      <w:tr w:rsidR="004655F6" w14:paraId="29838AC6" w14:textId="77777777">
        <w:trPr>
          <w:jc w:val="center"/>
        </w:trPr>
        <w:tc>
          <w:tcPr>
            <w:tcW w:w="2835" w:type="dxa"/>
          </w:tcPr>
          <w:p w14:paraId="382D24C8" w14:textId="77777777" w:rsidR="004655F6" w:rsidRDefault="00000000">
            <w:pPr>
              <w:spacing w:before="40" w:after="40" w:line="276" w:lineRule="auto"/>
            </w:pPr>
            <w:r>
              <w:rPr>
                <w:rFonts w:hint="eastAsia"/>
                <w:sz w:val="20"/>
              </w:rPr>
              <w:t>第一步</w:t>
            </w:r>
          </w:p>
        </w:tc>
        <w:tc>
          <w:tcPr>
            <w:tcW w:w="2835" w:type="dxa"/>
          </w:tcPr>
          <w:p w14:paraId="36E8E034" w14:textId="77777777" w:rsidR="004655F6" w:rsidRDefault="00000000">
            <w:pPr>
              <w:spacing w:before="40" w:after="40" w:line="276" w:lineRule="auto"/>
              <w:rPr>
                <w:lang w:eastAsia="zh-CN"/>
              </w:rPr>
            </w:pPr>
            <w:r>
              <w:rPr>
                <w:rFonts w:hint="eastAsia"/>
                <w:sz w:val="20"/>
                <w:lang w:eastAsia="zh-CN"/>
              </w:rPr>
              <w:t>定硬件与形态、写算法</w:t>
            </w:r>
          </w:p>
        </w:tc>
        <w:tc>
          <w:tcPr>
            <w:tcW w:w="2835" w:type="dxa"/>
          </w:tcPr>
          <w:p w14:paraId="1EEDF2AD" w14:textId="77777777" w:rsidR="004655F6" w:rsidRDefault="00000000">
            <w:pPr>
              <w:spacing w:before="40" w:after="40" w:line="276" w:lineRule="auto"/>
            </w:pPr>
            <w:r>
              <w:rPr>
                <w:rFonts w:hint="eastAsia"/>
                <w:sz w:val="20"/>
              </w:rPr>
              <w:t>研究人</w:t>
            </w:r>
          </w:p>
        </w:tc>
      </w:tr>
      <w:tr w:rsidR="004655F6" w14:paraId="5504ADD3" w14:textId="77777777">
        <w:trPr>
          <w:jc w:val="center"/>
        </w:trPr>
        <w:tc>
          <w:tcPr>
            <w:tcW w:w="2835" w:type="dxa"/>
          </w:tcPr>
          <w:p w14:paraId="366FA30D" w14:textId="77777777" w:rsidR="004655F6" w:rsidRDefault="00000000">
            <w:pPr>
              <w:spacing w:before="40" w:after="40" w:line="276" w:lineRule="auto"/>
            </w:pPr>
            <w:r>
              <w:rPr>
                <w:rFonts w:hint="eastAsia"/>
                <w:sz w:val="20"/>
              </w:rPr>
              <w:t>第二步</w:t>
            </w:r>
          </w:p>
        </w:tc>
        <w:tc>
          <w:tcPr>
            <w:tcW w:w="2835" w:type="dxa"/>
          </w:tcPr>
          <w:p w14:paraId="73CEEA62" w14:textId="77777777" w:rsidR="004655F6" w:rsidRDefault="00000000">
            <w:pPr>
              <w:spacing w:before="40" w:after="40" w:line="276" w:lineRule="auto"/>
            </w:pPr>
            <w:r>
              <w:rPr>
                <w:rFonts w:hint="eastAsia"/>
                <w:sz w:val="20"/>
              </w:rPr>
              <w:t>做功能、调性能</w:t>
            </w:r>
          </w:p>
        </w:tc>
        <w:tc>
          <w:tcPr>
            <w:tcW w:w="2835" w:type="dxa"/>
          </w:tcPr>
          <w:p w14:paraId="6402A870" w14:textId="77777777" w:rsidR="004655F6" w:rsidRDefault="00000000">
            <w:pPr>
              <w:spacing w:before="40" w:after="40" w:line="276" w:lineRule="auto"/>
              <w:rPr>
                <w:lang w:eastAsia="zh-CN"/>
              </w:rPr>
            </w:pPr>
            <w:r>
              <w:rPr>
                <w:rFonts w:hint="eastAsia"/>
                <w:sz w:val="20"/>
                <w:lang w:eastAsia="zh-CN"/>
              </w:rPr>
              <w:t>依据研究结论反向定义机器人的形态与行为</w:t>
            </w:r>
          </w:p>
        </w:tc>
      </w:tr>
      <w:tr w:rsidR="004655F6" w14:paraId="49C4DC26" w14:textId="77777777">
        <w:trPr>
          <w:jc w:val="center"/>
        </w:trPr>
        <w:tc>
          <w:tcPr>
            <w:tcW w:w="2835" w:type="dxa"/>
          </w:tcPr>
          <w:p w14:paraId="2F8D4907" w14:textId="77777777" w:rsidR="004655F6" w:rsidRDefault="00000000">
            <w:pPr>
              <w:spacing w:before="40" w:after="40" w:line="276" w:lineRule="auto"/>
            </w:pPr>
            <w:r>
              <w:rPr>
                <w:rFonts w:hint="eastAsia"/>
                <w:sz w:val="20"/>
              </w:rPr>
              <w:t>第三步</w:t>
            </w:r>
          </w:p>
        </w:tc>
        <w:tc>
          <w:tcPr>
            <w:tcW w:w="2835" w:type="dxa"/>
          </w:tcPr>
          <w:p w14:paraId="5A374F0F" w14:textId="77777777" w:rsidR="004655F6" w:rsidRDefault="00000000">
            <w:pPr>
              <w:spacing w:before="40" w:after="40" w:line="276" w:lineRule="auto"/>
              <w:rPr>
                <w:lang w:eastAsia="zh-CN"/>
              </w:rPr>
            </w:pPr>
            <w:r>
              <w:rPr>
                <w:rFonts w:hint="eastAsia"/>
                <w:sz w:val="20"/>
                <w:lang w:eastAsia="zh-CN"/>
              </w:rPr>
              <w:t>交给用户，看能否接受</w:t>
            </w:r>
          </w:p>
        </w:tc>
        <w:tc>
          <w:tcPr>
            <w:tcW w:w="2835" w:type="dxa"/>
          </w:tcPr>
          <w:p w14:paraId="16E0D129" w14:textId="77777777" w:rsidR="004655F6" w:rsidRDefault="00000000">
            <w:pPr>
              <w:spacing w:before="40" w:after="40" w:line="276" w:lineRule="auto"/>
            </w:pPr>
            <w:r>
              <w:rPr>
                <w:rFonts w:hint="eastAsia"/>
                <w:sz w:val="20"/>
              </w:rPr>
              <w:t>做功能、调性能</w:t>
            </w:r>
          </w:p>
        </w:tc>
      </w:tr>
      <w:tr w:rsidR="004655F6" w14:paraId="27C26A6F" w14:textId="77777777">
        <w:trPr>
          <w:jc w:val="center"/>
        </w:trPr>
        <w:tc>
          <w:tcPr>
            <w:tcW w:w="2835" w:type="dxa"/>
          </w:tcPr>
          <w:p w14:paraId="203E77DF" w14:textId="77777777" w:rsidR="004655F6" w:rsidRDefault="00000000">
            <w:pPr>
              <w:spacing w:before="40" w:after="40" w:line="276" w:lineRule="auto"/>
            </w:pPr>
            <w:r>
              <w:rPr>
                <w:rFonts w:hint="eastAsia"/>
                <w:sz w:val="20"/>
              </w:rPr>
              <w:t>第四步</w:t>
            </w:r>
          </w:p>
        </w:tc>
        <w:tc>
          <w:tcPr>
            <w:tcW w:w="2835" w:type="dxa"/>
          </w:tcPr>
          <w:p w14:paraId="1789663A" w14:textId="77777777" w:rsidR="004655F6" w:rsidRDefault="00000000">
            <w:pPr>
              <w:spacing w:before="40" w:after="40" w:line="276" w:lineRule="auto"/>
            </w:pPr>
            <w:r>
              <w:rPr>
                <w:rFonts w:hint="eastAsia"/>
                <w:sz w:val="20"/>
              </w:rPr>
              <w:t>依反馈修补</w:t>
            </w:r>
          </w:p>
        </w:tc>
        <w:tc>
          <w:tcPr>
            <w:tcW w:w="2835" w:type="dxa"/>
          </w:tcPr>
          <w:p w14:paraId="0D238C1A" w14:textId="77777777" w:rsidR="004655F6" w:rsidRDefault="00000000">
            <w:pPr>
              <w:spacing w:before="40" w:after="40" w:line="276" w:lineRule="auto"/>
              <w:rPr>
                <w:lang w:eastAsia="zh-CN"/>
              </w:rPr>
            </w:pPr>
            <w:r>
              <w:rPr>
                <w:rFonts w:hint="eastAsia"/>
                <w:sz w:val="20"/>
                <w:lang w:eastAsia="zh-CN"/>
              </w:rPr>
              <w:t>交给用户，看能否接受</w:t>
            </w:r>
          </w:p>
        </w:tc>
      </w:tr>
      <w:tr w:rsidR="004655F6" w14:paraId="66AAEFB5" w14:textId="77777777">
        <w:trPr>
          <w:jc w:val="center"/>
        </w:trPr>
        <w:tc>
          <w:tcPr>
            <w:tcW w:w="2835" w:type="dxa"/>
          </w:tcPr>
          <w:p w14:paraId="6879E582" w14:textId="77777777" w:rsidR="004655F6" w:rsidRDefault="00000000">
            <w:pPr>
              <w:spacing w:before="40" w:after="40" w:line="276" w:lineRule="auto"/>
            </w:pPr>
            <w:r>
              <w:rPr>
                <w:rFonts w:hint="eastAsia"/>
                <w:sz w:val="20"/>
              </w:rPr>
              <w:t>"</w:t>
            </w:r>
            <w:r>
              <w:rPr>
                <w:rFonts w:hint="eastAsia"/>
                <w:sz w:val="20"/>
              </w:rPr>
              <w:t>人</w:t>
            </w:r>
            <w:r>
              <w:rPr>
                <w:rFonts w:hint="eastAsia"/>
                <w:sz w:val="20"/>
              </w:rPr>
              <w:t>"</w:t>
            </w:r>
            <w:r>
              <w:rPr>
                <w:rFonts w:hint="eastAsia"/>
                <w:sz w:val="20"/>
              </w:rPr>
              <w:t>的位置</w:t>
            </w:r>
          </w:p>
        </w:tc>
        <w:tc>
          <w:tcPr>
            <w:tcW w:w="2835" w:type="dxa"/>
          </w:tcPr>
          <w:p w14:paraId="2766AD7B" w14:textId="77777777" w:rsidR="004655F6" w:rsidRDefault="00000000">
            <w:pPr>
              <w:spacing w:before="40" w:after="40" w:line="276" w:lineRule="auto"/>
            </w:pPr>
            <w:r>
              <w:rPr>
                <w:rFonts w:hint="eastAsia"/>
                <w:sz w:val="20"/>
              </w:rPr>
              <w:t>末端</w:t>
            </w:r>
            <w:r>
              <w:rPr>
                <w:rFonts w:hint="eastAsia"/>
                <w:sz w:val="20"/>
              </w:rPr>
              <w:t xml:space="preserve"> </w:t>
            </w:r>
            <w:r>
              <w:rPr>
                <w:rFonts w:hint="eastAsia"/>
                <w:sz w:val="20"/>
              </w:rPr>
              <w:t>——</w:t>
            </w:r>
            <w:r>
              <w:rPr>
                <w:rFonts w:hint="eastAsia"/>
                <w:sz w:val="20"/>
              </w:rPr>
              <w:t xml:space="preserve"> </w:t>
            </w:r>
            <w:r>
              <w:rPr>
                <w:rFonts w:hint="eastAsia"/>
                <w:sz w:val="20"/>
              </w:rPr>
              <w:t>验收者</w:t>
            </w:r>
          </w:p>
        </w:tc>
        <w:tc>
          <w:tcPr>
            <w:tcW w:w="2835" w:type="dxa"/>
          </w:tcPr>
          <w:p w14:paraId="291A07D3" w14:textId="77777777" w:rsidR="004655F6" w:rsidRDefault="00000000">
            <w:pPr>
              <w:spacing w:before="40" w:after="40" w:line="276" w:lineRule="auto"/>
            </w:pPr>
            <w:r>
              <w:rPr>
                <w:rFonts w:hint="eastAsia"/>
                <w:sz w:val="20"/>
              </w:rPr>
              <w:t>起点</w:t>
            </w:r>
            <w:r>
              <w:rPr>
                <w:rFonts w:hint="eastAsia"/>
                <w:sz w:val="20"/>
              </w:rPr>
              <w:t xml:space="preserve"> </w:t>
            </w:r>
            <w:r>
              <w:rPr>
                <w:rFonts w:hint="eastAsia"/>
                <w:sz w:val="20"/>
              </w:rPr>
              <w:t>——</w:t>
            </w:r>
            <w:r>
              <w:rPr>
                <w:rFonts w:hint="eastAsia"/>
                <w:sz w:val="20"/>
              </w:rPr>
              <w:t xml:space="preserve"> </w:t>
            </w:r>
            <w:r>
              <w:rPr>
                <w:rFonts w:hint="eastAsia"/>
                <w:sz w:val="20"/>
              </w:rPr>
              <w:t>依据</w:t>
            </w:r>
          </w:p>
        </w:tc>
      </w:tr>
    </w:tbl>
    <w:p w14:paraId="46BAEC96" w14:textId="77777777" w:rsidR="004655F6" w:rsidRDefault="004655F6"/>
    <w:p w14:paraId="0C131DAC" w14:textId="77777777" w:rsidR="004655F6" w:rsidRDefault="00000000">
      <w:pPr>
        <w:spacing w:after="120" w:line="360" w:lineRule="auto"/>
        <w:ind w:firstLine="480"/>
        <w:rPr>
          <w:lang w:eastAsia="zh-CN"/>
        </w:rPr>
      </w:pPr>
      <w:r>
        <w:rPr>
          <w:rFonts w:hint="eastAsia"/>
          <w:lang w:eastAsia="zh-CN"/>
        </w:rPr>
        <w:t>在常规顺序里，</w:t>
      </w:r>
      <w:r>
        <w:rPr>
          <w:rFonts w:hint="eastAsia"/>
          <w:lang w:eastAsia="zh-CN"/>
        </w:rPr>
        <w:t>"</w:t>
      </w:r>
      <w:r>
        <w:rPr>
          <w:rFonts w:hint="eastAsia"/>
          <w:lang w:eastAsia="zh-CN"/>
        </w:rPr>
        <w:t>人</w:t>
      </w:r>
      <w:r>
        <w:rPr>
          <w:rFonts w:hint="eastAsia"/>
          <w:lang w:eastAsia="zh-CN"/>
        </w:rPr>
        <w:t>"</w:t>
      </w:r>
      <w:r>
        <w:rPr>
          <w:rFonts w:hint="eastAsia"/>
          <w:lang w:eastAsia="zh-CN"/>
        </w:rPr>
        <w:t>出现在链条末端：机器已经成形，人负责判断它好不好用。人的角色是验收者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他对设计的影响只能通过</w:t>
      </w:r>
      <w:r>
        <w:rPr>
          <w:rFonts w:hint="eastAsia"/>
          <w:lang w:eastAsia="zh-CN"/>
        </w:rPr>
        <w:t>"</w:t>
      </w:r>
      <w:r>
        <w:rPr>
          <w:rFonts w:hint="eastAsia"/>
          <w:lang w:eastAsia="zh-CN"/>
        </w:rPr>
        <w:t>接受</w:t>
      </w:r>
      <w:r>
        <w:rPr>
          <w:rFonts w:hint="eastAsia"/>
          <w:lang w:eastAsia="zh-CN"/>
        </w:rPr>
        <w:t xml:space="preserve"> / </w:t>
      </w:r>
      <w:r>
        <w:rPr>
          <w:rFonts w:hint="eastAsia"/>
          <w:lang w:eastAsia="zh-CN"/>
        </w:rPr>
        <w:t>不接受</w:t>
      </w:r>
      <w:r>
        <w:rPr>
          <w:rFonts w:hint="eastAsia"/>
          <w:lang w:eastAsia="zh-CN"/>
        </w:rPr>
        <w:t>"</w:t>
      </w:r>
      <w:r>
        <w:rPr>
          <w:rFonts w:hint="eastAsia"/>
          <w:lang w:eastAsia="zh-CN"/>
        </w:rPr>
        <w:t>这一个通道，且发生在设计已经完成之后。</w:t>
      </w:r>
    </w:p>
    <w:p w14:paraId="54660788" w14:textId="77777777" w:rsidR="004655F6" w:rsidRDefault="00000000">
      <w:pPr>
        <w:spacing w:after="120" w:line="360" w:lineRule="auto"/>
        <w:ind w:firstLine="480"/>
        <w:rPr>
          <w:lang w:eastAsia="zh-CN"/>
        </w:rPr>
      </w:pPr>
      <w:r>
        <w:rPr>
          <w:rFonts w:hint="eastAsia"/>
          <w:lang w:eastAsia="zh-CN"/>
        </w:rPr>
        <w:t>在人因驱动顺序里，</w:t>
      </w:r>
      <w:r>
        <w:rPr>
          <w:rFonts w:hint="eastAsia"/>
          <w:lang w:eastAsia="zh-CN"/>
        </w:rPr>
        <w:t>"</w:t>
      </w:r>
      <w:r>
        <w:rPr>
          <w:rFonts w:hint="eastAsia"/>
          <w:lang w:eastAsia="zh-CN"/>
        </w:rPr>
        <w:t>人</w:t>
      </w:r>
      <w:r>
        <w:rPr>
          <w:rFonts w:hint="eastAsia"/>
          <w:lang w:eastAsia="zh-CN"/>
        </w:rPr>
        <w:t>"</w:t>
      </w:r>
      <w:r>
        <w:rPr>
          <w:rFonts w:hint="eastAsia"/>
          <w:lang w:eastAsia="zh-CN"/>
        </w:rPr>
        <w:t>出现在链条起点：先研究人的情绪节律、社交习惯、家庭交互需求，再据此反向定义机器人的外形、动作、心智模型、对话逻辑。人的角色是依据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设计从他身上推导出来，而不是由他事后评判。</w:t>
      </w:r>
    </w:p>
    <w:p w14:paraId="693BC126" w14:textId="77777777" w:rsidR="004655F6" w:rsidRDefault="00000000">
      <w:pPr>
        <w:spacing w:after="120" w:line="360" w:lineRule="auto"/>
        <w:ind w:firstLine="480"/>
        <w:rPr>
          <w:lang w:eastAsia="zh-CN"/>
        </w:rPr>
      </w:pPr>
      <w:r>
        <w:rPr>
          <w:rFonts w:hint="eastAsia"/>
          <w:lang w:eastAsia="zh-CN"/>
        </w:rPr>
        <w:lastRenderedPageBreak/>
        <w:t>这个位置差别是本文全篇的起点。</w:t>
      </w:r>
      <w:r>
        <w:rPr>
          <w:rFonts w:hint="eastAsia"/>
          <w:lang w:eastAsia="zh-CN"/>
        </w:rPr>
        <w:t xml:space="preserve"> </w:t>
      </w:r>
      <w:r>
        <w:rPr>
          <w:rFonts w:hint="eastAsia"/>
          <w:lang w:eastAsia="zh-CN"/>
        </w:rPr>
        <w:t>第</w:t>
      </w:r>
      <w:r>
        <w:rPr>
          <w:rFonts w:hint="eastAsia"/>
          <w:lang w:eastAsia="zh-CN"/>
        </w:rPr>
        <w:t xml:space="preserve"> 4 </w:t>
      </w:r>
      <w:r>
        <w:rPr>
          <w:rFonts w:hint="eastAsia"/>
          <w:lang w:eastAsia="zh-CN"/>
        </w:rPr>
        <w:t>章要讲的验证，其判定者同样是</w:t>
      </w:r>
      <w:r>
        <w:rPr>
          <w:rFonts w:hint="eastAsia"/>
          <w:lang w:eastAsia="zh-CN"/>
        </w:rPr>
        <w:t>"</w:t>
      </w:r>
      <w:r>
        <w:rPr>
          <w:rFonts w:hint="eastAsia"/>
          <w:lang w:eastAsia="zh-CN"/>
        </w:rPr>
        <w:t>人</w:t>
      </w:r>
      <w:r>
        <w:rPr>
          <w:rFonts w:hint="eastAsia"/>
          <w:lang w:eastAsia="zh-CN"/>
        </w:rPr>
        <w:t>"</w:t>
      </w:r>
      <w:r>
        <w:rPr>
          <w:rFonts w:hint="eastAsia"/>
          <w:lang w:eastAsia="zh-CN"/>
        </w:rPr>
        <w:t>（外部内测体验者）；而本章要讲的依据，其来源也是</w:t>
      </w:r>
      <w:r>
        <w:rPr>
          <w:rFonts w:hint="eastAsia"/>
          <w:lang w:eastAsia="zh-CN"/>
        </w:rPr>
        <w:t>"</w:t>
      </w:r>
      <w:r>
        <w:rPr>
          <w:rFonts w:hint="eastAsia"/>
          <w:lang w:eastAsia="zh-CN"/>
        </w:rPr>
        <w:t>人</w:t>
      </w:r>
      <w:r>
        <w:rPr>
          <w:rFonts w:hint="eastAsia"/>
          <w:lang w:eastAsia="zh-CN"/>
        </w:rPr>
        <w:t>"</w:t>
      </w:r>
      <w:r>
        <w:rPr>
          <w:rFonts w:hint="eastAsia"/>
          <w:lang w:eastAsia="zh-CN"/>
        </w:rPr>
        <w:t>。两端都落在</w:t>
      </w:r>
      <w:r>
        <w:rPr>
          <w:rFonts w:hint="eastAsia"/>
          <w:lang w:eastAsia="zh-CN"/>
        </w:rPr>
        <w:t>"</w:t>
      </w:r>
      <w:r>
        <w:rPr>
          <w:rFonts w:hint="eastAsia"/>
          <w:lang w:eastAsia="zh-CN"/>
        </w:rPr>
        <w:t>人</w:t>
      </w:r>
      <w:r>
        <w:rPr>
          <w:rFonts w:hint="eastAsia"/>
          <w:lang w:eastAsia="zh-CN"/>
        </w:rPr>
        <w:t>"</w:t>
      </w:r>
      <w:r>
        <w:rPr>
          <w:rFonts w:hint="eastAsia"/>
          <w:lang w:eastAsia="zh-CN"/>
        </w:rPr>
        <w:t>上，中间那段由模型承担（见</w:t>
      </w:r>
      <w:r>
        <w:rPr>
          <w:rFonts w:hint="eastAsia"/>
          <w:lang w:eastAsia="zh-CN"/>
        </w:rPr>
        <w:t xml:space="preserve"> 3.4</w:t>
      </w:r>
      <w:r>
        <w:rPr>
          <w:rFonts w:hint="eastAsia"/>
          <w:lang w:eastAsia="zh-CN"/>
        </w:rPr>
        <w:t>）。</w:t>
      </w:r>
    </w:p>
    <w:p w14:paraId="346DB95B" w14:textId="77777777" w:rsidR="004655F6" w:rsidRDefault="00000000">
      <w:pPr>
        <w:pStyle w:val="21"/>
        <w:spacing w:before="280" w:after="160" w:line="312" w:lineRule="auto"/>
        <w:rPr>
          <w:lang w:eastAsia="zh-CN"/>
        </w:rPr>
      </w:pPr>
      <w:bookmarkStart w:id="36" w:name="_Toc242439753"/>
      <w:r>
        <w:rPr>
          <w:rFonts w:ascii="Times New Roman" w:eastAsia="黑体" w:hAnsi="Times New Roman" w:hint="eastAsia"/>
          <w:color w:val="000000"/>
          <w:sz w:val="28"/>
          <w:lang w:eastAsia="zh-CN"/>
        </w:rPr>
        <w:t xml:space="preserve">3.2 </w:t>
      </w:r>
      <w:r>
        <w:rPr>
          <w:rFonts w:ascii="Times New Roman" w:eastAsia="黑体" w:hAnsi="Times New Roman" w:hint="eastAsia"/>
          <w:color w:val="000000"/>
          <w:sz w:val="28"/>
          <w:lang w:eastAsia="zh-CN"/>
        </w:rPr>
        <w:t>从人的研究到算法：模型是理念的第一个可执行产物</w:t>
      </w:r>
      <w:bookmarkEnd w:id="36"/>
    </w:p>
    <w:p w14:paraId="706C96C5" w14:textId="77777777" w:rsidR="004655F6" w:rsidRDefault="00000000">
      <w:pPr>
        <w:spacing w:after="120" w:line="360" w:lineRule="auto"/>
        <w:ind w:firstLine="480"/>
        <w:rPr>
          <w:lang w:eastAsia="zh-CN"/>
        </w:rPr>
      </w:pPr>
      <w:r>
        <w:rPr>
          <w:rFonts w:hint="eastAsia"/>
          <w:lang w:eastAsia="zh-CN"/>
        </w:rPr>
        <w:t>理念本身不能运行。</w:t>
      </w:r>
    </w:p>
    <w:p w14:paraId="10E1050C" w14:textId="77777777" w:rsidR="004655F6" w:rsidRDefault="00000000">
      <w:pPr>
        <w:spacing w:after="120" w:line="360" w:lineRule="auto"/>
        <w:ind w:firstLine="480"/>
      </w:pPr>
      <w:r>
        <w:rPr>
          <w:rFonts w:hint="eastAsia"/>
          <w:lang w:eastAsia="zh-CN"/>
        </w:rPr>
        <w:t>要把</w:t>
      </w:r>
      <w:r>
        <w:rPr>
          <w:rFonts w:hint="eastAsia"/>
          <w:lang w:eastAsia="zh-CN"/>
        </w:rPr>
        <w:t>"</w:t>
      </w:r>
      <w:r>
        <w:rPr>
          <w:rFonts w:hint="eastAsia"/>
          <w:lang w:eastAsia="zh-CN"/>
        </w:rPr>
        <w:t>关于人的理解</w:t>
      </w:r>
      <w:r>
        <w:rPr>
          <w:rFonts w:hint="eastAsia"/>
          <w:lang w:eastAsia="zh-CN"/>
        </w:rPr>
        <w:t>"</w:t>
      </w:r>
      <w:r>
        <w:rPr>
          <w:rFonts w:hint="eastAsia"/>
          <w:lang w:eastAsia="zh-CN"/>
        </w:rPr>
        <w:t>变成系统里真正起作用的东西，必须先把它固化成一段可执行的规则（</w:t>
      </w:r>
      <w:r>
        <w:rPr>
          <w:rFonts w:hint="eastAsia"/>
          <w:lang w:eastAsia="zh-CN"/>
        </w:rPr>
        <w:t xml:space="preserve">[17] von Neumann 1958 </w:t>
      </w:r>
      <w:r>
        <w:rPr>
          <w:rFonts w:hint="eastAsia"/>
          <w:lang w:eastAsia="zh-CN"/>
        </w:rPr>
        <w:t>曾以</w:t>
      </w:r>
      <w:r>
        <w:rPr>
          <w:rFonts w:hint="eastAsia"/>
          <w:lang w:eastAsia="zh-CN"/>
        </w:rPr>
        <w:t>"</w:t>
      </w:r>
      <w:r>
        <w:rPr>
          <w:rFonts w:hint="eastAsia"/>
          <w:lang w:eastAsia="zh-CN"/>
        </w:rPr>
        <w:t>人脑与计算机</w:t>
      </w:r>
      <w:r>
        <w:rPr>
          <w:rFonts w:hint="eastAsia"/>
          <w:lang w:eastAsia="zh-CN"/>
        </w:rPr>
        <w:t>"</w:t>
      </w:r>
      <w:r>
        <w:rPr>
          <w:rFonts w:hint="eastAsia"/>
          <w:lang w:eastAsia="zh-CN"/>
        </w:rPr>
        <w:t>为题讨论过这组关系；此处只作定位）。</w:t>
      </w:r>
      <w:r>
        <w:rPr>
          <w:rFonts w:hint="eastAsia"/>
        </w:rPr>
        <w:t>这段规则就是模型。</w:t>
      </w:r>
    </w:p>
    <w:p w14:paraId="238B4C0B" w14:textId="77777777" w:rsidR="004655F6" w:rsidRDefault="00000000">
      <w:pPr>
        <w:pStyle w:val="a0"/>
        <w:spacing w:after="60" w:line="360" w:lineRule="auto"/>
        <w:rPr>
          <w:lang w:eastAsia="zh-CN"/>
        </w:rPr>
      </w:pPr>
      <w:r>
        <w:rPr>
          <w:rFonts w:hint="eastAsia"/>
          <w:lang w:eastAsia="zh-CN"/>
        </w:rPr>
        <w:t>模型</w:t>
      </w:r>
      <w:r>
        <w:rPr>
          <w:rFonts w:hint="eastAsia"/>
          <w:lang w:eastAsia="zh-CN"/>
        </w:rPr>
        <w:t xml:space="preserve"> = </w:t>
      </w:r>
      <w:r>
        <w:rPr>
          <w:rFonts w:hint="eastAsia"/>
          <w:lang w:eastAsia="zh-CN"/>
        </w:rPr>
        <w:t>算法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它是被设计出来的，不是被数据拟合出来的。</w:t>
      </w:r>
    </w:p>
    <w:p w14:paraId="31F0FBB1" w14:textId="77777777" w:rsidR="004655F6" w:rsidRDefault="00000000">
      <w:pPr>
        <w:pStyle w:val="a0"/>
        <w:spacing w:after="60" w:line="360" w:lineRule="auto"/>
        <w:rPr>
          <w:lang w:eastAsia="zh-CN"/>
        </w:rPr>
      </w:pPr>
      <w:r>
        <w:rPr>
          <w:rFonts w:hint="eastAsia"/>
          <w:lang w:eastAsia="zh-CN"/>
        </w:rPr>
        <w:t>模型是设计理念的第一个可执行产物</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在它之前，理念只是一组主张；在它之后，系统才第一次</w:t>
      </w:r>
      <w:r>
        <w:rPr>
          <w:rFonts w:hint="eastAsia"/>
          <w:lang w:eastAsia="zh-CN"/>
        </w:rPr>
        <w:t>"</w:t>
      </w:r>
      <w:r>
        <w:rPr>
          <w:rFonts w:hint="eastAsia"/>
          <w:lang w:eastAsia="zh-CN"/>
        </w:rPr>
        <w:t>动起来</w:t>
      </w:r>
      <w:r>
        <w:rPr>
          <w:rFonts w:hint="eastAsia"/>
          <w:lang w:eastAsia="zh-CN"/>
        </w:rPr>
        <w:t>"</w:t>
      </w:r>
      <w:r>
        <w:rPr>
          <w:rFonts w:hint="eastAsia"/>
          <w:lang w:eastAsia="zh-CN"/>
        </w:rPr>
        <w:t>。</w:t>
      </w:r>
    </w:p>
    <w:p w14:paraId="04F489E6" w14:textId="77777777" w:rsidR="004655F6" w:rsidRDefault="00000000">
      <w:pPr>
        <w:spacing w:after="120" w:line="360" w:lineRule="auto"/>
        <w:ind w:firstLine="480"/>
        <w:rPr>
          <w:lang w:eastAsia="zh-CN"/>
        </w:rPr>
      </w:pPr>
      <w:r>
        <w:rPr>
          <w:rFonts w:hint="eastAsia"/>
          <w:lang w:eastAsia="zh-CN"/>
        </w:rPr>
        <w:t>由此得到一条位置性的表述，它是本章要交给第</w:t>
      </w:r>
      <w:r>
        <w:rPr>
          <w:rFonts w:hint="eastAsia"/>
          <w:lang w:eastAsia="zh-CN"/>
        </w:rPr>
        <w:t xml:space="preserve"> 4 </w:t>
      </w:r>
      <w:r>
        <w:rPr>
          <w:rFonts w:hint="eastAsia"/>
          <w:lang w:eastAsia="zh-CN"/>
        </w:rPr>
        <w:t>章的东西：</w:t>
      </w:r>
    </w:p>
    <w:p w14:paraId="345AF2CE" w14:textId="77777777" w:rsidR="004655F6" w:rsidRDefault="00000000">
      <w:pPr>
        <w:spacing w:after="120" w:line="360" w:lineRule="auto"/>
        <w:ind w:firstLine="480"/>
        <w:rPr>
          <w:lang w:eastAsia="zh-CN"/>
        </w:rPr>
      </w:pPr>
      <w:r>
        <w:rPr>
          <w:rFonts w:hint="eastAsia"/>
          <w:lang w:eastAsia="zh-CN"/>
        </w:rPr>
        <w:t>模型不是链条上的一环，它是链条的起点。</w:t>
      </w:r>
      <w:r>
        <w:rPr>
          <w:rFonts w:hint="eastAsia"/>
          <w:lang w:eastAsia="zh-CN"/>
        </w:rPr>
        <w:t xml:space="preserve"> </w:t>
      </w:r>
      <w:r>
        <w:rPr>
          <w:rFonts w:hint="eastAsia"/>
          <w:lang w:eastAsia="zh-CN"/>
        </w:rPr>
        <w:t>在它的上游是</w:t>
      </w:r>
      <w:r>
        <w:rPr>
          <w:rFonts w:hint="eastAsia"/>
          <w:lang w:eastAsia="zh-CN"/>
        </w:rPr>
        <w:t>"</w:t>
      </w:r>
      <w:r>
        <w:rPr>
          <w:rFonts w:hint="eastAsia"/>
          <w:lang w:eastAsia="zh-CN"/>
        </w:rPr>
        <w:t>人</w:t>
      </w:r>
      <w:r>
        <w:rPr>
          <w:rFonts w:hint="eastAsia"/>
          <w:lang w:eastAsia="zh-CN"/>
        </w:rPr>
        <w:t>"</w:t>
      </w:r>
      <w:r>
        <w:rPr>
          <w:rFonts w:hint="eastAsia"/>
          <w:lang w:eastAsia="zh-CN"/>
        </w:rPr>
        <w:t>（依据），在它的下游是验证与数据（产物）。</w:t>
      </w:r>
    </w:p>
    <w:p w14:paraId="20218FCC" w14:textId="77777777" w:rsidR="004655F6" w:rsidRDefault="00000000">
      <w:pPr>
        <w:spacing w:after="120" w:line="360" w:lineRule="auto"/>
        <w:ind w:firstLine="480"/>
        <w:rPr>
          <w:lang w:eastAsia="zh-CN"/>
        </w:rPr>
      </w:pPr>
      <w:r>
        <w:rPr>
          <w:rFonts w:hint="eastAsia"/>
          <w:lang w:eastAsia="zh-CN"/>
        </w:rPr>
        <w:t>这里只说位置，不说过程。可以陈述</w:t>
      </w:r>
      <w:r>
        <w:rPr>
          <w:rFonts w:hint="eastAsia"/>
          <w:lang w:eastAsia="zh-CN"/>
        </w:rPr>
        <w:t>"</w:t>
      </w:r>
      <w:r>
        <w:rPr>
          <w:rFonts w:hint="eastAsia"/>
          <w:lang w:eastAsia="zh-CN"/>
        </w:rPr>
        <w:t>模型出现在</w:t>
      </w:r>
      <w:r>
        <w:rPr>
          <w:rFonts w:hint="eastAsia"/>
          <w:lang w:eastAsia="zh-CN"/>
        </w:rPr>
        <w:t>'</w:t>
      </w:r>
      <w:r>
        <w:rPr>
          <w:rFonts w:hint="eastAsia"/>
          <w:lang w:eastAsia="zh-CN"/>
        </w:rPr>
        <w:t>对人的研究</w:t>
      </w:r>
      <w:r>
        <w:rPr>
          <w:rFonts w:hint="eastAsia"/>
          <w:lang w:eastAsia="zh-CN"/>
        </w:rPr>
        <w:t>'</w:t>
      </w:r>
      <w:r>
        <w:rPr>
          <w:rFonts w:hint="eastAsia"/>
          <w:lang w:eastAsia="zh-CN"/>
        </w:rPr>
        <w:t>之后、系统的运行之前</w:t>
      </w:r>
      <w:r>
        <w:rPr>
          <w:rFonts w:hint="eastAsia"/>
          <w:lang w:eastAsia="zh-CN"/>
        </w:rPr>
        <w:t>"</w:t>
      </w:r>
      <w:r>
        <w:rPr>
          <w:rFonts w:hint="eastAsia"/>
          <w:lang w:eastAsia="zh-CN"/>
        </w:rPr>
        <w:t>，不陈述这段算法是如何被构造出来的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后者不在本文的可见范围之内（见</w:t>
      </w:r>
      <w:r>
        <w:rPr>
          <w:rFonts w:hint="eastAsia"/>
          <w:lang w:eastAsia="zh-CN"/>
        </w:rPr>
        <w:t xml:space="preserve"> 3.6</w:t>
      </w:r>
      <w:r>
        <w:rPr>
          <w:rFonts w:hint="eastAsia"/>
          <w:lang w:eastAsia="zh-CN"/>
        </w:rPr>
        <w:t>）。</w:t>
      </w:r>
    </w:p>
    <w:p w14:paraId="4296391C" w14:textId="77777777" w:rsidR="004655F6" w:rsidRDefault="00000000">
      <w:pPr>
        <w:spacing w:after="120" w:line="360" w:lineRule="auto"/>
        <w:ind w:firstLine="480"/>
        <w:rPr>
          <w:lang w:eastAsia="zh-CN"/>
        </w:rPr>
      </w:pPr>
      <w:r>
        <w:rPr>
          <w:rFonts w:hint="eastAsia"/>
          <w:lang w:eastAsia="zh-CN"/>
        </w:rPr>
        <w:t>本文没有材料支撑这两者，写成那样会立刻在审稿中被击穿。</w:t>
      </w:r>
    </w:p>
    <w:p w14:paraId="1819C343" w14:textId="77777777" w:rsidR="004655F6" w:rsidRDefault="00000000">
      <w:pPr>
        <w:pStyle w:val="21"/>
        <w:spacing w:before="280" w:after="160" w:line="312" w:lineRule="auto"/>
        <w:rPr>
          <w:lang w:eastAsia="zh-CN"/>
        </w:rPr>
      </w:pPr>
      <w:bookmarkStart w:id="37" w:name="_Toc242439754"/>
      <w:r>
        <w:rPr>
          <w:rFonts w:ascii="Times New Roman" w:eastAsia="黑体" w:hAnsi="Times New Roman" w:hint="eastAsia"/>
          <w:color w:val="000000"/>
          <w:sz w:val="28"/>
          <w:lang w:eastAsia="zh-CN"/>
        </w:rPr>
        <w:t xml:space="preserve">3.3 </w:t>
      </w:r>
      <w:r>
        <w:rPr>
          <w:rFonts w:ascii="Times New Roman" w:eastAsia="黑体" w:hAnsi="Times New Roman" w:hint="eastAsia"/>
          <w:color w:val="000000"/>
          <w:sz w:val="28"/>
          <w:lang w:eastAsia="zh-CN"/>
        </w:rPr>
        <w:t>「反向定义」的含义</w:t>
      </w:r>
      <w:bookmarkEnd w:id="37"/>
    </w:p>
    <w:p w14:paraId="2F649DE2" w14:textId="77777777" w:rsidR="004655F6" w:rsidRDefault="00000000">
      <w:pPr>
        <w:spacing w:after="120" w:line="360" w:lineRule="auto"/>
        <w:ind w:firstLine="480"/>
        <w:rPr>
          <w:lang w:eastAsia="zh-CN"/>
        </w:rPr>
      </w:pPr>
      <w:r>
        <w:rPr>
          <w:rFonts w:hint="eastAsia"/>
          <w:lang w:eastAsia="zh-CN"/>
        </w:rPr>
        <w:t>"</w:t>
      </w:r>
      <w:r>
        <w:rPr>
          <w:rFonts w:hint="eastAsia"/>
          <w:lang w:eastAsia="zh-CN"/>
        </w:rPr>
        <w:t>反向</w:t>
      </w:r>
      <w:r>
        <w:rPr>
          <w:rFonts w:hint="eastAsia"/>
          <w:lang w:eastAsia="zh-CN"/>
        </w:rPr>
        <w:t>"</w:t>
      </w:r>
      <w:r>
        <w:rPr>
          <w:rFonts w:hint="eastAsia"/>
          <w:lang w:eastAsia="zh-CN"/>
        </w:rPr>
        <w:t>是相对于常规顺序而言的：常规是先有机器、再问人能否接受；人因驱动是先有对人的理解、再据此定义机器该是什么样。</w:t>
      </w:r>
    </w:p>
    <w:p w14:paraId="4209B7F3" w14:textId="77777777" w:rsidR="004655F6" w:rsidRDefault="00000000">
      <w:pPr>
        <w:spacing w:after="120" w:line="360" w:lineRule="auto"/>
        <w:ind w:firstLine="480"/>
        <w:rPr>
          <w:lang w:eastAsia="zh-CN"/>
        </w:rPr>
      </w:pPr>
      <w:r>
        <w:rPr>
          <w:rFonts w:hint="eastAsia"/>
          <w:lang w:eastAsia="zh-CN"/>
        </w:rPr>
        <w:t>被定义的对象：机器人的外形、动作、心智模型、对话逻辑。</w:t>
      </w:r>
    </w:p>
    <w:p w14:paraId="09E2BEBF" w14:textId="77777777" w:rsidR="004655F6" w:rsidRDefault="00000000">
      <w:pPr>
        <w:spacing w:after="120" w:line="360" w:lineRule="auto"/>
        <w:ind w:firstLine="480"/>
        <w:rPr>
          <w:lang w:eastAsia="zh-CN"/>
        </w:rPr>
      </w:pPr>
      <w:r>
        <w:rPr>
          <w:rFonts w:hint="eastAsia"/>
          <w:lang w:eastAsia="zh-CN"/>
        </w:rPr>
        <w:t>定义的依据：关于人的研究结论。</w:t>
      </w:r>
    </w:p>
    <w:p w14:paraId="5ABC5437" w14:textId="77777777" w:rsidR="004655F6" w:rsidRDefault="00000000">
      <w:pPr>
        <w:spacing w:after="120" w:line="360" w:lineRule="auto"/>
        <w:ind w:firstLine="480"/>
        <w:rPr>
          <w:lang w:eastAsia="zh-CN"/>
        </w:rPr>
      </w:pPr>
      <w:r>
        <w:rPr>
          <w:rFonts w:hint="eastAsia"/>
          <w:lang w:eastAsia="zh-CN"/>
        </w:rPr>
        <w:t>于是在理念层面可以确立一条方向：依据在</w:t>
      </w:r>
      <w:r>
        <w:rPr>
          <w:rFonts w:hint="eastAsia"/>
          <w:lang w:eastAsia="zh-CN"/>
        </w:rPr>
        <w:t>"</w:t>
      </w:r>
      <w:r>
        <w:rPr>
          <w:rFonts w:hint="eastAsia"/>
          <w:lang w:eastAsia="zh-CN"/>
        </w:rPr>
        <w:t>人</w:t>
      </w:r>
      <w:r>
        <w:rPr>
          <w:rFonts w:hint="eastAsia"/>
          <w:lang w:eastAsia="zh-CN"/>
        </w:rPr>
        <w:t>"</w:t>
      </w:r>
      <w:r>
        <w:rPr>
          <w:rFonts w:hint="eastAsia"/>
          <w:lang w:eastAsia="zh-CN"/>
        </w:rPr>
        <w:t>的一侧，被定义物在</w:t>
      </w:r>
      <w:r>
        <w:rPr>
          <w:rFonts w:hint="eastAsia"/>
          <w:lang w:eastAsia="zh-CN"/>
        </w:rPr>
        <w:t>"</w:t>
      </w:r>
      <w:r>
        <w:rPr>
          <w:rFonts w:hint="eastAsia"/>
          <w:lang w:eastAsia="zh-CN"/>
        </w:rPr>
        <w:t>机器</w:t>
      </w:r>
      <w:r>
        <w:rPr>
          <w:rFonts w:hint="eastAsia"/>
          <w:lang w:eastAsia="zh-CN"/>
        </w:rPr>
        <w:t>"</w:t>
      </w:r>
      <w:r>
        <w:rPr>
          <w:rFonts w:hint="eastAsia"/>
          <w:lang w:eastAsia="zh-CN"/>
        </w:rPr>
        <w:t>的一侧</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定义的方向是从人到机器，而不是从机器到人。</w:t>
      </w:r>
    </w:p>
    <w:p w14:paraId="05F7AFFB" w14:textId="77777777" w:rsidR="004655F6" w:rsidRDefault="00000000">
      <w:pPr>
        <w:spacing w:after="120" w:line="360" w:lineRule="auto"/>
        <w:ind w:firstLine="480"/>
        <w:rPr>
          <w:lang w:eastAsia="zh-CN"/>
        </w:rPr>
      </w:pPr>
      <w:r>
        <w:rPr>
          <w:rFonts w:hint="eastAsia"/>
          <w:lang w:eastAsia="zh-CN"/>
        </w:rPr>
        <w:lastRenderedPageBreak/>
        <w:t>这条方向对后文的意义：它解释了为什么本文路径的起点必须是模型而不是数据。如果定义的方向是从人到机器，那么</w:t>
      </w:r>
      <w:r>
        <w:rPr>
          <w:rFonts w:hint="eastAsia"/>
          <w:lang w:eastAsia="zh-CN"/>
        </w:rPr>
        <w:t>"</w:t>
      </w:r>
      <w:r>
        <w:rPr>
          <w:rFonts w:hint="eastAsia"/>
          <w:lang w:eastAsia="zh-CN"/>
        </w:rPr>
        <w:t>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（规则化）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w:t>
      </w:r>
      <w:r>
        <w:rPr>
          <w:rFonts w:hint="eastAsia"/>
          <w:lang w:eastAsia="zh-CN"/>
        </w:rPr>
        <w:t>这一段就是链条的入口；数据出现在链条的出口，它没有机会回到入口（第</w:t>
      </w:r>
      <w:r>
        <w:rPr>
          <w:rFonts w:hint="eastAsia"/>
          <w:lang w:eastAsia="zh-CN"/>
        </w:rPr>
        <w:t xml:space="preserve"> 4 </w:t>
      </w:r>
      <w:r>
        <w:rPr>
          <w:rFonts w:hint="eastAsia"/>
          <w:lang w:eastAsia="zh-CN"/>
        </w:rPr>
        <w:t>章把这一点讲成</w:t>
      </w:r>
      <w:r>
        <w:rPr>
          <w:rFonts w:hint="eastAsia"/>
          <w:lang w:eastAsia="zh-CN"/>
        </w:rPr>
        <w:t>"</w:t>
      </w:r>
      <w:r>
        <w:rPr>
          <w:rFonts w:hint="eastAsia"/>
          <w:lang w:eastAsia="zh-CN"/>
        </w:rPr>
        <w:t>单向、结构上封闭</w:t>
      </w:r>
      <w:r>
        <w:rPr>
          <w:rFonts w:hint="eastAsia"/>
          <w:lang w:eastAsia="zh-CN"/>
        </w:rPr>
        <w:t>"</w:t>
      </w:r>
      <w:r>
        <w:rPr>
          <w:rFonts w:hint="eastAsia"/>
          <w:lang w:eastAsia="zh-CN"/>
        </w:rPr>
        <w:t>）。</w:t>
      </w:r>
    </w:p>
    <w:p w14:paraId="0A26D62D" w14:textId="77777777" w:rsidR="004655F6" w:rsidRDefault="00000000">
      <w:pPr>
        <w:spacing w:after="120" w:line="360" w:lineRule="auto"/>
        <w:ind w:firstLine="480"/>
        <w:rPr>
          <w:lang w:eastAsia="zh-CN"/>
        </w:rPr>
      </w:pPr>
      <w:r>
        <w:rPr>
          <w:rFonts w:hint="eastAsia"/>
          <w:lang w:eastAsia="zh-CN"/>
        </w:rPr>
        <w:t>仍属理念层面：本节说明</w:t>
      </w:r>
      <w:r>
        <w:rPr>
          <w:rFonts w:hint="eastAsia"/>
          <w:lang w:eastAsia="zh-CN"/>
        </w:rPr>
        <w:t>"</w:t>
      </w:r>
      <w:r>
        <w:rPr>
          <w:rFonts w:hint="eastAsia"/>
          <w:lang w:eastAsia="zh-CN"/>
        </w:rPr>
        <w:t>依据在哪一侧、定义朝哪个方向</w:t>
      </w:r>
      <w:r>
        <w:rPr>
          <w:rFonts w:hint="eastAsia"/>
          <w:lang w:eastAsia="zh-CN"/>
        </w:rPr>
        <w:t>"</w:t>
      </w:r>
      <w:r>
        <w:rPr>
          <w:rFonts w:hint="eastAsia"/>
          <w:lang w:eastAsia="zh-CN"/>
        </w:rPr>
        <w:t>，不描述这些结论是如何被研究出来的。</w:t>
      </w:r>
    </w:p>
    <w:p w14:paraId="0EF33359" w14:textId="77777777" w:rsidR="004655F6" w:rsidRDefault="00000000">
      <w:pPr>
        <w:pStyle w:val="21"/>
        <w:spacing w:before="280" w:after="160" w:line="312" w:lineRule="auto"/>
        <w:rPr>
          <w:lang w:eastAsia="zh-CN"/>
        </w:rPr>
      </w:pPr>
      <w:bookmarkStart w:id="38" w:name="_Toc242439755"/>
      <w:r>
        <w:rPr>
          <w:rFonts w:ascii="Times New Roman" w:eastAsia="黑体" w:hAnsi="Times New Roman" w:hint="eastAsia"/>
          <w:color w:val="000000"/>
          <w:sz w:val="28"/>
          <w:lang w:eastAsia="zh-CN"/>
        </w:rPr>
        <w:t xml:space="preserve">3.4 </w:t>
      </w:r>
      <w:r>
        <w:rPr>
          <w:rFonts w:ascii="Times New Roman" w:eastAsia="黑体" w:hAnsi="Times New Roman" w:hint="eastAsia"/>
          <w:color w:val="000000"/>
          <w:sz w:val="28"/>
          <w:lang w:eastAsia="zh-CN"/>
        </w:rPr>
        <w:t>「人</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人」闭环</w:t>
      </w:r>
      <w:bookmarkEnd w:id="38"/>
    </w:p>
    <w:p w14:paraId="23059D3F" w14:textId="77777777" w:rsidR="004655F6" w:rsidRDefault="00000000">
      <w:pPr>
        <w:spacing w:after="120" w:line="360" w:lineRule="auto"/>
        <w:ind w:firstLine="480"/>
        <w:rPr>
          <w:lang w:eastAsia="zh-CN"/>
        </w:rPr>
      </w:pPr>
      <w:r>
        <w:rPr>
          <w:rFonts w:hint="eastAsia"/>
          <w:lang w:eastAsia="zh-CN"/>
        </w:rPr>
        <w:t>把</w:t>
      </w:r>
      <w:r>
        <w:rPr>
          <w:rFonts w:hint="eastAsia"/>
          <w:lang w:eastAsia="zh-CN"/>
        </w:rPr>
        <w:t xml:space="preserve"> 3.1 </w:t>
      </w:r>
      <w:r>
        <w:rPr>
          <w:rFonts w:hint="eastAsia"/>
          <w:lang w:eastAsia="zh-CN"/>
        </w:rPr>
        <w:t>和</w:t>
      </w:r>
      <w:r>
        <w:rPr>
          <w:rFonts w:hint="eastAsia"/>
          <w:lang w:eastAsia="zh-CN"/>
        </w:rPr>
        <w:t xml:space="preserve"> 3.2 </w:t>
      </w:r>
      <w:r>
        <w:rPr>
          <w:rFonts w:hint="eastAsia"/>
          <w:lang w:eastAsia="zh-CN"/>
        </w:rPr>
        <w:t>接起来，会看到一个对称：</w:t>
      </w:r>
    </w:p>
    <w:p w14:paraId="296E5168" w14:textId="77777777" w:rsidR="004655F6" w:rsidRDefault="00000000">
      <w:pPr>
        <w:pStyle w:val="a0"/>
        <w:spacing w:after="60" w:line="360" w:lineRule="auto"/>
        <w:rPr>
          <w:lang w:eastAsia="zh-CN"/>
        </w:rPr>
      </w:pPr>
      <w:r>
        <w:rPr>
          <w:rFonts w:hint="eastAsia"/>
          <w:lang w:eastAsia="zh-CN"/>
        </w:rPr>
        <w:t>起点：对</w:t>
      </w:r>
      <w:r>
        <w:rPr>
          <w:rFonts w:hint="eastAsia"/>
          <w:lang w:eastAsia="zh-CN"/>
        </w:rPr>
        <w:t>"</w:t>
      </w:r>
      <w:r>
        <w:rPr>
          <w:rFonts w:hint="eastAsia"/>
          <w:lang w:eastAsia="zh-CN"/>
        </w:rPr>
        <w:t>人</w:t>
      </w:r>
      <w:r>
        <w:rPr>
          <w:rFonts w:hint="eastAsia"/>
          <w:lang w:eastAsia="zh-CN"/>
        </w:rPr>
        <w:t>"</w:t>
      </w:r>
      <w:r>
        <w:rPr>
          <w:rFonts w:hint="eastAsia"/>
          <w:lang w:eastAsia="zh-CN"/>
        </w:rPr>
        <w:t>的研究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理念的依据来自人；</w:t>
      </w:r>
    </w:p>
    <w:p w14:paraId="0835BC41" w14:textId="77777777" w:rsidR="004655F6" w:rsidRDefault="00000000">
      <w:pPr>
        <w:pStyle w:val="a0"/>
        <w:spacing w:after="60" w:line="360" w:lineRule="auto"/>
        <w:rPr>
          <w:lang w:eastAsia="zh-CN"/>
        </w:rPr>
      </w:pPr>
      <w:r>
        <w:rPr>
          <w:rFonts w:hint="eastAsia"/>
          <w:lang w:eastAsia="zh-CN"/>
        </w:rPr>
        <w:t>终点：第</w:t>
      </w:r>
      <w:r>
        <w:rPr>
          <w:rFonts w:hint="eastAsia"/>
          <w:lang w:eastAsia="zh-CN"/>
        </w:rPr>
        <w:t xml:space="preserve"> 4 </w:t>
      </w:r>
      <w:r>
        <w:rPr>
          <w:rFonts w:hint="eastAsia"/>
          <w:lang w:eastAsia="zh-CN"/>
        </w:rPr>
        <w:t>章要讲的验证，其判定者也是</w:t>
      </w:r>
      <w:r>
        <w:rPr>
          <w:rFonts w:hint="eastAsia"/>
          <w:lang w:eastAsia="zh-CN"/>
        </w:rPr>
        <w:t>"</w:t>
      </w:r>
      <w:r>
        <w:rPr>
          <w:rFonts w:hint="eastAsia"/>
          <w:lang w:eastAsia="zh-CN"/>
        </w:rPr>
        <w:t>人</w:t>
      </w:r>
      <w:r>
        <w:rPr>
          <w:rFonts w:hint="eastAsia"/>
          <w:lang w:eastAsia="zh-CN"/>
        </w:rPr>
        <w:t>"</w:t>
      </w:r>
      <w:r>
        <w:rPr>
          <w:rFonts w:hint="eastAsia"/>
          <w:lang w:eastAsia="zh-CN"/>
        </w:rPr>
        <w:t>（外部内测体验者，产品的真实体验者）。</w:t>
      </w:r>
    </w:p>
    <w:p w14:paraId="1083C94E" w14:textId="77777777" w:rsidR="004655F6" w:rsidRDefault="00000000">
      <w:pPr>
        <w:spacing w:after="120" w:line="360" w:lineRule="auto"/>
        <w:ind w:firstLine="480"/>
        <w:rPr>
          <w:lang w:eastAsia="zh-CN"/>
        </w:rPr>
      </w:pPr>
      <w:r>
        <w:rPr>
          <w:rFonts w:hint="eastAsia"/>
          <w:lang w:eastAsia="zh-CN"/>
        </w:rPr>
        <w:t>两端都落在</w:t>
      </w:r>
      <w:r>
        <w:rPr>
          <w:rFonts w:hint="eastAsia"/>
          <w:lang w:eastAsia="zh-CN"/>
        </w:rPr>
        <w:t>"</w:t>
      </w:r>
      <w:r>
        <w:rPr>
          <w:rFonts w:hint="eastAsia"/>
          <w:lang w:eastAsia="zh-CN"/>
        </w:rPr>
        <w:t>人</w:t>
      </w:r>
      <w:r>
        <w:rPr>
          <w:rFonts w:hint="eastAsia"/>
          <w:lang w:eastAsia="zh-CN"/>
        </w:rPr>
        <w:t>"</w:t>
      </w:r>
      <w:r>
        <w:rPr>
          <w:rFonts w:hint="eastAsia"/>
          <w:lang w:eastAsia="zh-CN"/>
        </w:rPr>
        <w:t>上。中间那段由模型承担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模型是这段「人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人」的可执行载体：它把关于</w:t>
      </w:r>
      <w:r>
        <w:rPr>
          <w:rFonts w:hint="eastAsia"/>
          <w:lang w:eastAsia="zh-CN"/>
        </w:rPr>
        <w:t>"</w:t>
      </w:r>
      <w:r>
        <w:rPr>
          <w:rFonts w:hint="eastAsia"/>
          <w:lang w:eastAsia="zh-CN"/>
        </w:rPr>
        <w:t>人</w:t>
      </w:r>
      <w:r>
        <w:rPr>
          <w:rFonts w:hint="eastAsia"/>
          <w:lang w:eastAsia="zh-CN"/>
        </w:rPr>
        <w:t>"</w:t>
      </w:r>
      <w:r>
        <w:rPr>
          <w:rFonts w:hint="eastAsia"/>
          <w:lang w:eastAsia="zh-CN"/>
        </w:rPr>
        <w:t>的知识，变成系统里可运行的东西；再由</w:t>
      </w:r>
      <w:r>
        <w:rPr>
          <w:rFonts w:hint="eastAsia"/>
          <w:lang w:eastAsia="zh-CN"/>
        </w:rPr>
        <w:t>"</w:t>
      </w:r>
      <w:r>
        <w:rPr>
          <w:rFonts w:hint="eastAsia"/>
          <w:lang w:eastAsia="zh-CN"/>
        </w:rPr>
        <w:t>人</w:t>
      </w:r>
      <w:r>
        <w:rPr>
          <w:rFonts w:hint="eastAsia"/>
          <w:lang w:eastAsia="zh-CN"/>
        </w:rPr>
        <w:t>"</w:t>
      </w:r>
      <w:r>
        <w:rPr>
          <w:rFonts w:hint="eastAsia"/>
          <w:lang w:eastAsia="zh-CN"/>
        </w:rPr>
        <w:t>来判定它给出的结果是否成立。</w:t>
      </w:r>
    </w:p>
    <w:p w14:paraId="2ACE77F3" w14:textId="77777777" w:rsidR="004655F6" w:rsidRDefault="00000000">
      <w:pPr>
        <w:spacing w:after="120" w:line="360" w:lineRule="auto"/>
        <w:ind w:firstLine="480"/>
        <w:rPr>
          <w:lang w:eastAsia="zh-CN"/>
        </w:rPr>
      </w:pPr>
      <w:r>
        <w:rPr>
          <w:rFonts w:hint="eastAsia"/>
          <w:lang w:eastAsia="zh-CN"/>
        </w:rPr>
        <w:t>这条闭环有一个方法论后果，它是本文最好用的一条结构性论据：</w:t>
      </w:r>
    </w:p>
    <w:p w14:paraId="4DDC6B1C" w14:textId="77777777" w:rsidR="004655F6" w:rsidRDefault="00000000">
      <w:pPr>
        <w:spacing w:after="120" w:line="360" w:lineRule="auto"/>
        <w:ind w:firstLine="480"/>
        <w:rPr>
          <w:lang w:eastAsia="zh-CN"/>
        </w:rPr>
      </w:pPr>
      <w:r>
        <w:rPr>
          <w:rFonts w:hint="eastAsia"/>
          <w:lang w:eastAsia="zh-CN"/>
        </w:rPr>
        <w:t>"</w:t>
      </w:r>
      <w:r>
        <w:rPr>
          <w:rFonts w:hint="eastAsia"/>
          <w:lang w:eastAsia="zh-CN"/>
        </w:rPr>
        <w:t>人</w:t>
      </w:r>
      <w:r>
        <w:rPr>
          <w:rFonts w:hint="eastAsia"/>
          <w:lang w:eastAsia="zh-CN"/>
        </w:rPr>
        <w:t>"</w:t>
      </w:r>
      <w:r>
        <w:rPr>
          <w:rFonts w:hint="eastAsia"/>
          <w:lang w:eastAsia="zh-CN"/>
        </w:rPr>
        <w:t>既是依据的来源，也是判定的来源。</w:t>
      </w:r>
    </w:p>
    <w:p w14:paraId="1C05F61A" w14:textId="77777777" w:rsidR="004655F6" w:rsidRDefault="00000000">
      <w:pPr>
        <w:spacing w:after="120" w:line="360" w:lineRule="auto"/>
        <w:ind w:firstLine="480"/>
        <w:rPr>
          <w:lang w:eastAsia="zh-CN"/>
        </w:rPr>
      </w:pPr>
      <w:r>
        <w:rPr>
          <w:rFonts w:hint="eastAsia"/>
          <w:lang w:eastAsia="zh-CN"/>
        </w:rPr>
        <w:t>也就是说，判定标准不是设计方自己定的、也不是模型自己生成的，而是从</w:t>
      </w:r>
      <w:r>
        <w:rPr>
          <w:rFonts w:hint="eastAsia"/>
          <w:lang w:eastAsia="zh-CN"/>
        </w:rPr>
        <w:t>"</w:t>
      </w:r>
      <w:r>
        <w:rPr>
          <w:rFonts w:hint="eastAsia"/>
          <w:lang w:eastAsia="zh-CN"/>
        </w:rPr>
        <w:t>人</w:t>
      </w:r>
      <w:r>
        <w:rPr>
          <w:rFonts w:hint="eastAsia"/>
          <w:lang w:eastAsia="zh-CN"/>
        </w:rPr>
        <w:t>"</w:t>
      </w:r>
      <w:r>
        <w:rPr>
          <w:rFonts w:hint="eastAsia"/>
          <w:lang w:eastAsia="zh-CN"/>
        </w:rPr>
        <w:t>这一侧来的。对</w:t>
      </w:r>
      <w:r>
        <w:rPr>
          <w:rFonts w:hint="eastAsia"/>
          <w:lang w:eastAsia="zh-CN"/>
        </w:rPr>
        <w:t>"</w:t>
      </w:r>
      <w:r>
        <w:rPr>
          <w:rFonts w:hint="eastAsia"/>
          <w:lang w:eastAsia="zh-CN"/>
        </w:rPr>
        <w:t>自己定标准、自己判</w:t>
      </w:r>
      <w:r>
        <w:rPr>
          <w:rFonts w:hint="eastAsia"/>
          <w:lang w:eastAsia="zh-CN"/>
        </w:rPr>
        <w:t>"</w:t>
      </w:r>
      <w:r>
        <w:rPr>
          <w:rFonts w:hint="eastAsia"/>
          <w:lang w:eastAsia="zh-CN"/>
        </w:rPr>
        <w:t>（循环论证）的质疑，因此在结构上就不成立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判定者不了解设计意图，他的判定不是设计方的自我确认。</w:t>
      </w:r>
    </w:p>
    <w:p w14:paraId="2BBF109F" w14:textId="77777777" w:rsidR="004655F6" w:rsidRDefault="00000000">
      <w:pPr>
        <w:spacing w:after="120" w:line="360" w:lineRule="auto"/>
        <w:ind w:firstLine="480"/>
        <w:rPr>
          <w:lang w:eastAsia="zh-CN"/>
        </w:rPr>
      </w:pPr>
      <w:r>
        <w:rPr>
          <w:rFonts w:hint="eastAsia"/>
          <w:lang w:eastAsia="zh-CN"/>
        </w:rPr>
        <w:t>精确表述（不可含糊）：起点与终点落在同一个</w:t>
      </w:r>
      <w:r>
        <w:rPr>
          <w:rFonts w:hint="eastAsia"/>
          <w:lang w:eastAsia="zh-CN"/>
        </w:rPr>
        <w:t>"</w:t>
      </w:r>
      <w:r>
        <w:rPr>
          <w:rFonts w:hint="eastAsia"/>
          <w:lang w:eastAsia="zh-CN"/>
        </w:rPr>
        <w:t>人</w:t>
      </w:r>
      <w:r>
        <w:rPr>
          <w:rFonts w:hint="eastAsia"/>
          <w:lang w:eastAsia="zh-CN"/>
        </w:rPr>
        <w:t>"</w:t>
      </w:r>
      <w:r>
        <w:rPr>
          <w:rFonts w:hint="eastAsia"/>
          <w:lang w:eastAsia="zh-CN"/>
        </w:rPr>
        <w:t>的层面上，但不是同一个人。起点是</w:t>
      </w:r>
      <w:r>
        <w:rPr>
          <w:rFonts w:hint="eastAsia"/>
          <w:lang w:eastAsia="zh-CN"/>
        </w:rPr>
        <w:t>"</w:t>
      </w:r>
      <w:r>
        <w:rPr>
          <w:rFonts w:hint="eastAsia"/>
          <w:lang w:eastAsia="zh-CN"/>
        </w:rPr>
        <w:t>关于人的研究结论</w:t>
      </w:r>
      <w:r>
        <w:rPr>
          <w:rFonts w:hint="eastAsia"/>
          <w:lang w:eastAsia="zh-CN"/>
        </w:rPr>
        <w:t>"</w:t>
      </w:r>
      <w:r>
        <w:rPr>
          <w:rFonts w:hint="eastAsia"/>
          <w:lang w:eastAsia="zh-CN"/>
        </w:rPr>
        <w:t>，终点是</w:t>
      </w:r>
      <w:r>
        <w:rPr>
          <w:rFonts w:hint="eastAsia"/>
          <w:lang w:eastAsia="zh-CN"/>
        </w:rPr>
        <w:t>"</w:t>
      </w:r>
      <w:r>
        <w:rPr>
          <w:rFonts w:hint="eastAsia"/>
          <w:lang w:eastAsia="zh-CN"/>
        </w:rPr>
        <w:t>某一个具体体验者的判定</w:t>
      </w:r>
      <w:r>
        <w:rPr>
          <w:rFonts w:hint="eastAsia"/>
          <w:lang w:eastAsia="zh-CN"/>
        </w:rPr>
        <w:t>"</w:t>
      </w:r>
      <w:r>
        <w:rPr>
          <w:rFonts w:hint="eastAsia"/>
          <w:lang w:eastAsia="zh-CN"/>
        </w:rPr>
        <w:t>。</w:t>
      </w:r>
      <w:r>
        <w:rPr>
          <w:rFonts w:hint="eastAsia"/>
          <w:lang w:eastAsia="zh-CN"/>
        </w:rPr>
        <w:t xml:space="preserve">3.5 </w:t>
      </w:r>
      <w:r>
        <w:rPr>
          <w:rFonts w:hint="eastAsia"/>
          <w:lang w:eastAsia="zh-CN"/>
        </w:rPr>
        <w:t>会把这一点说得更准。</w:t>
      </w:r>
    </w:p>
    <w:p w14:paraId="5BED810C" w14:textId="77777777" w:rsidR="004655F6" w:rsidRDefault="00000000">
      <w:pPr>
        <w:pStyle w:val="21"/>
        <w:spacing w:before="280" w:after="160" w:line="312" w:lineRule="auto"/>
        <w:rPr>
          <w:lang w:eastAsia="zh-CN"/>
        </w:rPr>
      </w:pPr>
      <w:bookmarkStart w:id="39" w:name="_Toc242439756"/>
      <w:r>
        <w:rPr>
          <w:rFonts w:ascii="Times New Roman" w:eastAsia="黑体" w:hAnsi="Times New Roman" w:hint="eastAsia"/>
          <w:color w:val="000000"/>
          <w:sz w:val="28"/>
          <w:lang w:eastAsia="zh-CN"/>
        </w:rPr>
        <w:t xml:space="preserve">3.5 </w:t>
      </w:r>
      <w:r>
        <w:rPr>
          <w:rFonts w:ascii="Times New Roman" w:eastAsia="黑体" w:hAnsi="Times New Roman" w:hint="eastAsia"/>
          <w:color w:val="000000"/>
          <w:sz w:val="28"/>
          <w:lang w:eastAsia="zh-CN"/>
        </w:rPr>
        <w:t>闭环在个体化生成下收得更紧</w:t>
      </w:r>
      <w:bookmarkEnd w:id="39"/>
    </w:p>
    <w:p w14:paraId="417C88AB" w14:textId="77777777" w:rsidR="004655F6" w:rsidRDefault="00000000">
      <w:pPr>
        <w:spacing w:after="120" w:line="360" w:lineRule="auto"/>
        <w:ind w:firstLine="480"/>
        <w:rPr>
          <w:lang w:eastAsia="zh-CN"/>
        </w:rPr>
      </w:pPr>
      <w:r>
        <w:rPr>
          <w:rFonts w:hint="eastAsia"/>
          <w:lang w:eastAsia="zh-CN"/>
        </w:rPr>
        <w:t>上述闭环还可以再收紧一步。</w:t>
      </w:r>
    </w:p>
    <w:p w14:paraId="6193E3C2" w14:textId="77777777" w:rsidR="004655F6" w:rsidRDefault="00000000">
      <w:pPr>
        <w:spacing w:after="120" w:line="360" w:lineRule="auto"/>
        <w:ind w:firstLine="480"/>
        <w:rPr>
          <w:lang w:eastAsia="zh-CN"/>
        </w:rPr>
      </w:pPr>
      <w:r>
        <w:rPr>
          <w:rFonts w:hint="eastAsia"/>
          <w:lang w:eastAsia="zh-CN"/>
        </w:rPr>
        <w:t>产品的模型是为每个人单独生成结果的（每个人各收一份、各评各的）。这意味着闭环不是</w:t>
      </w:r>
      <w:r>
        <w:rPr>
          <w:rFonts w:hint="eastAsia"/>
          <w:lang w:eastAsia="zh-CN"/>
        </w:rPr>
        <w:t>"</w:t>
      </w:r>
      <w:r>
        <w:rPr>
          <w:rFonts w:hint="eastAsia"/>
          <w:lang w:eastAsia="zh-CN"/>
        </w:rPr>
        <w:t>人（一般）→</w:t>
      </w:r>
      <w:r>
        <w:rPr>
          <w:rFonts w:hint="eastAsia"/>
          <w:lang w:eastAsia="zh-CN"/>
        </w:rPr>
        <w:t xml:space="preserve"> </w:t>
      </w:r>
      <w:r>
        <w:rPr>
          <w:rFonts w:hint="eastAsia"/>
          <w:lang w:eastAsia="zh-CN"/>
        </w:rPr>
        <w:t>人（一般）</w:t>
      </w:r>
      <w:r>
        <w:rPr>
          <w:rFonts w:hint="eastAsia"/>
          <w:lang w:eastAsia="zh-CN"/>
        </w:rPr>
        <w:t>"</w:t>
      </w:r>
      <w:r>
        <w:rPr>
          <w:rFonts w:hint="eastAsia"/>
          <w:lang w:eastAsia="zh-CN"/>
        </w:rPr>
        <w:t>，而是：</w:t>
      </w:r>
    </w:p>
    <w:p w14:paraId="019568F0" w14:textId="77777777" w:rsidR="004655F6" w:rsidRDefault="00000000">
      <w:pPr>
        <w:spacing w:after="120" w:line="360" w:lineRule="auto"/>
        <w:ind w:firstLine="480"/>
        <w:rPr>
          <w:lang w:eastAsia="zh-CN"/>
        </w:rPr>
      </w:pPr>
      <w:r>
        <w:rPr>
          <w:rFonts w:hint="eastAsia"/>
          <w:lang w:eastAsia="zh-CN"/>
        </w:rPr>
        <w:lastRenderedPageBreak/>
        <w:t>人（一般）</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这个人本人</w:t>
      </w:r>
    </w:p>
    <w:p w14:paraId="5BE78266" w14:textId="77777777" w:rsidR="004655F6" w:rsidRDefault="00000000">
      <w:pPr>
        <w:pStyle w:val="a0"/>
        <w:spacing w:after="60" w:line="360" w:lineRule="auto"/>
        <w:rPr>
          <w:lang w:eastAsia="zh-CN"/>
        </w:rPr>
      </w:pPr>
      <w:r>
        <w:rPr>
          <w:rFonts w:hint="eastAsia"/>
          <w:lang w:eastAsia="zh-CN"/>
        </w:rPr>
        <w:t>模型要做的事是：把关于人的一般知识，翻译成对这一个具体人的刻画；</w:t>
      </w:r>
    </w:p>
    <w:p w14:paraId="5B825A45" w14:textId="77777777" w:rsidR="004655F6" w:rsidRDefault="00000000">
      <w:pPr>
        <w:pStyle w:val="a0"/>
        <w:spacing w:after="60" w:line="360" w:lineRule="auto"/>
        <w:rPr>
          <w:lang w:eastAsia="zh-CN"/>
        </w:rPr>
      </w:pPr>
      <w:r>
        <w:rPr>
          <w:rFonts w:hint="eastAsia"/>
          <w:lang w:eastAsia="zh-CN"/>
        </w:rPr>
        <w:t>终点是这个人本人认不认账。</w:t>
      </w:r>
    </w:p>
    <w:p w14:paraId="32CDFEDB" w14:textId="77777777" w:rsidR="004655F6" w:rsidRDefault="00000000">
      <w:pPr>
        <w:spacing w:after="120" w:line="360" w:lineRule="auto"/>
        <w:ind w:firstLine="480"/>
        <w:rPr>
          <w:lang w:eastAsia="zh-CN"/>
        </w:rPr>
      </w:pPr>
      <w:r>
        <w:rPr>
          <w:rFonts w:hint="eastAsia"/>
          <w:lang w:eastAsia="zh-CN"/>
        </w:rPr>
        <w:t>闭环的两端因此落在同一个</w:t>
      </w:r>
      <w:r>
        <w:rPr>
          <w:rFonts w:hint="eastAsia"/>
          <w:lang w:eastAsia="zh-CN"/>
        </w:rPr>
        <w:t>"</w:t>
      </w:r>
      <w:r>
        <w:rPr>
          <w:rFonts w:hint="eastAsia"/>
          <w:lang w:eastAsia="zh-CN"/>
        </w:rPr>
        <w:t>人</w:t>
      </w:r>
      <w:r>
        <w:rPr>
          <w:rFonts w:hint="eastAsia"/>
          <w:lang w:eastAsia="zh-CN"/>
        </w:rPr>
        <w:t>"</w:t>
      </w:r>
      <w:r>
        <w:rPr>
          <w:rFonts w:hint="eastAsia"/>
          <w:lang w:eastAsia="zh-CN"/>
        </w:rPr>
        <w:t>的层面上：起点是对人的研究，终点是人的认可；中间那一段，是把</w:t>
      </w:r>
      <w:r>
        <w:rPr>
          <w:rFonts w:hint="eastAsia"/>
          <w:lang w:eastAsia="zh-CN"/>
        </w:rPr>
        <w:t>"</w:t>
      </w:r>
      <w:r>
        <w:rPr>
          <w:rFonts w:hint="eastAsia"/>
          <w:lang w:eastAsia="zh-CN"/>
        </w:rPr>
        <w:t>关于人的知识</w:t>
      </w:r>
      <w:r>
        <w:rPr>
          <w:rFonts w:hint="eastAsia"/>
          <w:lang w:eastAsia="zh-CN"/>
        </w:rPr>
        <w:t>"</w:t>
      </w:r>
      <w:r>
        <w:rPr>
          <w:rFonts w:hint="eastAsia"/>
          <w:lang w:eastAsia="zh-CN"/>
        </w:rPr>
        <w:t>对准</w:t>
      </w:r>
      <w:r>
        <w:rPr>
          <w:rFonts w:hint="eastAsia"/>
          <w:lang w:eastAsia="zh-CN"/>
        </w:rPr>
        <w:t>"</w:t>
      </w:r>
      <w:r>
        <w:rPr>
          <w:rFonts w:hint="eastAsia"/>
          <w:lang w:eastAsia="zh-CN"/>
        </w:rPr>
        <w:t>这个人</w:t>
      </w:r>
      <w:r>
        <w:rPr>
          <w:rFonts w:hint="eastAsia"/>
          <w:lang w:eastAsia="zh-CN"/>
        </w:rPr>
        <w:t>"</w:t>
      </w:r>
      <w:r>
        <w:rPr>
          <w:rFonts w:hint="eastAsia"/>
          <w:lang w:eastAsia="zh-CN"/>
        </w:rPr>
        <w:t>的工作。</w:t>
      </w:r>
    </w:p>
    <w:p w14:paraId="23B6DFB7" w14:textId="77777777" w:rsidR="004655F6" w:rsidRDefault="00000000">
      <w:pPr>
        <w:spacing w:after="120" w:line="360" w:lineRule="auto"/>
        <w:ind w:firstLine="480"/>
        <w:rPr>
          <w:lang w:eastAsia="zh-CN"/>
        </w:rPr>
      </w:pPr>
      <w:r>
        <w:rPr>
          <w:rFonts w:hint="eastAsia"/>
          <w:lang w:eastAsia="zh-CN"/>
        </w:rPr>
        <w:t>模型要能对准个体，前提是它对人（一般）的研究足够深。若对</w:t>
      </w:r>
      <w:r>
        <w:rPr>
          <w:rFonts w:hint="eastAsia"/>
          <w:lang w:eastAsia="zh-CN"/>
        </w:rPr>
        <w:t>"</w:t>
      </w:r>
      <w:r>
        <w:rPr>
          <w:rFonts w:hint="eastAsia"/>
          <w:lang w:eastAsia="zh-CN"/>
        </w:rPr>
        <w:t>人</w:t>
      </w:r>
      <w:r>
        <w:rPr>
          <w:rFonts w:hint="eastAsia"/>
          <w:lang w:eastAsia="zh-CN"/>
        </w:rPr>
        <w:t>"</w:t>
      </w:r>
      <w:r>
        <w:rPr>
          <w:rFonts w:hint="eastAsia"/>
          <w:lang w:eastAsia="zh-CN"/>
        </w:rPr>
        <w:t>的刻画本身是错的，那么对准个体也无从谈起</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报告不符合，那条数据就没有价值。</w:t>
      </w:r>
    </w:p>
    <w:p w14:paraId="39B14640" w14:textId="77777777" w:rsidR="004655F6" w:rsidRDefault="00000000">
      <w:pPr>
        <w:spacing w:after="120" w:line="360" w:lineRule="auto"/>
        <w:ind w:firstLine="480"/>
        <w:rPr>
          <w:lang w:eastAsia="zh-CN"/>
        </w:rPr>
      </w:pPr>
      <w:r>
        <w:rPr>
          <w:rFonts w:hint="eastAsia"/>
          <w:lang w:eastAsia="zh-CN"/>
        </w:rPr>
        <w:t>这一点在第</w:t>
      </w:r>
      <w:r>
        <w:rPr>
          <w:rFonts w:hint="eastAsia"/>
          <w:lang w:eastAsia="zh-CN"/>
        </w:rPr>
        <w:t xml:space="preserve"> 4 </w:t>
      </w:r>
      <w:r>
        <w:rPr>
          <w:rFonts w:hint="eastAsia"/>
          <w:lang w:eastAsia="zh-CN"/>
        </w:rPr>
        <w:t>章会成为</w:t>
      </w:r>
      <w:r>
        <w:rPr>
          <w:rFonts w:hint="eastAsia"/>
          <w:lang w:eastAsia="zh-CN"/>
        </w:rPr>
        <w:t>"</w:t>
      </w:r>
      <w:r>
        <w:rPr>
          <w:rFonts w:hint="eastAsia"/>
          <w:lang w:eastAsia="zh-CN"/>
        </w:rPr>
        <w:t>模型最重要</w:t>
      </w:r>
      <w:r>
        <w:rPr>
          <w:rFonts w:hint="eastAsia"/>
          <w:lang w:eastAsia="zh-CN"/>
        </w:rPr>
        <w:t>"</w:t>
      </w:r>
      <w:r>
        <w:rPr>
          <w:rFonts w:hint="eastAsia"/>
          <w:lang w:eastAsia="zh-CN"/>
        </w:rPr>
        <w:t>的结构性证据：模型必须同时承担对人建模与为个体生成两件事，而下游全部数据的价值，都取决于这两件事做得对不对。本章只把它作为理念的推论提出，不在此处展开论证。</w:t>
      </w:r>
    </w:p>
    <w:p w14:paraId="60E0C5C3" w14:textId="77777777" w:rsidR="004655F6" w:rsidRDefault="00000000">
      <w:pPr>
        <w:pStyle w:val="21"/>
        <w:spacing w:before="280" w:after="160" w:line="312" w:lineRule="auto"/>
        <w:rPr>
          <w:lang w:eastAsia="zh-CN"/>
        </w:rPr>
      </w:pPr>
      <w:bookmarkStart w:id="40" w:name="_Toc242439757"/>
      <w:r>
        <w:rPr>
          <w:rFonts w:ascii="Times New Roman" w:eastAsia="黑体" w:hAnsi="Times New Roman" w:hint="eastAsia"/>
          <w:color w:val="000000"/>
          <w:sz w:val="28"/>
          <w:lang w:eastAsia="zh-CN"/>
        </w:rPr>
        <w:t xml:space="preserve">3.6 </w:t>
      </w:r>
      <w:r>
        <w:rPr>
          <w:rFonts w:ascii="Times New Roman" w:eastAsia="黑体" w:hAnsi="Times New Roman" w:hint="eastAsia"/>
          <w:color w:val="000000"/>
          <w:sz w:val="28"/>
          <w:lang w:eastAsia="zh-CN"/>
        </w:rPr>
        <w:t>研究边界与主张范围</w:t>
      </w:r>
      <w:bookmarkEnd w:id="40"/>
    </w:p>
    <w:p w14:paraId="2A0FB2BE" w14:textId="77777777" w:rsidR="004655F6" w:rsidRDefault="00000000">
      <w:pPr>
        <w:spacing w:after="120" w:line="360" w:lineRule="auto"/>
        <w:ind w:firstLine="480"/>
        <w:rPr>
          <w:lang w:eastAsia="zh-CN"/>
        </w:rPr>
      </w:pPr>
      <w:r>
        <w:rPr>
          <w:rFonts w:hint="eastAsia"/>
          <w:lang w:eastAsia="zh-CN"/>
        </w:rPr>
        <w:t>本文的证据基础有一处结构性的特点</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研发链条的中段不在本文的可见范围内，且这一段由相邻的两个环节构成：</w:t>
      </w:r>
    </w:p>
    <w:p w14:paraId="3748E1E4"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3-2</w:t>
      </w:r>
      <w:r>
        <w:rPr>
          <w:rFonts w:hint="eastAsia"/>
          <w:sz w:val="21"/>
          <w:lang w:eastAsia="zh-CN"/>
        </w:rPr>
        <w:t xml:space="preserve">　本文的证据可见范围</w:t>
      </w:r>
    </w:p>
    <w:tbl>
      <w:tblPr>
        <w:tblStyle w:val="af8"/>
        <w:tblW w:w="0" w:type="auto"/>
        <w:jc w:val="center"/>
        <w:tblLook w:val="04A0" w:firstRow="1" w:lastRow="0" w:firstColumn="1" w:lastColumn="0" w:noHBand="0" w:noVBand="1"/>
      </w:tblPr>
      <w:tblGrid>
        <w:gridCol w:w="2835"/>
        <w:gridCol w:w="2835"/>
        <w:gridCol w:w="2835"/>
      </w:tblGrid>
      <w:tr w:rsidR="004655F6" w14:paraId="1098E448" w14:textId="77777777">
        <w:trPr>
          <w:jc w:val="center"/>
        </w:trPr>
        <w:tc>
          <w:tcPr>
            <w:tcW w:w="2835" w:type="dxa"/>
          </w:tcPr>
          <w:p w14:paraId="020EAA85" w14:textId="77777777" w:rsidR="004655F6" w:rsidRDefault="00000000">
            <w:pPr>
              <w:spacing w:before="40" w:after="40" w:line="276" w:lineRule="auto"/>
            </w:pPr>
            <w:r>
              <w:rPr>
                <w:rFonts w:hint="eastAsia"/>
                <w:b/>
                <w:sz w:val="20"/>
              </w:rPr>
              <w:t>区段</w:t>
            </w:r>
          </w:p>
        </w:tc>
        <w:tc>
          <w:tcPr>
            <w:tcW w:w="2835" w:type="dxa"/>
          </w:tcPr>
          <w:p w14:paraId="07B056C2" w14:textId="77777777" w:rsidR="004655F6" w:rsidRDefault="00000000">
            <w:pPr>
              <w:spacing w:before="40" w:after="40" w:line="276" w:lineRule="auto"/>
            </w:pPr>
            <w:r>
              <w:rPr>
                <w:rFonts w:hint="eastAsia"/>
                <w:b/>
                <w:sz w:val="20"/>
              </w:rPr>
              <w:t>本文是否可见</w:t>
            </w:r>
          </w:p>
        </w:tc>
        <w:tc>
          <w:tcPr>
            <w:tcW w:w="2835" w:type="dxa"/>
          </w:tcPr>
          <w:p w14:paraId="12FD0AED" w14:textId="77777777" w:rsidR="004655F6" w:rsidRDefault="00000000">
            <w:pPr>
              <w:spacing w:before="40" w:after="40" w:line="276" w:lineRule="auto"/>
            </w:pPr>
            <w:r>
              <w:rPr>
                <w:rFonts w:hint="eastAsia"/>
                <w:b/>
                <w:sz w:val="20"/>
              </w:rPr>
              <w:t>内容</w:t>
            </w:r>
          </w:p>
        </w:tc>
      </w:tr>
      <w:tr w:rsidR="004655F6" w14:paraId="13F74185" w14:textId="77777777">
        <w:trPr>
          <w:jc w:val="center"/>
        </w:trPr>
        <w:tc>
          <w:tcPr>
            <w:tcW w:w="2835" w:type="dxa"/>
          </w:tcPr>
          <w:p w14:paraId="547A5F9B" w14:textId="77777777" w:rsidR="004655F6" w:rsidRDefault="00000000">
            <w:pPr>
              <w:spacing w:before="40" w:after="40" w:line="276" w:lineRule="auto"/>
            </w:pPr>
            <w:r>
              <w:rPr>
                <w:rFonts w:hint="eastAsia"/>
                <w:sz w:val="20"/>
              </w:rPr>
              <w:t>设计理念（上游）</w:t>
            </w:r>
          </w:p>
        </w:tc>
        <w:tc>
          <w:tcPr>
            <w:tcW w:w="2835" w:type="dxa"/>
          </w:tcPr>
          <w:p w14:paraId="75B29D67" w14:textId="77777777" w:rsidR="004655F6" w:rsidRDefault="00000000">
            <w:pPr>
              <w:spacing w:before="40" w:after="40" w:line="276" w:lineRule="auto"/>
            </w:pPr>
            <w:r>
              <w:rPr>
                <w:rFonts w:hint="eastAsia"/>
                <w:sz w:val="20"/>
              </w:rPr>
              <w:t>可见</w:t>
            </w:r>
          </w:p>
        </w:tc>
        <w:tc>
          <w:tcPr>
            <w:tcW w:w="2835" w:type="dxa"/>
          </w:tcPr>
          <w:p w14:paraId="604D63B7" w14:textId="77777777" w:rsidR="004655F6" w:rsidRDefault="00000000">
            <w:pPr>
              <w:spacing w:before="40" w:after="40" w:line="276" w:lineRule="auto"/>
            </w:pPr>
            <w:r>
              <w:rPr>
                <w:rFonts w:hint="eastAsia"/>
                <w:sz w:val="20"/>
              </w:rPr>
              <w:t>本章所陈述的一切</w:t>
            </w:r>
          </w:p>
        </w:tc>
      </w:tr>
      <w:tr w:rsidR="004655F6" w14:paraId="5D48794E" w14:textId="77777777">
        <w:trPr>
          <w:jc w:val="center"/>
        </w:trPr>
        <w:tc>
          <w:tcPr>
            <w:tcW w:w="2835" w:type="dxa"/>
          </w:tcPr>
          <w:p w14:paraId="0F993D39" w14:textId="77777777" w:rsidR="004655F6" w:rsidRDefault="00000000">
            <w:pPr>
              <w:spacing w:before="40" w:after="40" w:line="276" w:lineRule="auto"/>
              <w:rPr>
                <w:lang w:eastAsia="zh-CN"/>
              </w:rPr>
            </w:pPr>
            <w:r>
              <w:rPr>
                <w:rFonts w:hint="eastAsia"/>
                <w:sz w:val="20"/>
                <w:lang w:eastAsia="zh-CN"/>
              </w:rPr>
              <w:t>人因研究的方法与产出形式</w:t>
            </w:r>
          </w:p>
        </w:tc>
        <w:tc>
          <w:tcPr>
            <w:tcW w:w="2835" w:type="dxa"/>
          </w:tcPr>
          <w:p w14:paraId="04CE6623" w14:textId="77777777" w:rsidR="004655F6" w:rsidRDefault="00000000">
            <w:pPr>
              <w:spacing w:before="40" w:after="40" w:line="276" w:lineRule="auto"/>
              <w:rPr>
                <w:lang w:eastAsia="zh-CN"/>
              </w:rPr>
            </w:pPr>
            <w:r>
              <w:rPr>
                <w:rFonts w:hint="eastAsia"/>
                <w:sz w:val="20"/>
                <w:lang w:eastAsia="zh-CN"/>
              </w:rPr>
              <w:t>不可见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属内部人员所掌握</w:t>
            </w:r>
          </w:p>
        </w:tc>
        <w:tc>
          <w:tcPr>
            <w:tcW w:w="2835" w:type="dxa"/>
          </w:tcPr>
          <w:p w14:paraId="7D31098E" w14:textId="77777777" w:rsidR="004655F6" w:rsidRDefault="00000000">
            <w:pPr>
              <w:spacing w:before="40" w:after="40" w:line="276" w:lineRule="auto"/>
              <w:rPr>
                <w:lang w:eastAsia="zh-CN"/>
              </w:rPr>
            </w:pPr>
            <w:r>
              <w:rPr>
                <w:rFonts w:hint="eastAsia"/>
                <w:sz w:val="20"/>
                <w:lang w:eastAsia="zh-CN"/>
              </w:rPr>
              <w:t>如何研究人、得出何种结论</w:t>
            </w:r>
          </w:p>
        </w:tc>
      </w:tr>
      <w:tr w:rsidR="004655F6" w14:paraId="2F6619E1" w14:textId="77777777">
        <w:trPr>
          <w:jc w:val="center"/>
        </w:trPr>
        <w:tc>
          <w:tcPr>
            <w:tcW w:w="2835" w:type="dxa"/>
          </w:tcPr>
          <w:p w14:paraId="406294C1" w14:textId="77777777" w:rsidR="004655F6" w:rsidRDefault="00000000">
            <w:pPr>
              <w:spacing w:before="40" w:after="40" w:line="276" w:lineRule="auto"/>
            </w:pPr>
            <w:r>
              <w:rPr>
                <w:rFonts w:hint="eastAsia"/>
                <w:sz w:val="20"/>
              </w:rPr>
              <w:t>模型的内部实现</w:t>
            </w:r>
          </w:p>
        </w:tc>
        <w:tc>
          <w:tcPr>
            <w:tcW w:w="2835" w:type="dxa"/>
          </w:tcPr>
          <w:p w14:paraId="20F18DC7" w14:textId="77777777" w:rsidR="004655F6" w:rsidRDefault="00000000">
            <w:pPr>
              <w:spacing w:before="40" w:after="40" w:line="276" w:lineRule="auto"/>
            </w:pPr>
            <w:r>
              <w:rPr>
                <w:rFonts w:hint="eastAsia"/>
                <w:sz w:val="20"/>
              </w:rPr>
              <w:t>不可见</w:t>
            </w:r>
          </w:p>
        </w:tc>
        <w:tc>
          <w:tcPr>
            <w:tcW w:w="2835" w:type="dxa"/>
          </w:tcPr>
          <w:p w14:paraId="6DD8C0B7" w14:textId="77777777" w:rsidR="004655F6" w:rsidRDefault="00000000">
            <w:pPr>
              <w:spacing w:before="40" w:after="40" w:line="276" w:lineRule="auto"/>
              <w:rPr>
                <w:lang w:eastAsia="zh-CN"/>
              </w:rPr>
            </w:pPr>
            <w:r>
              <w:rPr>
                <w:rFonts w:hint="eastAsia"/>
                <w:sz w:val="20"/>
                <w:lang w:eastAsia="zh-CN"/>
              </w:rPr>
              <w:t>结构、损失、参数量、训练数据规模</w:t>
            </w:r>
          </w:p>
        </w:tc>
      </w:tr>
      <w:tr w:rsidR="004655F6" w14:paraId="446BC8B1" w14:textId="77777777">
        <w:trPr>
          <w:jc w:val="center"/>
        </w:trPr>
        <w:tc>
          <w:tcPr>
            <w:tcW w:w="2835" w:type="dxa"/>
          </w:tcPr>
          <w:p w14:paraId="7AFB87B4" w14:textId="77777777" w:rsidR="004655F6" w:rsidRDefault="00000000">
            <w:pPr>
              <w:spacing w:before="40" w:after="40" w:line="276" w:lineRule="auto"/>
            </w:pPr>
            <w:r>
              <w:rPr>
                <w:rFonts w:hint="eastAsia"/>
                <w:sz w:val="20"/>
              </w:rPr>
              <w:t>验证流程</w:t>
            </w:r>
          </w:p>
        </w:tc>
        <w:tc>
          <w:tcPr>
            <w:tcW w:w="2835" w:type="dxa"/>
          </w:tcPr>
          <w:p w14:paraId="1E9202B9" w14:textId="77777777" w:rsidR="004655F6" w:rsidRDefault="00000000">
            <w:pPr>
              <w:spacing w:before="40" w:after="40" w:line="276" w:lineRule="auto"/>
            </w:pPr>
            <w:r>
              <w:rPr>
                <w:rFonts w:hint="eastAsia"/>
                <w:sz w:val="20"/>
              </w:rPr>
              <w:t>可见</w:t>
            </w:r>
          </w:p>
        </w:tc>
        <w:tc>
          <w:tcPr>
            <w:tcW w:w="2835" w:type="dxa"/>
          </w:tcPr>
          <w:p w14:paraId="627F3046" w14:textId="77777777" w:rsidR="004655F6" w:rsidRDefault="00000000">
            <w:pPr>
              <w:spacing w:before="40" w:after="40" w:line="276" w:lineRule="auto"/>
              <w:rPr>
                <w:lang w:eastAsia="zh-CN"/>
              </w:rPr>
            </w:pPr>
            <w:r>
              <w:rPr>
                <w:rFonts w:hint="eastAsia"/>
                <w:sz w:val="20"/>
                <w:lang w:eastAsia="zh-CN"/>
              </w:rPr>
              <w:t>谁判定、怎么传、怎么沉淀（第</w:t>
            </w:r>
            <w:r>
              <w:rPr>
                <w:rFonts w:hint="eastAsia"/>
                <w:sz w:val="20"/>
                <w:lang w:eastAsia="zh-CN"/>
              </w:rPr>
              <w:t xml:space="preserve"> 4 </w:t>
            </w:r>
            <w:r>
              <w:rPr>
                <w:rFonts w:hint="eastAsia"/>
                <w:sz w:val="20"/>
                <w:lang w:eastAsia="zh-CN"/>
              </w:rPr>
              <w:t>章）</w:t>
            </w:r>
          </w:p>
        </w:tc>
      </w:tr>
      <w:tr w:rsidR="004655F6" w14:paraId="5A8EBD0A" w14:textId="77777777">
        <w:trPr>
          <w:jc w:val="center"/>
        </w:trPr>
        <w:tc>
          <w:tcPr>
            <w:tcW w:w="2835" w:type="dxa"/>
          </w:tcPr>
          <w:p w14:paraId="75FF1147" w14:textId="77777777" w:rsidR="004655F6" w:rsidRDefault="00000000">
            <w:pPr>
              <w:spacing w:before="40" w:after="40" w:line="276" w:lineRule="auto"/>
            </w:pPr>
            <w:r>
              <w:rPr>
                <w:rFonts w:hint="eastAsia"/>
                <w:sz w:val="20"/>
              </w:rPr>
              <w:t>反馈数据（下游）</w:t>
            </w:r>
          </w:p>
        </w:tc>
        <w:tc>
          <w:tcPr>
            <w:tcW w:w="2835" w:type="dxa"/>
          </w:tcPr>
          <w:p w14:paraId="5546CEF9" w14:textId="77777777" w:rsidR="004655F6" w:rsidRDefault="00000000">
            <w:pPr>
              <w:spacing w:before="40" w:after="40" w:line="276" w:lineRule="auto"/>
            </w:pPr>
            <w:r>
              <w:rPr>
                <w:rFonts w:hint="eastAsia"/>
                <w:sz w:val="20"/>
              </w:rPr>
              <w:t>可见</w:t>
            </w:r>
          </w:p>
        </w:tc>
        <w:tc>
          <w:tcPr>
            <w:tcW w:w="2835" w:type="dxa"/>
          </w:tcPr>
          <w:p w14:paraId="187EFBCE" w14:textId="77777777" w:rsidR="004655F6" w:rsidRDefault="00000000">
            <w:pPr>
              <w:spacing w:before="40" w:after="40" w:line="276" w:lineRule="auto"/>
            </w:pPr>
            <w:r>
              <w:rPr>
                <w:rFonts w:hint="eastAsia"/>
                <w:sz w:val="20"/>
              </w:rPr>
              <w:t>判定的沉淀（第</w:t>
            </w:r>
            <w:r>
              <w:rPr>
                <w:rFonts w:hint="eastAsia"/>
                <w:sz w:val="20"/>
              </w:rPr>
              <w:t xml:space="preserve"> 7 </w:t>
            </w:r>
            <w:r>
              <w:rPr>
                <w:rFonts w:hint="eastAsia"/>
                <w:sz w:val="20"/>
              </w:rPr>
              <w:t>章）</w:t>
            </w:r>
          </w:p>
        </w:tc>
      </w:tr>
    </w:tbl>
    <w:p w14:paraId="30F7131B" w14:textId="77777777" w:rsidR="004655F6" w:rsidRDefault="004655F6"/>
    <w:p w14:paraId="11A4D0EC" w14:textId="77777777" w:rsidR="004655F6" w:rsidRDefault="00000000">
      <w:pPr>
        <w:spacing w:after="120" w:line="360" w:lineRule="auto"/>
        <w:ind w:firstLine="480"/>
        <w:rPr>
          <w:lang w:eastAsia="zh-CN"/>
        </w:rPr>
      </w:pPr>
      <w:r>
        <w:rPr>
          <w:rFonts w:hint="eastAsia"/>
          <w:lang w:eastAsia="zh-CN"/>
        </w:rPr>
        <w:t>由此，本章的陈述范围有三条边界：</w:t>
      </w:r>
    </w:p>
    <w:p w14:paraId="7AEFA69A" w14:textId="77777777" w:rsidR="004655F6" w:rsidRDefault="00000000">
      <w:pPr>
        <w:pStyle w:val="a"/>
        <w:spacing w:after="60" w:line="360" w:lineRule="auto"/>
        <w:rPr>
          <w:lang w:eastAsia="zh-CN"/>
        </w:rPr>
      </w:pPr>
      <w:r>
        <w:rPr>
          <w:rFonts w:hint="eastAsia"/>
          <w:lang w:eastAsia="zh-CN"/>
        </w:rPr>
        <w:t>其一，不涉及人因研究的方法与产出形式。本文可以声明</w:t>
      </w:r>
      <w:r>
        <w:rPr>
          <w:rFonts w:hint="eastAsia"/>
          <w:lang w:eastAsia="zh-CN"/>
        </w:rPr>
        <w:t>"</w:t>
      </w:r>
      <w:r>
        <w:rPr>
          <w:rFonts w:hint="eastAsia"/>
          <w:lang w:eastAsia="zh-CN"/>
        </w:rPr>
        <w:t>模型由人因研究设计而来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这是一条关于来源的声明，属设计理念的一部分；但该研究如何进行、得出何种结论，本文不作陈述。</w:t>
      </w:r>
    </w:p>
    <w:p w14:paraId="56D75CFA" w14:textId="77777777" w:rsidR="004655F6" w:rsidRDefault="00000000">
      <w:pPr>
        <w:pStyle w:val="a"/>
        <w:spacing w:after="60" w:line="360" w:lineRule="auto"/>
        <w:rPr>
          <w:lang w:eastAsia="zh-CN"/>
        </w:rPr>
      </w:pPr>
      <w:r>
        <w:rPr>
          <w:rFonts w:hint="eastAsia"/>
          <w:lang w:eastAsia="zh-CN"/>
        </w:rPr>
        <w:lastRenderedPageBreak/>
        <w:t>其二，不涉及模型的内部实现。结构、损失、参数量、训练数据规模一律不予引用。</w:t>
      </w:r>
    </w:p>
    <w:p w14:paraId="1F16C68D" w14:textId="77777777" w:rsidR="004655F6" w:rsidRDefault="00000000">
      <w:pPr>
        <w:pStyle w:val="a"/>
        <w:spacing w:after="60" w:line="360" w:lineRule="auto"/>
        <w:rPr>
          <w:lang w:eastAsia="zh-CN"/>
        </w:rPr>
      </w:pPr>
      <w:r>
        <w:rPr>
          <w:rFonts w:hint="eastAsia"/>
          <w:lang w:eastAsia="zh-CN"/>
        </w:rPr>
        <w:t>其三，不作机制性论证。不主张</w:t>
      </w:r>
      <w:r>
        <w:rPr>
          <w:rFonts w:hint="eastAsia"/>
          <w:lang w:eastAsia="zh-CN"/>
        </w:rPr>
        <w:t>"</w:t>
      </w:r>
      <w:r>
        <w:rPr>
          <w:rFonts w:hint="eastAsia"/>
          <w:lang w:eastAsia="zh-CN"/>
        </w:rPr>
        <w:t>为什么这样设计会有效</w:t>
      </w:r>
      <w:r>
        <w:rPr>
          <w:rFonts w:hint="eastAsia"/>
          <w:lang w:eastAsia="zh-CN"/>
        </w:rPr>
        <w:t>"</w:t>
      </w:r>
      <w:r>
        <w:rPr>
          <w:rFonts w:hint="eastAsia"/>
          <w:lang w:eastAsia="zh-CN"/>
        </w:rPr>
        <w:t>。</w:t>
      </w:r>
    </w:p>
    <w:p w14:paraId="47CBDFFF" w14:textId="77777777" w:rsidR="004655F6" w:rsidRDefault="00000000">
      <w:pPr>
        <w:spacing w:after="120" w:line="360" w:lineRule="auto"/>
        <w:ind w:firstLine="480"/>
        <w:rPr>
          <w:lang w:eastAsia="zh-CN"/>
        </w:rPr>
      </w:pPr>
      <w:r>
        <w:rPr>
          <w:rFonts w:hint="eastAsia"/>
          <w:lang w:eastAsia="zh-CN"/>
        </w:rPr>
        <w:t>前两条指向同一件事：本文知道来源，不掌握过程。对</w:t>
      </w:r>
      <w:r>
        <w:rPr>
          <w:rFonts w:hint="eastAsia"/>
          <w:lang w:eastAsia="zh-CN"/>
        </w:rPr>
        <w:t>"</w:t>
      </w:r>
      <w:r>
        <w:rPr>
          <w:rFonts w:hint="eastAsia"/>
          <w:lang w:eastAsia="zh-CN"/>
        </w:rPr>
        <w:t>模型从哪来</w:t>
      </w:r>
      <w:r>
        <w:rPr>
          <w:rFonts w:hint="eastAsia"/>
          <w:lang w:eastAsia="zh-CN"/>
        </w:rPr>
        <w:t>"</w:t>
      </w:r>
      <w:r>
        <w:rPr>
          <w:rFonts w:hint="eastAsia"/>
          <w:lang w:eastAsia="zh-CN"/>
        </w:rPr>
        <w:t>，本文的回答是溯源性的（它来自对人的研究），而非方法性的（它是如何被研究出来的）。</w:t>
      </w:r>
    </w:p>
    <w:p w14:paraId="735D0C21" w14:textId="77777777" w:rsidR="004655F6" w:rsidRDefault="00000000">
      <w:pPr>
        <w:pStyle w:val="31"/>
        <w:spacing w:after="120" w:line="312" w:lineRule="auto"/>
        <w:rPr>
          <w:lang w:eastAsia="zh-CN"/>
        </w:rPr>
      </w:pPr>
      <w:bookmarkStart w:id="41" w:name="_Toc242439758"/>
      <w:r>
        <w:rPr>
          <w:rFonts w:ascii="Times New Roman" w:eastAsia="黑体" w:hAnsi="Times New Roman" w:hint="eastAsia"/>
          <w:color w:val="000000"/>
          <w:lang w:eastAsia="zh-CN"/>
        </w:rPr>
        <w:t xml:space="preserve">3.6.1 </w:t>
      </w:r>
      <w:r>
        <w:rPr>
          <w:rFonts w:ascii="Times New Roman" w:eastAsia="黑体" w:hAnsi="Times New Roman" w:hint="eastAsia"/>
          <w:color w:val="000000"/>
          <w:lang w:eastAsia="zh-CN"/>
        </w:rPr>
        <w:t>关于模型：陈述仅及来源</w:t>
      </w:r>
      <w:bookmarkEnd w:id="41"/>
    </w:p>
    <w:p w14:paraId="53A74DAA" w14:textId="77777777" w:rsidR="004655F6" w:rsidRDefault="00000000">
      <w:pPr>
        <w:spacing w:after="120" w:line="360" w:lineRule="auto"/>
        <w:ind w:firstLine="480"/>
        <w:rPr>
          <w:lang w:eastAsia="zh-CN"/>
        </w:rPr>
      </w:pPr>
      <w:r>
        <w:rPr>
          <w:rFonts w:hint="eastAsia"/>
          <w:lang w:eastAsia="zh-CN"/>
        </w:rPr>
        <w:t>把上述边界收到最紧，本文关于模型的陈述只剩一条：</w:t>
      </w:r>
    </w:p>
    <w:p w14:paraId="545B6061" w14:textId="77777777" w:rsidR="004655F6" w:rsidRDefault="00000000">
      <w:pPr>
        <w:spacing w:after="120" w:line="360" w:lineRule="auto"/>
        <w:ind w:firstLine="480"/>
        <w:rPr>
          <w:lang w:eastAsia="zh-CN"/>
        </w:rPr>
      </w:pPr>
      <w:r>
        <w:rPr>
          <w:rFonts w:hint="eastAsia"/>
          <w:lang w:eastAsia="zh-CN"/>
        </w:rPr>
        <w:t>模型由人因研究设计而来；除此之外，本文不对模型作任何陈述。</w:t>
      </w:r>
    </w:p>
    <w:p w14:paraId="508D391C" w14:textId="77777777" w:rsidR="004655F6" w:rsidRDefault="00000000">
      <w:pPr>
        <w:spacing w:after="120" w:line="360" w:lineRule="auto"/>
        <w:ind w:firstLine="480"/>
        <w:rPr>
          <w:lang w:eastAsia="zh-CN"/>
        </w:rPr>
      </w:pPr>
      <w:r>
        <w:rPr>
          <w:rFonts w:hint="eastAsia"/>
          <w:lang w:eastAsia="zh-CN"/>
        </w:rPr>
        <w:t>这一陈述有三点需要说明：</w:t>
      </w:r>
    </w:p>
    <w:p w14:paraId="54D4D923" w14:textId="77777777" w:rsidR="004655F6" w:rsidRDefault="00000000">
      <w:pPr>
        <w:pStyle w:val="a"/>
        <w:spacing w:after="60" w:line="360" w:lineRule="auto"/>
        <w:rPr>
          <w:lang w:eastAsia="zh-CN"/>
        </w:rPr>
      </w:pPr>
      <w:r>
        <w:rPr>
          <w:rFonts w:hint="eastAsia"/>
          <w:lang w:eastAsia="zh-CN"/>
        </w:rPr>
        <w:t>其一，它是来源声明，不是机制陈述。它说明模型从何而来，不说明模型是什么。本文据此可以主张</w:t>
      </w:r>
      <w:r>
        <w:rPr>
          <w:rFonts w:hint="eastAsia"/>
          <w:lang w:eastAsia="zh-CN"/>
        </w:rPr>
        <w:t>"</w:t>
      </w:r>
      <w:r>
        <w:rPr>
          <w:rFonts w:hint="eastAsia"/>
          <w:lang w:eastAsia="zh-CN"/>
        </w:rPr>
        <w:t>模型不来自数据</w:t>
      </w:r>
      <w:r>
        <w:rPr>
          <w:rFonts w:hint="eastAsia"/>
          <w:lang w:eastAsia="zh-CN"/>
        </w:rPr>
        <w:t>"</w:t>
      </w:r>
      <w:r>
        <w:rPr>
          <w:rFonts w:hint="eastAsia"/>
          <w:lang w:eastAsia="zh-CN"/>
        </w:rPr>
        <w:t>，但不主张任何关于模型自身性质的判断。</w:t>
      </w:r>
    </w:p>
    <w:p w14:paraId="049AF81F" w14:textId="77777777" w:rsidR="004655F6" w:rsidRDefault="00000000">
      <w:pPr>
        <w:pStyle w:val="a"/>
        <w:spacing w:after="60" w:line="360" w:lineRule="auto"/>
        <w:rPr>
          <w:lang w:eastAsia="zh-CN"/>
        </w:rPr>
      </w:pPr>
      <w:r>
        <w:rPr>
          <w:rFonts w:hint="eastAsia"/>
          <w:lang w:eastAsia="zh-CN"/>
        </w:rPr>
        <w:t>其二，</w:t>
      </w:r>
      <w:r>
        <w:rPr>
          <w:rFonts w:hint="eastAsia"/>
          <w:lang w:eastAsia="zh-CN"/>
        </w:rPr>
        <w:t>"</w:t>
      </w:r>
      <w:r>
        <w:rPr>
          <w:rFonts w:hint="eastAsia"/>
          <w:lang w:eastAsia="zh-CN"/>
        </w:rPr>
        <w:t>不作陈述</w:t>
      </w:r>
      <w:r>
        <w:rPr>
          <w:rFonts w:hint="eastAsia"/>
          <w:lang w:eastAsia="zh-CN"/>
        </w:rPr>
        <w:t>"</w:t>
      </w:r>
      <w:r>
        <w:rPr>
          <w:rFonts w:hint="eastAsia"/>
          <w:lang w:eastAsia="zh-CN"/>
        </w:rPr>
        <w:t>是字面意义上的。内部实现、构造过程，以及那项人因研究本身如何进行，三者均不在本文的证据范围内；本文不对其作任何假设，包括</w:t>
      </w:r>
      <w:r>
        <w:rPr>
          <w:rFonts w:hint="eastAsia"/>
          <w:lang w:eastAsia="zh-CN"/>
        </w:rPr>
        <w:t>"</w:t>
      </w:r>
      <w:r>
        <w:rPr>
          <w:rFonts w:hint="eastAsia"/>
          <w:lang w:eastAsia="zh-CN"/>
        </w:rPr>
        <w:t>它们必然合理</w:t>
      </w:r>
      <w:r>
        <w:rPr>
          <w:rFonts w:hint="eastAsia"/>
          <w:lang w:eastAsia="zh-CN"/>
        </w:rPr>
        <w:t>"</w:t>
      </w:r>
      <w:r>
        <w:rPr>
          <w:rFonts w:hint="eastAsia"/>
          <w:lang w:eastAsia="zh-CN"/>
        </w:rPr>
        <w:t>这一默认假设。</w:t>
      </w:r>
    </w:p>
    <w:p w14:paraId="482D8006" w14:textId="77777777" w:rsidR="004655F6" w:rsidRDefault="00000000">
      <w:pPr>
        <w:pStyle w:val="a"/>
        <w:spacing w:after="60" w:line="360" w:lineRule="auto"/>
        <w:rPr>
          <w:lang w:eastAsia="zh-CN"/>
        </w:rPr>
      </w:pPr>
      <w:r>
        <w:rPr>
          <w:rFonts w:hint="eastAsia"/>
          <w:lang w:eastAsia="zh-CN"/>
        </w:rPr>
        <w:t>其三，论证所需的知识，与本文实际掌握的证据恰好重合。</w:t>
      </w:r>
    </w:p>
    <w:p w14:paraId="149539F4" w14:textId="77777777" w:rsidR="004655F6" w:rsidRDefault="00000000">
      <w:pPr>
        <w:pStyle w:val="31"/>
        <w:spacing w:after="120" w:line="312" w:lineRule="auto"/>
        <w:rPr>
          <w:lang w:eastAsia="zh-CN"/>
        </w:rPr>
      </w:pPr>
      <w:bookmarkStart w:id="42" w:name="_Toc242439759"/>
      <w:r>
        <w:rPr>
          <w:rFonts w:ascii="Times New Roman" w:eastAsia="黑体" w:hAnsi="Times New Roman" w:hint="eastAsia"/>
          <w:color w:val="000000"/>
          <w:lang w:eastAsia="zh-CN"/>
        </w:rPr>
        <w:t xml:space="preserve">3.6.2 </w:t>
      </w:r>
      <w:r>
        <w:rPr>
          <w:rFonts w:ascii="Times New Roman" w:eastAsia="黑体" w:hAnsi="Times New Roman" w:hint="eastAsia"/>
          <w:color w:val="000000"/>
          <w:lang w:eastAsia="zh-CN"/>
        </w:rPr>
        <w:t>边界与论证的匹配</w:t>
      </w:r>
      <w:bookmarkEnd w:id="42"/>
    </w:p>
    <w:p w14:paraId="3BDCFBF7" w14:textId="77777777" w:rsidR="004655F6" w:rsidRDefault="00000000">
      <w:pPr>
        <w:spacing w:after="120" w:line="360" w:lineRule="auto"/>
        <w:ind w:firstLine="480"/>
        <w:rPr>
          <w:lang w:eastAsia="zh-CN"/>
        </w:rPr>
      </w:pPr>
      <w:r>
        <w:rPr>
          <w:rFonts w:hint="eastAsia"/>
          <w:lang w:eastAsia="zh-CN"/>
        </w:rPr>
        <w:t>就论证结构而言，这两处不可见的区段位置值得单独说明：</w:t>
      </w:r>
    </w:p>
    <w:p w14:paraId="27BB00A8" w14:textId="77777777" w:rsidR="004655F6" w:rsidRDefault="00000000">
      <w:pPr>
        <w:spacing w:after="120" w:line="360" w:lineRule="auto"/>
        <w:ind w:firstLine="480"/>
        <w:rPr>
          <w:lang w:eastAsia="zh-CN"/>
        </w:rPr>
      </w:pPr>
      <w:r>
        <w:rPr>
          <w:rFonts w:hint="eastAsia"/>
          <w:lang w:eastAsia="zh-CN"/>
        </w:rPr>
        <w:t>它们恰好落在本文论证所不需要的位置。</w:t>
      </w:r>
    </w:p>
    <w:p w14:paraId="4C150346" w14:textId="77777777" w:rsidR="004655F6" w:rsidRDefault="00000000">
      <w:pPr>
        <w:spacing w:after="120" w:line="360" w:lineRule="auto"/>
        <w:ind w:firstLine="480"/>
        <w:rPr>
          <w:lang w:eastAsia="zh-CN"/>
        </w:rPr>
      </w:pPr>
      <w:r>
        <w:rPr>
          <w:rFonts w:hint="eastAsia"/>
          <w:lang w:eastAsia="zh-CN"/>
        </w:rPr>
        <w:t>本文对</w:t>
      </w:r>
      <w:r>
        <w:rPr>
          <w:rFonts w:hint="eastAsia"/>
          <w:lang w:eastAsia="zh-CN"/>
        </w:rPr>
        <w:t>"</w:t>
      </w:r>
      <w:r>
        <w:rPr>
          <w:rFonts w:hint="eastAsia"/>
          <w:lang w:eastAsia="zh-CN"/>
        </w:rPr>
        <w:t>模型最重要</w:t>
      </w:r>
      <w:r>
        <w:rPr>
          <w:rFonts w:hint="eastAsia"/>
          <w:lang w:eastAsia="zh-CN"/>
        </w:rPr>
        <w:t>"</w:t>
      </w:r>
      <w:r>
        <w:rPr>
          <w:rFonts w:hint="eastAsia"/>
          <w:lang w:eastAsia="zh-CN"/>
        </w:rPr>
        <w:t>的论证仅用三类证据，且三类均不依赖链条中段：</w:t>
      </w:r>
    </w:p>
    <w:p w14:paraId="5D2B70E4" w14:textId="77777777" w:rsidR="004655F6" w:rsidRDefault="00000000">
      <w:pPr>
        <w:pStyle w:val="a"/>
        <w:spacing w:after="60" w:line="360" w:lineRule="auto"/>
        <w:rPr>
          <w:lang w:eastAsia="zh-CN"/>
        </w:rPr>
      </w:pPr>
      <w:r>
        <w:rPr>
          <w:rFonts w:hint="eastAsia"/>
          <w:lang w:eastAsia="zh-CN"/>
        </w:rPr>
        <w:t>结构性证据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数据在结构上无法反哺模型（由个体化生成推出）；</w:t>
      </w:r>
    </w:p>
    <w:p w14:paraId="6696BA36" w14:textId="77777777" w:rsidR="004655F6" w:rsidRDefault="00000000">
      <w:pPr>
        <w:pStyle w:val="a"/>
        <w:spacing w:after="60" w:line="360" w:lineRule="auto"/>
        <w:rPr>
          <w:lang w:eastAsia="zh-CN"/>
        </w:rPr>
      </w:pPr>
      <w:r>
        <w:rPr>
          <w:rFonts w:hint="eastAsia"/>
          <w:lang w:eastAsia="zh-CN"/>
        </w:rPr>
        <w:t>行为类证据之一</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资源分配的优先序（修正成本很低的一环被有意推迟，资源投向模型的正确输出）；</w:t>
      </w:r>
    </w:p>
    <w:p w14:paraId="3F728C39" w14:textId="77777777" w:rsidR="004655F6" w:rsidRDefault="00000000">
      <w:pPr>
        <w:pStyle w:val="a"/>
        <w:spacing w:after="60" w:line="360" w:lineRule="auto"/>
        <w:rPr>
          <w:lang w:eastAsia="zh-CN"/>
        </w:rPr>
      </w:pPr>
      <w:r>
        <w:rPr>
          <w:rFonts w:hint="eastAsia"/>
          <w:lang w:eastAsia="zh-CN"/>
        </w:rPr>
        <w:t>行为类证据之二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用户主动输入一次即枯竭，而模型输出持续且每日不同。</w:t>
      </w:r>
    </w:p>
    <w:p w14:paraId="287A420C" w14:textId="77777777" w:rsidR="004655F6" w:rsidRDefault="00000000">
      <w:pPr>
        <w:spacing w:after="120" w:line="360" w:lineRule="auto"/>
        <w:ind w:firstLine="480"/>
        <w:rPr>
          <w:lang w:eastAsia="zh-CN"/>
        </w:rPr>
      </w:pPr>
      <w:r>
        <w:rPr>
          <w:rFonts w:hint="eastAsia"/>
          <w:lang w:eastAsia="zh-CN"/>
        </w:rPr>
        <w:t>三类证据分别落在链条结构、可观察的取舍与输入输出的量级对比上，均在本文的可见范围之内。</w:t>
      </w:r>
    </w:p>
    <w:p w14:paraId="754489F1" w14:textId="77777777" w:rsidR="004655F6" w:rsidRDefault="00000000">
      <w:pPr>
        <w:spacing w:after="120" w:line="360" w:lineRule="auto"/>
        <w:ind w:firstLine="480"/>
        <w:rPr>
          <w:lang w:eastAsia="zh-CN"/>
        </w:rPr>
      </w:pPr>
      <w:r>
        <w:rPr>
          <w:rFonts w:hint="eastAsia"/>
          <w:lang w:eastAsia="zh-CN"/>
        </w:rPr>
        <w:lastRenderedPageBreak/>
        <w:t>因此，这些不可见的区段不构成论证的缺口。本文据此对陈述范围设一条准则：</w:t>
      </w:r>
    </w:p>
    <w:p w14:paraId="616CDC9B" w14:textId="77777777" w:rsidR="004655F6" w:rsidRDefault="00000000">
      <w:pPr>
        <w:spacing w:after="120" w:line="360" w:lineRule="auto"/>
        <w:ind w:firstLine="480"/>
        <w:rPr>
          <w:lang w:eastAsia="zh-CN"/>
        </w:rPr>
      </w:pPr>
      <w:r>
        <w:rPr>
          <w:rFonts w:hint="eastAsia"/>
          <w:lang w:eastAsia="zh-CN"/>
        </w:rPr>
        <w:t>若一条论断必须借助中段细节才能成立，本文即不主张它。</w:t>
      </w:r>
    </w:p>
    <w:p w14:paraId="28582277" w14:textId="77777777" w:rsidR="004655F6" w:rsidRDefault="00000000">
      <w:pPr>
        <w:spacing w:after="120" w:line="360" w:lineRule="auto"/>
        <w:ind w:firstLine="480"/>
        <w:rPr>
          <w:lang w:eastAsia="zh-CN"/>
        </w:rPr>
      </w:pPr>
      <w:r>
        <w:rPr>
          <w:rFonts w:hint="eastAsia"/>
          <w:lang w:eastAsia="zh-CN"/>
        </w:rPr>
        <w:t>这条准则使本文的主张范围窄于其可能触及的范围。由此得到的性质是：每一条保留的主张都落在读者可以独立检验的材料上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链条结构、可公开陈述的流程，以及作者掌握的产品数据。对一项证据基础只覆盖部分环节的案例研究而言，这是必要的陈述纪律。</w:t>
      </w:r>
    </w:p>
    <w:p w14:paraId="582F083E" w14:textId="77777777" w:rsidR="004655F6" w:rsidRDefault="00000000">
      <w:pPr>
        <w:pStyle w:val="31"/>
        <w:spacing w:after="120" w:line="312" w:lineRule="auto"/>
        <w:rPr>
          <w:lang w:eastAsia="zh-CN"/>
        </w:rPr>
      </w:pPr>
      <w:bookmarkStart w:id="43" w:name="_Toc242439760"/>
      <w:r>
        <w:rPr>
          <w:rFonts w:ascii="Times New Roman" w:eastAsia="黑体" w:hAnsi="Times New Roman" w:hint="eastAsia"/>
          <w:color w:val="000000"/>
          <w:lang w:eastAsia="zh-CN"/>
        </w:rPr>
        <w:t xml:space="preserve">3.6.3 </w:t>
      </w:r>
      <w:r>
        <w:rPr>
          <w:rFonts w:ascii="Times New Roman" w:eastAsia="黑体" w:hAnsi="Times New Roman" w:hint="eastAsia"/>
          <w:color w:val="000000"/>
          <w:lang w:eastAsia="zh-CN"/>
        </w:rPr>
        <w:t>主张范围：可行，不是更优</w:t>
      </w:r>
      <w:bookmarkEnd w:id="43"/>
    </w:p>
    <w:p w14:paraId="1F5C2AA3" w14:textId="77777777" w:rsidR="004655F6" w:rsidRDefault="00000000">
      <w:pPr>
        <w:spacing w:after="120" w:line="360" w:lineRule="auto"/>
        <w:ind w:firstLine="480"/>
        <w:rPr>
          <w:lang w:eastAsia="zh-CN"/>
        </w:rPr>
      </w:pPr>
      <w:r>
        <w:rPr>
          <w:rFonts w:hint="eastAsia"/>
          <w:lang w:eastAsia="zh-CN"/>
        </w:rPr>
        <w:t>上述边界直接决定全文主张的强度。</w:t>
      </w:r>
    </w:p>
    <w:p w14:paraId="2DDC6936" w14:textId="77777777" w:rsidR="004655F6" w:rsidRDefault="00000000">
      <w:pPr>
        <w:spacing w:after="120" w:line="360" w:lineRule="auto"/>
        <w:ind w:firstLine="480"/>
        <w:rPr>
          <w:lang w:eastAsia="zh-CN"/>
        </w:rPr>
      </w:pPr>
      <w:r>
        <w:rPr>
          <w:rFonts w:hint="eastAsia"/>
          <w:lang w:eastAsia="zh-CN"/>
        </w:rPr>
        <w:t>本文主张这条路径「可行」，不主张它「更优」。这一区分划定的是举证责任，而非结论方向：</w:t>
      </w:r>
      <w:r>
        <w:rPr>
          <w:rFonts w:hint="eastAsia"/>
          <w:lang w:eastAsia="zh-CN"/>
        </w:rPr>
        <w:t>"</w:t>
      </w:r>
      <w:r>
        <w:rPr>
          <w:rFonts w:hint="eastAsia"/>
          <w:lang w:eastAsia="zh-CN"/>
        </w:rPr>
        <w:t>更优</w:t>
      </w:r>
      <w:r>
        <w:rPr>
          <w:rFonts w:hint="eastAsia"/>
          <w:lang w:eastAsia="zh-CN"/>
        </w:rPr>
        <w:t>"</w:t>
      </w:r>
      <w:r>
        <w:rPr>
          <w:rFonts w:hint="eastAsia"/>
          <w:lang w:eastAsia="zh-CN"/>
        </w:rPr>
        <w:t>需要对照组，而本项目没有对照组；两条路径本身的优劣，由第</w:t>
      </w:r>
      <w:r>
        <w:rPr>
          <w:rFonts w:hint="eastAsia"/>
          <w:lang w:eastAsia="zh-CN"/>
        </w:rPr>
        <w:t xml:space="preserve"> 1 </w:t>
      </w:r>
      <w:r>
        <w:rPr>
          <w:rFonts w:hint="eastAsia"/>
          <w:lang w:eastAsia="zh-CN"/>
        </w:rPr>
        <w:t>章表</w:t>
      </w:r>
      <w:r>
        <w:rPr>
          <w:rFonts w:hint="eastAsia"/>
          <w:lang w:eastAsia="zh-CN"/>
        </w:rPr>
        <w:t xml:space="preserve"> 1-1 </w:t>
      </w:r>
      <w:r>
        <w:rPr>
          <w:rFonts w:hint="eastAsia"/>
          <w:lang w:eastAsia="zh-CN"/>
        </w:rPr>
        <w:t>与第</w:t>
      </w:r>
      <w:r>
        <w:rPr>
          <w:rFonts w:hint="eastAsia"/>
          <w:lang w:eastAsia="zh-CN"/>
        </w:rPr>
        <w:t xml:space="preserve"> 4 </w:t>
      </w:r>
      <w:r>
        <w:rPr>
          <w:rFonts w:hint="eastAsia"/>
          <w:lang w:eastAsia="zh-CN"/>
        </w:rPr>
        <w:t>章表</w:t>
      </w:r>
      <w:r>
        <w:rPr>
          <w:rFonts w:hint="eastAsia"/>
          <w:lang w:eastAsia="zh-CN"/>
        </w:rPr>
        <w:t xml:space="preserve"> 4-1 </w:t>
      </w:r>
      <w:r>
        <w:rPr>
          <w:rFonts w:hint="eastAsia"/>
          <w:lang w:eastAsia="zh-CN"/>
        </w:rPr>
        <w:t>逐项列出的结构性差异呈现，本文不对其作优劣判断。其中一处差异无需对照组即可成立：在个体化生成场景下，「数据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验证」不是</w:t>
      </w:r>
      <w:r>
        <w:rPr>
          <w:rFonts w:hint="eastAsia"/>
          <w:lang w:eastAsia="zh-CN"/>
        </w:rPr>
        <w:t>"</w:t>
      </w:r>
      <w:r>
        <w:rPr>
          <w:rFonts w:hint="eastAsia"/>
          <w:lang w:eastAsia="zh-CN"/>
        </w:rPr>
        <w:t>不优</w:t>
      </w:r>
      <w:r>
        <w:rPr>
          <w:rFonts w:hint="eastAsia"/>
          <w:lang w:eastAsia="zh-CN"/>
        </w:rPr>
        <w:t>"</w:t>
      </w:r>
      <w:r>
        <w:rPr>
          <w:rFonts w:hint="eastAsia"/>
          <w:lang w:eastAsia="zh-CN"/>
        </w:rPr>
        <w:t>，而是</w:t>
      </w:r>
      <w:r>
        <w:rPr>
          <w:rFonts w:hint="eastAsia"/>
          <w:lang w:eastAsia="zh-CN"/>
        </w:rPr>
        <w:t>"</w:t>
      </w:r>
      <w:r>
        <w:rPr>
          <w:rFonts w:hint="eastAsia"/>
          <w:lang w:eastAsia="zh-CN"/>
        </w:rPr>
        <w:t>不可行</w:t>
      </w:r>
      <w:r>
        <w:rPr>
          <w:rFonts w:hint="eastAsia"/>
          <w:lang w:eastAsia="zh-CN"/>
        </w:rPr>
        <w:t>"</w:t>
      </w:r>
      <w:r>
        <w:rPr>
          <w:rFonts w:hint="eastAsia"/>
          <w:lang w:eastAsia="zh-CN"/>
        </w:rPr>
        <w:t>（</w:t>
      </w:r>
      <w:r>
        <w:rPr>
          <w:rFonts w:hint="eastAsia"/>
          <w:lang w:eastAsia="zh-CN"/>
        </w:rPr>
        <w:t>4.7.5</w:t>
      </w:r>
      <w:r>
        <w:rPr>
          <w:rFonts w:hint="eastAsia"/>
          <w:lang w:eastAsia="zh-CN"/>
        </w:rPr>
        <w:t>）。本文的主张均建立在这类结构性事实之上。</w:t>
      </w:r>
    </w:p>
    <w:p w14:paraId="7BBD06B8"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3-3</w:t>
      </w:r>
      <w:r>
        <w:rPr>
          <w:rFonts w:hint="eastAsia"/>
          <w:sz w:val="21"/>
          <w:lang w:eastAsia="zh-CN"/>
        </w:rPr>
        <w:t xml:space="preserve">　本文主张什么、不主张什么</w:t>
      </w:r>
    </w:p>
    <w:tbl>
      <w:tblPr>
        <w:tblStyle w:val="af8"/>
        <w:tblW w:w="0" w:type="auto"/>
        <w:jc w:val="center"/>
        <w:tblLook w:val="04A0" w:firstRow="1" w:lastRow="0" w:firstColumn="1" w:lastColumn="0" w:noHBand="0" w:noVBand="1"/>
      </w:tblPr>
      <w:tblGrid>
        <w:gridCol w:w="4252"/>
        <w:gridCol w:w="4252"/>
      </w:tblGrid>
      <w:tr w:rsidR="004655F6" w14:paraId="443F494E" w14:textId="77777777">
        <w:trPr>
          <w:jc w:val="center"/>
        </w:trPr>
        <w:tc>
          <w:tcPr>
            <w:tcW w:w="4252" w:type="dxa"/>
          </w:tcPr>
          <w:p w14:paraId="1DB7B356" w14:textId="77777777" w:rsidR="004655F6" w:rsidRDefault="004655F6">
            <w:pPr>
              <w:spacing w:before="40" w:after="40" w:line="276" w:lineRule="auto"/>
              <w:rPr>
                <w:lang w:eastAsia="zh-CN"/>
              </w:rPr>
            </w:pPr>
          </w:p>
        </w:tc>
        <w:tc>
          <w:tcPr>
            <w:tcW w:w="4252" w:type="dxa"/>
          </w:tcPr>
          <w:p w14:paraId="2B67B2B3" w14:textId="77777777" w:rsidR="004655F6" w:rsidRDefault="00000000">
            <w:pPr>
              <w:spacing w:before="40" w:after="40" w:line="276" w:lineRule="auto"/>
            </w:pPr>
            <w:r>
              <w:rPr>
                <w:rFonts w:hint="eastAsia"/>
                <w:b/>
                <w:sz w:val="20"/>
              </w:rPr>
              <w:t>内容</w:t>
            </w:r>
          </w:p>
        </w:tc>
      </w:tr>
      <w:tr w:rsidR="004655F6" w14:paraId="534CA93C" w14:textId="77777777">
        <w:trPr>
          <w:jc w:val="center"/>
        </w:trPr>
        <w:tc>
          <w:tcPr>
            <w:tcW w:w="4252" w:type="dxa"/>
          </w:tcPr>
          <w:p w14:paraId="4AEC0BBA" w14:textId="77777777" w:rsidR="004655F6" w:rsidRDefault="00000000">
            <w:pPr>
              <w:spacing w:before="40" w:after="40" w:line="276" w:lineRule="auto"/>
            </w:pPr>
            <w:r>
              <w:rPr>
                <w:rFonts w:hint="eastAsia"/>
                <w:sz w:val="20"/>
              </w:rPr>
              <w:t>本文主张</w:t>
            </w:r>
          </w:p>
        </w:tc>
        <w:tc>
          <w:tcPr>
            <w:tcW w:w="4252" w:type="dxa"/>
          </w:tcPr>
          <w:p w14:paraId="5C8AC8F8" w14:textId="77777777" w:rsidR="004655F6" w:rsidRDefault="00000000">
            <w:pPr>
              <w:spacing w:before="40" w:after="40" w:line="276" w:lineRule="auto"/>
              <w:rPr>
                <w:lang w:eastAsia="zh-CN"/>
              </w:rPr>
            </w:pPr>
            <w:r>
              <w:rPr>
                <w:rFonts w:hint="eastAsia"/>
                <w:sz w:val="20"/>
                <w:lang w:eastAsia="zh-CN"/>
              </w:rPr>
              <w:t>这条路径能走通；以模型为出发点是可行的</w:t>
            </w:r>
          </w:p>
        </w:tc>
      </w:tr>
      <w:tr w:rsidR="004655F6" w14:paraId="504107F8" w14:textId="77777777">
        <w:trPr>
          <w:jc w:val="center"/>
        </w:trPr>
        <w:tc>
          <w:tcPr>
            <w:tcW w:w="4252" w:type="dxa"/>
          </w:tcPr>
          <w:p w14:paraId="3F054627" w14:textId="77777777" w:rsidR="004655F6" w:rsidRDefault="00000000">
            <w:pPr>
              <w:spacing w:before="40" w:after="40" w:line="276" w:lineRule="auto"/>
            </w:pPr>
            <w:r>
              <w:rPr>
                <w:rFonts w:hint="eastAsia"/>
                <w:sz w:val="20"/>
              </w:rPr>
              <w:t>本文不主张</w:t>
            </w:r>
          </w:p>
        </w:tc>
        <w:tc>
          <w:tcPr>
            <w:tcW w:w="4252" w:type="dxa"/>
          </w:tcPr>
          <w:p w14:paraId="48611A76" w14:textId="77777777" w:rsidR="004655F6" w:rsidRDefault="00000000">
            <w:pPr>
              <w:spacing w:before="40" w:after="40" w:line="276" w:lineRule="auto"/>
              <w:rPr>
                <w:lang w:eastAsia="zh-CN"/>
              </w:rPr>
            </w:pPr>
            <w:r>
              <w:rPr>
                <w:rFonts w:hint="eastAsia"/>
                <w:sz w:val="20"/>
                <w:lang w:eastAsia="zh-CN"/>
              </w:rPr>
              <w:t>这条路径优于传统路径（更快</w:t>
            </w:r>
            <w:r>
              <w:rPr>
                <w:rFonts w:hint="eastAsia"/>
                <w:sz w:val="20"/>
                <w:lang w:eastAsia="zh-CN"/>
              </w:rPr>
              <w:t xml:space="preserve"> / </w:t>
            </w:r>
            <w:r>
              <w:rPr>
                <w:rFonts w:hint="eastAsia"/>
                <w:sz w:val="20"/>
                <w:lang w:eastAsia="zh-CN"/>
              </w:rPr>
              <w:t>更省</w:t>
            </w:r>
            <w:r>
              <w:rPr>
                <w:rFonts w:hint="eastAsia"/>
                <w:sz w:val="20"/>
                <w:lang w:eastAsia="zh-CN"/>
              </w:rPr>
              <w:t xml:space="preserve"> / </w:t>
            </w:r>
            <w:r>
              <w:rPr>
                <w:rFonts w:hint="eastAsia"/>
                <w:sz w:val="20"/>
                <w:lang w:eastAsia="zh-CN"/>
              </w:rPr>
              <w:t>更准</w:t>
            </w:r>
            <w:r>
              <w:rPr>
                <w:rFonts w:hint="eastAsia"/>
                <w:sz w:val="20"/>
                <w:lang w:eastAsia="zh-CN"/>
              </w:rPr>
              <w:t xml:space="preserve"> / </w:t>
            </w:r>
            <w:r>
              <w:rPr>
                <w:rFonts w:hint="eastAsia"/>
                <w:sz w:val="20"/>
                <w:lang w:eastAsia="zh-CN"/>
              </w:rPr>
              <w:t>返工更少）</w:t>
            </w:r>
          </w:p>
        </w:tc>
      </w:tr>
    </w:tbl>
    <w:p w14:paraId="69DB8C88" w14:textId="77777777" w:rsidR="004655F6" w:rsidRDefault="004655F6">
      <w:pPr>
        <w:rPr>
          <w:lang w:eastAsia="zh-CN"/>
        </w:rPr>
      </w:pPr>
    </w:p>
    <w:p w14:paraId="26AB3CA3" w14:textId="77777777" w:rsidR="004655F6" w:rsidRDefault="00000000">
      <w:pPr>
        <w:spacing w:after="120" w:line="360" w:lineRule="auto"/>
        <w:ind w:firstLine="480"/>
        <w:rPr>
          <w:lang w:eastAsia="zh-CN"/>
        </w:rPr>
      </w:pPr>
      <w:r>
        <w:rPr>
          <w:rFonts w:hint="eastAsia"/>
          <w:lang w:eastAsia="zh-CN"/>
        </w:rPr>
        <w:t>由此得到本文的举证标准：</w:t>
      </w:r>
    </w:p>
    <w:p w14:paraId="1241FD07" w14:textId="77777777" w:rsidR="004655F6" w:rsidRDefault="00000000">
      <w:pPr>
        <w:pStyle w:val="a0"/>
        <w:spacing w:after="60" w:line="360" w:lineRule="auto"/>
        <w:rPr>
          <w:lang w:eastAsia="zh-CN"/>
        </w:rPr>
      </w:pPr>
      <w:r>
        <w:rPr>
          <w:rFonts w:hint="eastAsia"/>
          <w:lang w:eastAsia="zh-CN"/>
        </w:rPr>
        <w:t>主张</w:t>
      </w:r>
      <w:r>
        <w:rPr>
          <w:rFonts w:hint="eastAsia"/>
          <w:lang w:eastAsia="zh-CN"/>
        </w:rPr>
        <w:t>"</w:t>
      </w:r>
      <w:r>
        <w:rPr>
          <w:rFonts w:hint="eastAsia"/>
          <w:lang w:eastAsia="zh-CN"/>
        </w:rPr>
        <w:t>可行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举证标准是存在性证明：有一个真实案例走通了即可，不需要对照组。</w:t>
      </w:r>
    </w:p>
    <w:p w14:paraId="0894B7C9" w14:textId="77777777" w:rsidR="004655F6" w:rsidRDefault="00000000">
      <w:pPr>
        <w:pStyle w:val="a0"/>
        <w:spacing w:after="60" w:line="360" w:lineRule="auto"/>
        <w:rPr>
          <w:lang w:eastAsia="zh-CN"/>
        </w:rPr>
      </w:pPr>
      <w:r>
        <w:rPr>
          <w:rFonts w:hint="eastAsia"/>
          <w:lang w:eastAsia="zh-CN"/>
        </w:rPr>
        <w:t>主张</w:t>
      </w:r>
      <w:r>
        <w:rPr>
          <w:rFonts w:hint="eastAsia"/>
          <w:lang w:eastAsia="zh-CN"/>
        </w:rPr>
        <w:t>"</w:t>
      </w:r>
      <w:r>
        <w:rPr>
          <w:rFonts w:hint="eastAsia"/>
          <w:lang w:eastAsia="zh-CN"/>
        </w:rPr>
        <w:t>更优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才需要对照组与返工实测。</w:t>
      </w:r>
    </w:p>
    <w:p w14:paraId="4C5B3D03" w14:textId="77777777" w:rsidR="004655F6" w:rsidRDefault="00000000">
      <w:pPr>
        <w:spacing w:after="120" w:line="360" w:lineRule="auto"/>
        <w:ind w:firstLine="480"/>
        <w:rPr>
          <w:lang w:eastAsia="zh-CN"/>
        </w:rPr>
      </w:pPr>
      <w:r>
        <w:rPr>
          <w:rFonts w:hint="eastAsia"/>
          <w:lang w:eastAsia="zh-CN"/>
        </w:rPr>
        <w:t>本项目从未运行传统流程，因此没有返工实测数据。按表</w:t>
      </w:r>
      <w:r>
        <w:rPr>
          <w:rFonts w:hint="eastAsia"/>
          <w:lang w:eastAsia="zh-CN"/>
        </w:rPr>
        <w:t xml:space="preserve"> 3-3</w:t>
      </w:r>
      <w:r>
        <w:rPr>
          <w:rFonts w:hint="eastAsia"/>
          <w:lang w:eastAsia="zh-CN"/>
        </w:rPr>
        <w:t>，这与主张范围相匹配，不构成缺陷；只要不越出主张范围去声称</w:t>
      </w:r>
      <w:r>
        <w:rPr>
          <w:rFonts w:hint="eastAsia"/>
          <w:lang w:eastAsia="zh-CN"/>
        </w:rPr>
        <w:t>"</w:t>
      </w:r>
      <w:r>
        <w:rPr>
          <w:rFonts w:hint="eastAsia"/>
          <w:lang w:eastAsia="zh-CN"/>
        </w:rPr>
        <w:t>更优</w:t>
      </w:r>
      <w:r>
        <w:rPr>
          <w:rFonts w:hint="eastAsia"/>
          <w:lang w:eastAsia="zh-CN"/>
        </w:rPr>
        <w:t>"</w:t>
      </w:r>
      <w:r>
        <w:rPr>
          <w:rFonts w:hint="eastAsia"/>
          <w:lang w:eastAsia="zh-CN"/>
        </w:rPr>
        <w:t>，这一</w:t>
      </w:r>
      <w:r>
        <w:rPr>
          <w:rFonts w:hint="eastAsia"/>
          <w:lang w:eastAsia="zh-CN"/>
        </w:rPr>
        <w:t>"</w:t>
      </w:r>
      <w:r>
        <w:rPr>
          <w:rFonts w:hint="eastAsia"/>
          <w:lang w:eastAsia="zh-CN"/>
        </w:rPr>
        <w:t>缺失</w:t>
      </w:r>
      <w:r>
        <w:rPr>
          <w:rFonts w:hint="eastAsia"/>
          <w:lang w:eastAsia="zh-CN"/>
        </w:rPr>
        <w:t>"</w:t>
      </w:r>
      <w:r>
        <w:rPr>
          <w:rFonts w:hint="eastAsia"/>
          <w:lang w:eastAsia="zh-CN"/>
        </w:rPr>
        <w:t>即不成立为问题。</w:t>
      </w:r>
    </w:p>
    <w:p w14:paraId="63406F42" w14:textId="77777777" w:rsidR="004655F6" w:rsidRDefault="00000000">
      <w:pPr>
        <w:pStyle w:val="21"/>
        <w:spacing w:before="280" w:after="160" w:line="312" w:lineRule="auto"/>
        <w:rPr>
          <w:lang w:eastAsia="zh-CN"/>
        </w:rPr>
      </w:pPr>
      <w:bookmarkStart w:id="44" w:name="_Toc242439761"/>
      <w:r>
        <w:rPr>
          <w:rFonts w:ascii="Times New Roman" w:eastAsia="黑体" w:hAnsi="Times New Roman" w:hint="eastAsia"/>
          <w:color w:val="000000"/>
          <w:sz w:val="28"/>
          <w:lang w:eastAsia="zh-CN"/>
        </w:rPr>
        <w:lastRenderedPageBreak/>
        <w:t xml:space="preserve">3.7 </w:t>
      </w:r>
      <w:r>
        <w:rPr>
          <w:rFonts w:ascii="Times New Roman" w:eastAsia="黑体" w:hAnsi="Times New Roman" w:hint="eastAsia"/>
          <w:color w:val="000000"/>
          <w:sz w:val="28"/>
          <w:lang w:eastAsia="zh-CN"/>
        </w:rPr>
        <w:t>理念与后文的关系</w:t>
      </w:r>
      <w:bookmarkEnd w:id="44"/>
    </w:p>
    <w:p w14:paraId="39F928A5" w14:textId="77777777" w:rsidR="004655F6" w:rsidRDefault="00000000">
      <w:pPr>
        <w:spacing w:after="120" w:line="360" w:lineRule="auto"/>
        <w:ind w:firstLine="480"/>
        <w:rPr>
          <w:lang w:eastAsia="zh-CN"/>
        </w:rPr>
      </w:pPr>
      <w:r>
        <w:rPr>
          <w:rFonts w:hint="eastAsia"/>
          <w:lang w:eastAsia="zh-CN"/>
        </w:rPr>
        <w:t>本章给出</w:t>
      </w:r>
      <w:r>
        <w:rPr>
          <w:rFonts w:hint="eastAsia"/>
          <w:lang w:eastAsia="zh-CN"/>
        </w:rPr>
        <w:t>"</w:t>
      </w:r>
      <w:r>
        <w:rPr>
          <w:rFonts w:hint="eastAsia"/>
          <w:lang w:eastAsia="zh-CN"/>
        </w:rPr>
        <w:t>为什么这样做</w:t>
      </w:r>
      <w:r>
        <w:rPr>
          <w:rFonts w:hint="eastAsia"/>
          <w:lang w:eastAsia="zh-CN"/>
        </w:rPr>
        <w:t>"</w:t>
      </w:r>
      <w:r>
        <w:rPr>
          <w:rFonts w:hint="eastAsia"/>
          <w:lang w:eastAsia="zh-CN"/>
        </w:rPr>
        <w:t>；第</w:t>
      </w:r>
      <w:r>
        <w:rPr>
          <w:rFonts w:hint="eastAsia"/>
          <w:lang w:eastAsia="zh-CN"/>
        </w:rPr>
        <w:t xml:space="preserve"> 4</w:t>
      </w:r>
      <w:r>
        <w:rPr>
          <w:rFonts w:hint="eastAsia"/>
          <w:lang w:eastAsia="zh-CN"/>
        </w:rPr>
        <w:t>–</w:t>
      </w:r>
      <w:r>
        <w:rPr>
          <w:rFonts w:hint="eastAsia"/>
          <w:lang w:eastAsia="zh-CN"/>
        </w:rPr>
        <w:t xml:space="preserve">7 </w:t>
      </w:r>
      <w:r>
        <w:rPr>
          <w:rFonts w:hint="eastAsia"/>
          <w:lang w:eastAsia="zh-CN"/>
        </w:rPr>
        <w:t>章给出</w:t>
      </w:r>
      <w:r>
        <w:rPr>
          <w:rFonts w:hint="eastAsia"/>
          <w:lang w:eastAsia="zh-CN"/>
        </w:rPr>
        <w:t>"</w:t>
      </w:r>
      <w:r>
        <w:rPr>
          <w:rFonts w:hint="eastAsia"/>
          <w:lang w:eastAsia="zh-CN"/>
        </w:rPr>
        <w:t>这样做意味着什么、能不能被检验、在真实数据上成立到什么程度</w:t>
      </w:r>
      <w:r>
        <w:rPr>
          <w:rFonts w:hint="eastAsia"/>
          <w:lang w:eastAsia="zh-CN"/>
        </w:rPr>
        <w:t>"</w:t>
      </w:r>
      <w:r>
        <w:rPr>
          <w:rFonts w:hint="eastAsia"/>
          <w:lang w:eastAsia="zh-CN"/>
        </w:rPr>
        <w:t>。</w:t>
      </w:r>
    </w:p>
    <w:p w14:paraId="26990A79"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3-4</w:t>
      </w:r>
      <w:r>
        <w:rPr>
          <w:rFonts w:hint="eastAsia"/>
          <w:sz w:val="21"/>
          <w:lang w:eastAsia="zh-CN"/>
        </w:rPr>
        <w:t xml:space="preserve">　本章与后文各章的关系</w:t>
      </w:r>
    </w:p>
    <w:tbl>
      <w:tblPr>
        <w:tblStyle w:val="af8"/>
        <w:tblW w:w="0" w:type="auto"/>
        <w:jc w:val="center"/>
        <w:tblLook w:val="04A0" w:firstRow="1" w:lastRow="0" w:firstColumn="1" w:lastColumn="0" w:noHBand="0" w:noVBand="1"/>
      </w:tblPr>
      <w:tblGrid>
        <w:gridCol w:w="4252"/>
        <w:gridCol w:w="4252"/>
      </w:tblGrid>
      <w:tr w:rsidR="004655F6" w14:paraId="00DAA7AC" w14:textId="77777777">
        <w:trPr>
          <w:jc w:val="center"/>
        </w:trPr>
        <w:tc>
          <w:tcPr>
            <w:tcW w:w="4252" w:type="dxa"/>
          </w:tcPr>
          <w:p w14:paraId="58339734" w14:textId="77777777" w:rsidR="004655F6" w:rsidRDefault="00000000">
            <w:pPr>
              <w:spacing w:before="40" w:after="40" w:line="276" w:lineRule="auto"/>
            </w:pPr>
            <w:r>
              <w:rPr>
                <w:rFonts w:hint="eastAsia"/>
                <w:b/>
                <w:sz w:val="20"/>
              </w:rPr>
              <w:t>章</w:t>
            </w:r>
          </w:p>
        </w:tc>
        <w:tc>
          <w:tcPr>
            <w:tcW w:w="4252" w:type="dxa"/>
          </w:tcPr>
          <w:p w14:paraId="4E3C7829" w14:textId="77777777" w:rsidR="004655F6" w:rsidRDefault="00000000">
            <w:pPr>
              <w:spacing w:before="40" w:after="40" w:line="276" w:lineRule="auto"/>
            </w:pPr>
            <w:r>
              <w:rPr>
                <w:rFonts w:hint="eastAsia"/>
                <w:b/>
                <w:sz w:val="20"/>
              </w:rPr>
              <w:t>与本章的关系</w:t>
            </w:r>
          </w:p>
        </w:tc>
      </w:tr>
      <w:tr w:rsidR="004655F6" w14:paraId="1687E690" w14:textId="77777777">
        <w:trPr>
          <w:jc w:val="center"/>
        </w:trPr>
        <w:tc>
          <w:tcPr>
            <w:tcW w:w="4252" w:type="dxa"/>
          </w:tcPr>
          <w:p w14:paraId="5F5F1EBD" w14:textId="77777777" w:rsidR="004655F6" w:rsidRDefault="00000000">
            <w:pPr>
              <w:spacing w:before="40" w:after="40" w:line="276" w:lineRule="auto"/>
            </w:pPr>
            <w:r>
              <w:rPr>
                <w:rFonts w:hint="eastAsia"/>
                <w:sz w:val="20"/>
              </w:rPr>
              <w:t>第</w:t>
            </w:r>
            <w:r>
              <w:rPr>
                <w:rFonts w:hint="eastAsia"/>
                <w:sz w:val="20"/>
              </w:rPr>
              <w:t xml:space="preserve"> 4 </w:t>
            </w:r>
            <w:r>
              <w:rPr>
                <w:rFonts w:hint="eastAsia"/>
                <w:sz w:val="20"/>
              </w:rPr>
              <w:t>章　框架</w:t>
            </w:r>
          </w:p>
        </w:tc>
        <w:tc>
          <w:tcPr>
            <w:tcW w:w="4252" w:type="dxa"/>
          </w:tcPr>
          <w:p w14:paraId="5F2B2DC6" w14:textId="77777777" w:rsidR="004655F6" w:rsidRDefault="00000000">
            <w:pPr>
              <w:spacing w:before="40" w:after="40" w:line="276" w:lineRule="auto"/>
              <w:rPr>
                <w:lang w:eastAsia="zh-CN"/>
              </w:rPr>
            </w:pPr>
            <w:r>
              <w:rPr>
                <w:rFonts w:hint="eastAsia"/>
                <w:sz w:val="20"/>
                <w:lang w:eastAsia="zh-CN"/>
              </w:rPr>
              <w:t>把</w:t>
            </w:r>
            <w:r>
              <w:rPr>
                <w:rFonts w:hint="eastAsia"/>
                <w:sz w:val="20"/>
                <w:lang w:eastAsia="zh-CN"/>
              </w:rPr>
              <w:t xml:space="preserve"> 3.2 </w:t>
            </w:r>
            <w:r>
              <w:rPr>
                <w:rFonts w:hint="eastAsia"/>
                <w:sz w:val="20"/>
                <w:lang w:eastAsia="zh-CN"/>
              </w:rPr>
              <w:t>的</w:t>
            </w:r>
            <w:r>
              <w:rPr>
                <w:rFonts w:hint="eastAsia"/>
                <w:sz w:val="20"/>
                <w:lang w:eastAsia="zh-CN"/>
              </w:rPr>
              <w:t>"</w:t>
            </w:r>
            <w:r>
              <w:rPr>
                <w:rFonts w:hint="eastAsia"/>
                <w:sz w:val="20"/>
                <w:lang w:eastAsia="zh-CN"/>
              </w:rPr>
              <w:t>模型是起点</w:t>
            </w:r>
            <w:r>
              <w:rPr>
                <w:rFonts w:hint="eastAsia"/>
                <w:sz w:val="20"/>
                <w:lang w:eastAsia="zh-CN"/>
              </w:rPr>
              <w:t>"</w:t>
            </w:r>
            <w:r>
              <w:rPr>
                <w:rFonts w:hint="eastAsia"/>
                <w:sz w:val="20"/>
                <w:lang w:eastAsia="zh-CN"/>
              </w:rPr>
              <w:t>变成链条结构：模型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数据，单向、结构上封闭</w:t>
            </w:r>
          </w:p>
        </w:tc>
      </w:tr>
      <w:tr w:rsidR="004655F6" w14:paraId="1C3E129D" w14:textId="77777777">
        <w:trPr>
          <w:jc w:val="center"/>
        </w:trPr>
        <w:tc>
          <w:tcPr>
            <w:tcW w:w="4252" w:type="dxa"/>
          </w:tcPr>
          <w:p w14:paraId="76A4EFC9" w14:textId="77777777" w:rsidR="004655F6" w:rsidRDefault="00000000">
            <w:pPr>
              <w:spacing w:before="40" w:after="40" w:line="276" w:lineRule="auto"/>
            </w:pPr>
            <w:r>
              <w:rPr>
                <w:rFonts w:hint="eastAsia"/>
                <w:sz w:val="20"/>
              </w:rPr>
              <w:t>第</w:t>
            </w:r>
            <w:r>
              <w:rPr>
                <w:rFonts w:hint="eastAsia"/>
                <w:sz w:val="20"/>
              </w:rPr>
              <w:t xml:space="preserve"> 5 </w:t>
            </w:r>
            <w:r>
              <w:rPr>
                <w:rFonts w:hint="eastAsia"/>
                <w:sz w:val="20"/>
              </w:rPr>
              <w:t>章　设计原则</w:t>
            </w:r>
          </w:p>
        </w:tc>
        <w:tc>
          <w:tcPr>
            <w:tcW w:w="4252" w:type="dxa"/>
          </w:tcPr>
          <w:p w14:paraId="308FEB2E" w14:textId="77777777" w:rsidR="004655F6" w:rsidRDefault="00000000">
            <w:pPr>
              <w:spacing w:before="40" w:after="40" w:line="276" w:lineRule="auto"/>
              <w:rPr>
                <w:lang w:eastAsia="zh-CN"/>
              </w:rPr>
            </w:pPr>
            <w:r>
              <w:rPr>
                <w:rFonts w:hint="eastAsia"/>
                <w:sz w:val="20"/>
                <w:lang w:eastAsia="zh-CN"/>
              </w:rPr>
              <w:t>把理念落成可操作的条目，并逐条给出</w:t>
            </w:r>
            <w:r>
              <w:rPr>
                <w:rFonts w:hint="eastAsia"/>
                <w:sz w:val="20"/>
                <w:lang w:eastAsia="zh-CN"/>
              </w:rPr>
              <w:t>"</w:t>
            </w:r>
            <w:r>
              <w:rPr>
                <w:rFonts w:hint="eastAsia"/>
                <w:sz w:val="20"/>
                <w:lang w:eastAsia="zh-CN"/>
              </w:rPr>
              <w:t>违反它会怎样</w:t>
            </w:r>
            <w:r>
              <w:rPr>
                <w:rFonts w:hint="eastAsia"/>
                <w:sz w:val="20"/>
                <w:lang w:eastAsia="zh-CN"/>
              </w:rPr>
              <w:t>"</w:t>
            </w:r>
          </w:p>
        </w:tc>
      </w:tr>
      <w:tr w:rsidR="004655F6" w14:paraId="002B39C1" w14:textId="77777777">
        <w:trPr>
          <w:jc w:val="center"/>
        </w:trPr>
        <w:tc>
          <w:tcPr>
            <w:tcW w:w="4252" w:type="dxa"/>
          </w:tcPr>
          <w:p w14:paraId="145CCEC7" w14:textId="77777777" w:rsidR="004655F6" w:rsidRDefault="00000000">
            <w:pPr>
              <w:spacing w:before="40" w:after="40" w:line="276" w:lineRule="auto"/>
            </w:pPr>
            <w:r>
              <w:rPr>
                <w:rFonts w:hint="eastAsia"/>
                <w:sz w:val="20"/>
              </w:rPr>
              <w:t>第</w:t>
            </w:r>
            <w:r>
              <w:rPr>
                <w:rFonts w:hint="eastAsia"/>
                <w:sz w:val="20"/>
              </w:rPr>
              <w:t xml:space="preserve"> 6 </w:t>
            </w:r>
            <w:r>
              <w:rPr>
                <w:rFonts w:hint="eastAsia"/>
                <w:sz w:val="20"/>
              </w:rPr>
              <w:t>章　可检验命题</w:t>
            </w:r>
          </w:p>
        </w:tc>
        <w:tc>
          <w:tcPr>
            <w:tcW w:w="4252" w:type="dxa"/>
          </w:tcPr>
          <w:p w14:paraId="4775758B" w14:textId="77777777" w:rsidR="004655F6" w:rsidRDefault="00000000">
            <w:pPr>
              <w:spacing w:before="40" w:after="40" w:line="276" w:lineRule="auto"/>
              <w:rPr>
                <w:lang w:eastAsia="zh-CN"/>
              </w:rPr>
            </w:pPr>
            <w:r>
              <w:rPr>
                <w:rFonts w:hint="eastAsia"/>
                <w:sz w:val="20"/>
                <w:lang w:eastAsia="zh-CN"/>
              </w:rPr>
              <w:t>把理念的每一环变成可证伪的命题，并给出检验设计</w:t>
            </w:r>
          </w:p>
        </w:tc>
      </w:tr>
      <w:tr w:rsidR="004655F6" w14:paraId="6A51F2D4" w14:textId="77777777">
        <w:trPr>
          <w:jc w:val="center"/>
        </w:trPr>
        <w:tc>
          <w:tcPr>
            <w:tcW w:w="4252" w:type="dxa"/>
          </w:tcPr>
          <w:p w14:paraId="155355F1" w14:textId="77777777" w:rsidR="004655F6" w:rsidRDefault="00000000">
            <w:pPr>
              <w:spacing w:before="40" w:after="40" w:line="276" w:lineRule="auto"/>
            </w:pPr>
            <w:r>
              <w:rPr>
                <w:rFonts w:hint="eastAsia"/>
                <w:sz w:val="20"/>
              </w:rPr>
              <w:t>第</w:t>
            </w:r>
            <w:r>
              <w:rPr>
                <w:rFonts w:hint="eastAsia"/>
                <w:sz w:val="20"/>
              </w:rPr>
              <w:t xml:space="preserve"> 7 </w:t>
            </w:r>
            <w:r>
              <w:rPr>
                <w:rFonts w:hint="eastAsia"/>
                <w:sz w:val="20"/>
              </w:rPr>
              <w:t>章　案例研究</w:t>
            </w:r>
          </w:p>
        </w:tc>
        <w:tc>
          <w:tcPr>
            <w:tcW w:w="4252" w:type="dxa"/>
          </w:tcPr>
          <w:p w14:paraId="3914B434" w14:textId="77777777" w:rsidR="004655F6" w:rsidRDefault="00000000">
            <w:pPr>
              <w:spacing w:before="40" w:after="40" w:line="276" w:lineRule="auto"/>
              <w:rPr>
                <w:lang w:eastAsia="zh-CN"/>
              </w:rPr>
            </w:pPr>
            <w:r>
              <w:rPr>
                <w:rFonts w:hint="eastAsia"/>
                <w:sz w:val="20"/>
                <w:lang w:eastAsia="zh-CN"/>
              </w:rPr>
              <w:t>把理念放到一个真实产品上，回答它成立到什么程度</w:t>
            </w:r>
          </w:p>
        </w:tc>
      </w:tr>
    </w:tbl>
    <w:p w14:paraId="64DDAD6B" w14:textId="77777777" w:rsidR="004655F6" w:rsidRDefault="004655F6">
      <w:pPr>
        <w:rPr>
          <w:lang w:eastAsia="zh-CN"/>
        </w:rPr>
      </w:pPr>
    </w:p>
    <w:p w14:paraId="2752CC1F" w14:textId="77777777" w:rsidR="004655F6" w:rsidRDefault="00000000">
      <w:pPr>
        <w:spacing w:after="120" w:line="360" w:lineRule="auto"/>
        <w:ind w:firstLine="480"/>
        <w:rPr>
          <w:lang w:eastAsia="zh-CN"/>
        </w:rPr>
      </w:pPr>
      <w:r>
        <w:rPr>
          <w:rFonts w:hint="eastAsia"/>
          <w:lang w:eastAsia="zh-CN"/>
        </w:rPr>
        <w:t>一旦开始解释有效性，就需要方法细节与实现细节，而两者都不在认识域内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那会是全文最容易被击穿的一段。本章的边界越干净，第</w:t>
      </w:r>
      <w:r>
        <w:rPr>
          <w:rFonts w:hint="eastAsia"/>
          <w:lang w:eastAsia="zh-CN"/>
        </w:rPr>
        <w:t xml:space="preserve"> 4 </w:t>
      </w:r>
      <w:r>
        <w:rPr>
          <w:rFonts w:hint="eastAsia"/>
          <w:lang w:eastAsia="zh-CN"/>
        </w:rPr>
        <w:t>章的结构论证就越有力量。</w:t>
      </w:r>
    </w:p>
    <w:p w14:paraId="2E6D8A78" w14:textId="77777777" w:rsidR="004655F6" w:rsidRDefault="00000000">
      <w:pPr>
        <w:pStyle w:val="21"/>
        <w:spacing w:before="280" w:after="160" w:line="312" w:lineRule="auto"/>
      </w:pPr>
      <w:bookmarkStart w:id="45" w:name="_Toc242439762"/>
      <w:r>
        <w:rPr>
          <w:rFonts w:ascii="Times New Roman" w:eastAsia="黑体" w:hAnsi="Times New Roman" w:hint="eastAsia"/>
          <w:color w:val="000000"/>
          <w:sz w:val="28"/>
        </w:rPr>
        <w:t xml:space="preserve">3.8 </w:t>
      </w:r>
      <w:r>
        <w:rPr>
          <w:rFonts w:ascii="Times New Roman" w:eastAsia="黑体" w:hAnsi="Times New Roman" w:hint="eastAsia"/>
          <w:color w:val="000000"/>
          <w:sz w:val="28"/>
        </w:rPr>
        <w:t>小结</w:t>
      </w:r>
      <w:bookmarkEnd w:id="45"/>
    </w:p>
    <w:p w14:paraId="3B65E2D4" w14:textId="77777777" w:rsidR="004655F6" w:rsidRDefault="00000000">
      <w:pPr>
        <w:spacing w:after="120" w:line="360" w:lineRule="auto"/>
        <w:ind w:firstLine="480"/>
      </w:pPr>
      <w:r>
        <w:rPr>
          <w:rFonts w:hint="eastAsia"/>
        </w:rPr>
        <w:t>本章立了三件事：</w:t>
      </w:r>
    </w:p>
    <w:p w14:paraId="4EBBB28F" w14:textId="77777777" w:rsidR="004655F6" w:rsidRDefault="00000000">
      <w:pPr>
        <w:pStyle w:val="a"/>
        <w:spacing w:after="60" w:line="360" w:lineRule="auto"/>
        <w:rPr>
          <w:lang w:eastAsia="zh-CN"/>
        </w:rPr>
      </w:pPr>
      <w:r>
        <w:rPr>
          <w:rFonts w:hint="eastAsia"/>
          <w:lang w:eastAsia="zh-CN"/>
        </w:rPr>
        <w:t>本文路径的前提是</w:t>
      </w:r>
      <w:r>
        <w:rPr>
          <w:rFonts w:hint="eastAsia"/>
          <w:lang w:eastAsia="zh-CN"/>
        </w:rPr>
        <w:t>"</w:t>
      </w:r>
      <w:r>
        <w:rPr>
          <w:rFonts w:hint="eastAsia"/>
          <w:lang w:eastAsia="zh-CN"/>
        </w:rPr>
        <w:t>模型不来自数据</w:t>
      </w:r>
      <w:r>
        <w:rPr>
          <w:rFonts w:hint="eastAsia"/>
          <w:lang w:eastAsia="zh-CN"/>
        </w:rPr>
        <w:t>"</w:t>
      </w:r>
      <w:r>
        <w:rPr>
          <w:rFonts w:hint="eastAsia"/>
          <w:lang w:eastAsia="zh-CN"/>
        </w:rPr>
        <w:t>。</w:t>
      </w:r>
      <w:r>
        <w:rPr>
          <w:rFonts w:hint="eastAsia"/>
          <w:lang w:eastAsia="zh-CN"/>
        </w:rPr>
        <w:t xml:space="preserve"> </w:t>
      </w:r>
      <w:r>
        <w:rPr>
          <w:rFonts w:hint="eastAsia"/>
          <w:lang w:eastAsia="zh-CN"/>
        </w:rPr>
        <w:t>模型来自对人的研究。这条前提是本文路径与「数据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验证」路径的分水岭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若模型由数据训练而来，链条就是闭环的，</w:t>
      </w:r>
      <w:r>
        <w:rPr>
          <w:rFonts w:hint="eastAsia"/>
          <w:lang w:eastAsia="zh-CN"/>
        </w:rPr>
        <w:t>"</w:t>
      </w:r>
      <w:r>
        <w:rPr>
          <w:rFonts w:hint="eastAsia"/>
          <w:lang w:eastAsia="zh-CN"/>
        </w:rPr>
        <w:t>以模型为出发点</w:t>
      </w:r>
      <w:r>
        <w:rPr>
          <w:rFonts w:hint="eastAsia"/>
          <w:lang w:eastAsia="zh-CN"/>
        </w:rPr>
        <w:t>"</w:t>
      </w:r>
      <w:r>
        <w:rPr>
          <w:rFonts w:hint="eastAsia"/>
          <w:lang w:eastAsia="zh-CN"/>
        </w:rPr>
        <w:t>无从谈起。</w:t>
      </w:r>
    </w:p>
    <w:p w14:paraId="11BE0619" w14:textId="77777777" w:rsidR="004655F6" w:rsidRDefault="00000000">
      <w:pPr>
        <w:pStyle w:val="a"/>
        <w:spacing w:after="60" w:line="360" w:lineRule="auto"/>
        <w:rPr>
          <w:lang w:eastAsia="zh-CN"/>
        </w:rPr>
      </w:pPr>
      <w:r>
        <w:rPr>
          <w:rFonts w:hint="eastAsia"/>
          <w:lang w:eastAsia="zh-CN"/>
        </w:rPr>
        <w:t>模型是理念的第一个可执行产物。</w:t>
      </w:r>
      <w:r>
        <w:rPr>
          <w:rFonts w:hint="eastAsia"/>
          <w:lang w:eastAsia="zh-CN"/>
        </w:rPr>
        <w:t xml:space="preserve"> </w:t>
      </w:r>
      <w:r>
        <w:rPr>
          <w:rFonts w:hint="eastAsia"/>
          <w:lang w:eastAsia="zh-CN"/>
        </w:rPr>
        <w:t>理念要进入系统，必须先固化为一段可执行的规则；这段规则就是模型。模型因此不是链条上的一环，而是链条的起点。</w:t>
      </w:r>
    </w:p>
    <w:p w14:paraId="41FCA102" w14:textId="77777777" w:rsidR="004655F6" w:rsidRDefault="00000000">
      <w:pPr>
        <w:pStyle w:val="a"/>
        <w:spacing w:after="60" w:line="360" w:lineRule="auto"/>
        <w:rPr>
          <w:lang w:eastAsia="zh-CN"/>
        </w:rPr>
      </w:pPr>
      <w:r>
        <w:rPr>
          <w:rFonts w:hint="eastAsia"/>
          <w:lang w:eastAsia="zh-CN"/>
        </w:rPr>
        <w:t>本章只作理念层面的陈述。人因研究的方法细节与模型的实现细节同属本文的可见范围之外，本文不主张；而本文的核心论证不需要它们</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这两处不可见的区段恰好落在论证所不需要的位置。</w:t>
      </w:r>
    </w:p>
    <w:p w14:paraId="13B99ED9" w14:textId="77777777" w:rsidR="004655F6" w:rsidRDefault="00000000">
      <w:pPr>
        <w:pStyle w:val="a"/>
        <w:spacing w:after="60" w:line="360" w:lineRule="auto"/>
        <w:rPr>
          <w:lang w:eastAsia="zh-CN"/>
        </w:rPr>
      </w:pPr>
      <w:r>
        <w:rPr>
          <w:rFonts w:hint="eastAsia"/>
          <w:lang w:eastAsia="zh-CN"/>
        </w:rPr>
        <w:lastRenderedPageBreak/>
        <w:t>本文主张的是「可行」，不是「更优」。举证标准因此是存在性证明，不需要对照组。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从未运行传统流程、无返工实测</w:t>
      </w:r>
      <w:r>
        <w:rPr>
          <w:rFonts w:hint="eastAsia"/>
          <w:lang w:eastAsia="zh-CN"/>
        </w:rPr>
        <w:t>"</w:t>
      </w:r>
      <w:r>
        <w:rPr>
          <w:rFonts w:hint="eastAsia"/>
          <w:lang w:eastAsia="zh-CN"/>
        </w:rPr>
        <w:t>与主张范围相匹配，不构成威胁</w:t>
      </w:r>
    </w:p>
    <w:p w14:paraId="530FAB7F" w14:textId="77777777" w:rsidR="004655F6" w:rsidRDefault="00000000">
      <w:pPr>
        <w:spacing w:after="120" w:line="360" w:lineRule="auto"/>
        <w:ind w:firstLine="480"/>
        <w:rPr>
          <w:lang w:eastAsia="zh-CN"/>
        </w:rPr>
      </w:pPr>
      <w:r>
        <w:rPr>
          <w:rFonts w:hint="eastAsia"/>
          <w:lang w:eastAsia="zh-CN"/>
        </w:rPr>
        <w:t>在链条的上游，</w:t>
      </w:r>
      <w:r>
        <w:rPr>
          <w:rFonts w:hint="eastAsia"/>
          <w:lang w:eastAsia="zh-CN"/>
        </w:rPr>
        <w:t>"</w:t>
      </w:r>
      <w:r>
        <w:rPr>
          <w:rFonts w:hint="eastAsia"/>
          <w:lang w:eastAsia="zh-CN"/>
        </w:rPr>
        <w:t>人</w:t>
      </w:r>
      <w:r>
        <w:rPr>
          <w:rFonts w:hint="eastAsia"/>
          <w:lang w:eastAsia="zh-CN"/>
        </w:rPr>
        <w:t>"</w:t>
      </w:r>
      <w:r>
        <w:rPr>
          <w:rFonts w:hint="eastAsia"/>
          <w:lang w:eastAsia="zh-CN"/>
        </w:rPr>
        <w:t>是依据；在链条的下游，</w:t>
      </w:r>
      <w:r>
        <w:rPr>
          <w:rFonts w:hint="eastAsia"/>
          <w:lang w:eastAsia="zh-CN"/>
        </w:rPr>
        <w:t>"</w:t>
      </w:r>
      <w:r>
        <w:rPr>
          <w:rFonts w:hint="eastAsia"/>
          <w:lang w:eastAsia="zh-CN"/>
        </w:rPr>
        <w:t>人</w:t>
      </w:r>
      <w:r>
        <w:rPr>
          <w:rFonts w:hint="eastAsia"/>
          <w:lang w:eastAsia="zh-CN"/>
        </w:rPr>
        <w:t>"</w:t>
      </w:r>
      <w:r>
        <w:rPr>
          <w:rFonts w:hint="eastAsia"/>
          <w:lang w:eastAsia="zh-CN"/>
        </w:rPr>
        <w:t>是判定者；中间那段「人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人」由模型承担。第</w:t>
      </w:r>
      <w:r>
        <w:rPr>
          <w:rFonts w:hint="eastAsia"/>
          <w:lang w:eastAsia="zh-CN"/>
        </w:rPr>
        <w:t xml:space="preserve"> 4 </w:t>
      </w:r>
      <w:r>
        <w:rPr>
          <w:rFonts w:hint="eastAsia"/>
          <w:lang w:eastAsia="zh-CN"/>
        </w:rPr>
        <w:t>章要论证的是：这一段为什么最重要，以及为什么它不能被反过来。</w:t>
      </w:r>
    </w:p>
    <w:p w14:paraId="1B32F79D" w14:textId="77777777" w:rsidR="004655F6" w:rsidRDefault="00000000">
      <w:pPr>
        <w:pStyle w:val="1"/>
        <w:pageBreakBefore/>
        <w:spacing w:before="400" w:after="240" w:line="312" w:lineRule="auto"/>
        <w:rPr>
          <w:lang w:eastAsia="zh-CN"/>
        </w:rPr>
      </w:pPr>
      <w:bookmarkStart w:id="46" w:name="_Toc242439763"/>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4 </w:t>
      </w:r>
      <w:r>
        <w:rPr>
          <w:rFonts w:ascii="Times New Roman" w:eastAsia="黑体" w:hAnsi="Times New Roman" w:hint="eastAsia"/>
          <w:color w:val="000000"/>
          <w:sz w:val="36"/>
          <w:lang w:eastAsia="zh-CN"/>
        </w:rPr>
        <w:t>章　框架：模型</w:t>
      </w:r>
      <w:r>
        <w:rPr>
          <w:rFonts w:ascii="Times New Roman" w:eastAsia="黑体" w:hAnsi="Times New Roman" w:hint="eastAsia"/>
          <w:color w:val="000000"/>
          <w:sz w:val="36"/>
          <w:lang w:eastAsia="zh-CN"/>
        </w:rPr>
        <w:t xml:space="preserve"> </w:t>
      </w:r>
      <w:r>
        <w:rPr>
          <w:rFonts w:ascii="Times New Roman" w:eastAsia="黑体" w:hAnsi="Times New Roman" w:hint="eastAsia"/>
          <w:color w:val="000000"/>
          <w:sz w:val="36"/>
          <w:lang w:eastAsia="zh-CN"/>
        </w:rPr>
        <w:t>→</w:t>
      </w:r>
      <w:r>
        <w:rPr>
          <w:rFonts w:ascii="Times New Roman" w:eastAsia="黑体" w:hAnsi="Times New Roman" w:hint="eastAsia"/>
          <w:color w:val="000000"/>
          <w:sz w:val="36"/>
          <w:lang w:eastAsia="zh-CN"/>
        </w:rPr>
        <w:t xml:space="preserve"> </w:t>
      </w:r>
      <w:r>
        <w:rPr>
          <w:rFonts w:ascii="Times New Roman" w:eastAsia="黑体" w:hAnsi="Times New Roman" w:hint="eastAsia"/>
          <w:color w:val="000000"/>
          <w:sz w:val="36"/>
          <w:lang w:eastAsia="zh-CN"/>
        </w:rPr>
        <w:t>验证</w:t>
      </w:r>
      <w:r>
        <w:rPr>
          <w:rFonts w:ascii="Times New Roman" w:eastAsia="黑体" w:hAnsi="Times New Roman" w:hint="eastAsia"/>
          <w:color w:val="000000"/>
          <w:sz w:val="36"/>
          <w:lang w:eastAsia="zh-CN"/>
        </w:rPr>
        <w:t xml:space="preserve"> </w:t>
      </w:r>
      <w:r>
        <w:rPr>
          <w:rFonts w:ascii="Times New Roman" w:eastAsia="黑体" w:hAnsi="Times New Roman" w:hint="eastAsia"/>
          <w:color w:val="000000"/>
          <w:sz w:val="36"/>
          <w:lang w:eastAsia="zh-CN"/>
        </w:rPr>
        <w:t>→</w:t>
      </w:r>
      <w:r>
        <w:rPr>
          <w:rFonts w:ascii="Times New Roman" w:eastAsia="黑体" w:hAnsi="Times New Roman" w:hint="eastAsia"/>
          <w:color w:val="000000"/>
          <w:sz w:val="36"/>
          <w:lang w:eastAsia="zh-CN"/>
        </w:rPr>
        <w:t xml:space="preserve"> </w:t>
      </w:r>
      <w:r>
        <w:rPr>
          <w:rFonts w:ascii="Times New Roman" w:eastAsia="黑体" w:hAnsi="Times New Roman" w:hint="eastAsia"/>
          <w:color w:val="000000"/>
          <w:sz w:val="36"/>
          <w:lang w:eastAsia="zh-CN"/>
        </w:rPr>
        <w:t>数据</w:t>
      </w:r>
      <w:bookmarkEnd w:id="46"/>
    </w:p>
    <w:p w14:paraId="0D51F8A9" w14:textId="77777777" w:rsidR="004655F6" w:rsidRDefault="00000000">
      <w:pPr>
        <w:spacing w:after="120" w:line="360" w:lineRule="auto"/>
        <w:ind w:firstLine="480"/>
        <w:rPr>
          <w:lang w:eastAsia="zh-CN"/>
        </w:rPr>
      </w:pPr>
      <w:r>
        <w:rPr>
          <w:rFonts w:hint="eastAsia"/>
          <w:lang w:eastAsia="zh-CN"/>
        </w:rPr>
        <w:t>本文的证据基础包含本项目的设计理念，以及基于该理念产出的产品数据；产品内部模型的具体实现与人因研究的方法细节不在其内（后者属内部人员所掌握）。关于模型，本文的陈述仅及来源</w:t>
      </w:r>
      <w:r>
        <w:rPr>
          <w:rFonts w:hint="eastAsia"/>
          <w:lang w:eastAsia="zh-CN"/>
        </w:rPr>
        <w:t xml:space="preserve"> </w:t>
      </w:r>
      <w:r>
        <w:rPr>
          <w:rFonts w:hint="eastAsia"/>
          <w:lang w:eastAsia="zh-CN"/>
        </w:rPr>
        <w:t>——</w:t>
      </w:r>
      <w:r>
        <w:rPr>
          <w:rFonts w:hint="eastAsia"/>
          <w:lang w:eastAsia="zh-CN"/>
        </w:rPr>
        <w:t>"</w:t>
      </w:r>
      <w:r>
        <w:rPr>
          <w:rFonts w:hint="eastAsia"/>
          <w:lang w:eastAsia="zh-CN"/>
        </w:rPr>
        <w:t>它由人因研究设计而来</w:t>
      </w:r>
      <w:r>
        <w:rPr>
          <w:rFonts w:hint="eastAsia"/>
          <w:lang w:eastAsia="zh-CN"/>
        </w:rPr>
        <w:t>"</w:t>
      </w:r>
      <w:r>
        <w:rPr>
          <w:rFonts w:hint="eastAsia"/>
          <w:lang w:eastAsia="zh-CN"/>
        </w:rPr>
        <w:t>；除此之外不作任何陈述（详见第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w:t>
      </w:r>
    </w:p>
    <w:p w14:paraId="1CBD2ED5" w14:textId="77777777" w:rsidR="004655F6" w:rsidRDefault="00000000">
      <w:pPr>
        <w:spacing w:after="120" w:line="360" w:lineRule="auto"/>
        <w:ind w:firstLine="480"/>
        <w:rPr>
          <w:lang w:eastAsia="zh-CN"/>
        </w:rPr>
      </w:pPr>
      <w:r>
        <w:rPr>
          <w:rFonts w:hint="eastAsia"/>
          <w:lang w:eastAsia="zh-CN"/>
        </w:rPr>
        <w:t>因此本章对模型一律只作结构性</w:t>
      </w:r>
      <w:r>
        <w:rPr>
          <w:rFonts w:hint="eastAsia"/>
          <w:lang w:eastAsia="zh-CN"/>
        </w:rPr>
        <w:t xml:space="preserve"> / </w:t>
      </w:r>
      <w:r>
        <w:rPr>
          <w:rFonts w:hint="eastAsia"/>
          <w:lang w:eastAsia="zh-CN"/>
        </w:rPr>
        <w:t>位置性论证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在链条中处在什么位置、链条下游有哪些东西由它派生、把它移除之后什么会不存在。凡需引用模型内部指标（损失、参数量、训练数据规模等）的论断，本章一概不用。这不是回避，而是本章论证类型的规定：本章要证明的是位置关系，不是内部机制。</w:t>
      </w:r>
    </w:p>
    <w:p w14:paraId="20BA6724" w14:textId="77777777" w:rsidR="004655F6" w:rsidRDefault="00000000">
      <w:pPr>
        <w:spacing w:after="120" w:line="360" w:lineRule="auto"/>
        <w:ind w:firstLine="480"/>
        <w:rPr>
          <w:lang w:eastAsia="zh-CN"/>
        </w:rPr>
      </w:pPr>
      <w:r>
        <w:rPr>
          <w:rFonts w:hint="eastAsia"/>
          <w:lang w:eastAsia="zh-CN"/>
        </w:rPr>
        <w:t>本章主张的是这条路径「可行」，不是它「更优」。</w:t>
      </w:r>
      <w:r>
        <w:rPr>
          <w:rFonts w:hint="eastAsia"/>
          <w:lang w:eastAsia="zh-CN"/>
        </w:rPr>
        <w:t xml:space="preserve"> </w:t>
      </w:r>
      <w:r>
        <w:rPr>
          <w:rFonts w:hint="eastAsia"/>
          <w:lang w:eastAsia="zh-CN"/>
        </w:rPr>
        <w:t>举证标准因此是存在性证明（有一个真实案例走通了），不需要对照组。</w:t>
      </w:r>
    </w:p>
    <w:p w14:paraId="2A1387AD" w14:textId="77777777" w:rsidR="004655F6" w:rsidRDefault="00000000">
      <w:pPr>
        <w:pStyle w:val="21"/>
        <w:spacing w:before="280" w:after="160" w:line="312" w:lineRule="auto"/>
        <w:rPr>
          <w:lang w:eastAsia="zh-CN"/>
        </w:rPr>
      </w:pPr>
      <w:bookmarkStart w:id="47" w:name="_Toc242439764"/>
      <w:r>
        <w:rPr>
          <w:rFonts w:ascii="Times New Roman" w:eastAsia="黑体" w:hAnsi="Times New Roman" w:hint="eastAsia"/>
          <w:color w:val="000000"/>
          <w:sz w:val="28"/>
          <w:lang w:eastAsia="zh-CN"/>
        </w:rPr>
        <w:t xml:space="preserve">4.1 </w:t>
      </w:r>
      <w:r>
        <w:rPr>
          <w:rFonts w:ascii="Times New Roman" w:eastAsia="黑体" w:hAnsi="Times New Roman" w:hint="eastAsia"/>
          <w:color w:val="000000"/>
          <w:sz w:val="28"/>
          <w:lang w:eastAsia="zh-CN"/>
        </w:rPr>
        <w:t>两条路径</w:t>
      </w:r>
      <w:bookmarkEnd w:id="47"/>
    </w:p>
    <w:p w14:paraId="4A48C925" w14:textId="77777777" w:rsidR="004655F6" w:rsidRDefault="00000000">
      <w:pPr>
        <w:pStyle w:val="31"/>
        <w:spacing w:after="120" w:line="312" w:lineRule="auto"/>
        <w:rPr>
          <w:lang w:eastAsia="zh-CN"/>
        </w:rPr>
      </w:pPr>
      <w:bookmarkStart w:id="48" w:name="_Toc242439765"/>
      <w:r>
        <w:rPr>
          <w:rFonts w:ascii="Times New Roman" w:eastAsia="黑体" w:hAnsi="Times New Roman" w:hint="eastAsia"/>
          <w:color w:val="000000"/>
          <w:lang w:eastAsia="zh-CN"/>
        </w:rPr>
        <w:t xml:space="preserve">4.1.1 </w:t>
      </w:r>
      <w:r>
        <w:rPr>
          <w:rFonts w:ascii="Times New Roman" w:eastAsia="黑体" w:hAnsi="Times New Roman" w:hint="eastAsia"/>
          <w:color w:val="000000"/>
          <w:lang w:eastAsia="zh-CN"/>
        </w:rPr>
        <w:t>通行顺序及其结构性缺陷</w:t>
      </w:r>
      <w:bookmarkEnd w:id="48"/>
    </w:p>
    <w:p w14:paraId="65596D5A" w14:textId="77777777" w:rsidR="004655F6" w:rsidRDefault="00000000">
      <w:pPr>
        <w:spacing w:after="120" w:line="360" w:lineRule="auto"/>
        <w:ind w:firstLine="480"/>
        <w:rPr>
          <w:lang w:eastAsia="zh-CN"/>
        </w:rPr>
      </w:pPr>
      <w:r>
        <w:rPr>
          <w:rFonts w:hint="eastAsia"/>
          <w:lang w:eastAsia="zh-CN"/>
        </w:rPr>
        <w:t>机器人系统研发中通行的顺序是「数据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验证」：先采集数据，用数据训练或拟合模型，再对模型做验证。这一顺序有一个隐含前提：模型的质量取决于输入数据的质量。</w:t>
      </w:r>
    </w:p>
    <w:p w14:paraId="32C4F887" w14:textId="77777777" w:rsidR="004655F6" w:rsidRDefault="00000000">
      <w:pPr>
        <w:spacing w:after="120" w:line="360" w:lineRule="auto"/>
        <w:ind w:firstLine="480"/>
        <w:rPr>
          <w:lang w:eastAsia="zh-CN"/>
        </w:rPr>
      </w:pPr>
      <w:r>
        <w:rPr>
          <w:rFonts w:hint="eastAsia"/>
          <w:lang w:eastAsia="zh-CN"/>
        </w:rPr>
        <w:t>这一前提在受控场景下是可靠的，但在开放的物理环境中会引入一个结构性问题：数据本身并不纯净。数据中可能存在注水数据与无效数据；而这些污染一旦进入训练流程，就会直接传给模型。更关键的是，这种污染发生在链条的源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后续的验证环节虽然可以发现模型表现不佳，但无法把污染从模型里剔除出去，因为验证发生在污染之后。</w:t>
      </w:r>
    </w:p>
    <w:p w14:paraId="497F1CEC" w14:textId="77777777" w:rsidR="004655F6" w:rsidRDefault="00000000">
      <w:pPr>
        <w:spacing w:after="120" w:line="360" w:lineRule="auto"/>
        <w:ind w:firstLine="480"/>
        <w:rPr>
          <w:lang w:eastAsia="zh-CN"/>
        </w:rPr>
      </w:pPr>
      <w:r>
        <w:rPr>
          <w:rFonts w:hint="eastAsia"/>
          <w:lang w:eastAsia="zh-CN"/>
        </w:rPr>
        <w:t>需要说明的是，本文的批评不是</w:t>
      </w:r>
      <w:r>
        <w:rPr>
          <w:rFonts w:hint="eastAsia"/>
          <w:lang w:eastAsia="zh-CN"/>
        </w:rPr>
        <w:t>"</w:t>
      </w:r>
      <w:r>
        <w:rPr>
          <w:rFonts w:hint="eastAsia"/>
          <w:lang w:eastAsia="zh-CN"/>
        </w:rPr>
        <w:t>数据驱动的方法抗污染能力弱</w:t>
      </w:r>
      <w:r>
        <w:rPr>
          <w:rFonts w:hint="eastAsia"/>
          <w:lang w:eastAsia="zh-CN"/>
        </w:rPr>
        <w:t>"</w:t>
      </w:r>
      <w:r>
        <w:rPr>
          <w:rFonts w:hint="eastAsia"/>
          <w:lang w:eastAsia="zh-CN"/>
        </w:rPr>
        <w:t>。抗污染能力是一个程度问题，而这里的问题是没有通道可关。在「数据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验证」的顺序里，数据到模型这条边是敞开的，污染沿着它必然流过；验证环节位于其下游，只能观测后果，不能切断因果。</w:t>
      </w:r>
    </w:p>
    <w:p w14:paraId="2C856752" w14:textId="77777777" w:rsidR="004655F6" w:rsidRDefault="00000000">
      <w:pPr>
        <w:pStyle w:val="31"/>
        <w:spacing w:after="120" w:line="312" w:lineRule="auto"/>
        <w:rPr>
          <w:lang w:eastAsia="zh-CN"/>
        </w:rPr>
      </w:pPr>
      <w:bookmarkStart w:id="49" w:name="_Toc242439766"/>
      <w:r>
        <w:rPr>
          <w:rFonts w:ascii="Times New Roman" w:eastAsia="黑体" w:hAnsi="Times New Roman" w:hint="eastAsia"/>
          <w:color w:val="000000"/>
          <w:lang w:eastAsia="zh-CN"/>
        </w:rPr>
        <w:lastRenderedPageBreak/>
        <w:t xml:space="preserve">4.1.2 </w:t>
      </w:r>
      <w:r>
        <w:rPr>
          <w:rFonts w:ascii="Times New Roman" w:eastAsia="黑体" w:hAnsi="Times New Roman" w:hint="eastAsia"/>
          <w:color w:val="000000"/>
          <w:lang w:eastAsia="zh-CN"/>
        </w:rPr>
        <w:t>本文讨论的顺序</w:t>
      </w:r>
      <w:bookmarkEnd w:id="49"/>
    </w:p>
    <w:p w14:paraId="14D9899C" w14:textId="77777777" w:rsidR="004655F6" w:rsidRDefault="00000000">
      <w:pPr>
        <w:spacing w:after="120" w:line="360" w:lineRule="auto"/>
        <w:ind w:firstLine="480"/>
        <w:rPr>
          <w:lang w:eastAsia="zh-CN"/>
        </w:rPr>
      </w:pPr>
      <w:r>
        <w:rPr>
          <w:rFonts w:hint="eastAsia"/>
          <w:lang w:eastAsia="zh-CN"/>
        </w:rPr>
        <w:t>本文讨论的是另一个顺序：「模型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w:t>
      </w:r>
    </w:p>
    <w:p w14:paraId="7880F0D2" w14:textId="77777777" w:rsidR="004655F6" w:rsidRDefault="00000000">
      <w:pPr>
        <w:spacing w:after="120" w:line="360" w:lineRule="auto"/>
        <w:ind w:firstLine="480"/>
        <w:rPr>
          <w:lang w:eastAsia="zh-CN"/>
        </w:rPr>
      </w:pPr>
      <w:r>
        <w:rPr>
          <w:rFonts w:hint="eastAsia"/>
          <w:lang w:eastAsia="zh-CN"/>
        </w:rPr>
        <w:t>它的前提与前者不同：模型不是从数据学来的，而是从对人的研究（</w:t>
      </w:r>
      <w:r>
        <w:rPr>
          <w:rFonts w:hint="eastAsia"/>
          <w:lang w:eastAsia="zh-CN"/>
        </w:rPr>
        <w:t>Human Factors</w:t>
      </w:r>
      <w:r>
        <w:rPr>
          <w:rFonts w:hint="eastAsia"/>
          <w:lang w:eastAsia="zh-CN"/>
        </w:rPr>
        <w:t>）设计出来的。人因研究提供的是关于</w:t>
      </w:r>
      <w:r>
        <w:rPr>
          <w:rFonts w:hint="eastAsia"/>
          <w:lang w:eastAsia="zh-CN"/>
        </w:rPr>
        <w:t>"</w:t>
      </w:r>
      <w:r>
        <w:rPr>
          <w:rFonts w:hint="eastAsia"/>
          <w:lang w:eastAsia="zh-CN"/>
        </w:rPr>
        <w:t>人</w:t>
      </w:r>
      <w:r>
        <w:rPr>
          <w:rFonts w:hint="eastAsia"/>
          <w:lang w:eastAsia="zh-CN"/>
        </w:rPr>
        <w:t>"</w:t>
      </w:r>
      <w:r>
        <w:rPr>
          <w:rFonts w:hint="eastAsia"/>
          <w:lang w:eastAsia="zh-CN"/>
        </w:rPr>
        <w:t>的知识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人的状态如何呈现、如何变化、如何被识别与表述；模型是这一研究的算法化产物。因此模型的来源先天不经过数据这一环。</w:t>
      </w:r>
    </w:p>
    <w:p w14:paraId="05A3AF9D" w14:textId="77777777" w:rsidR="004655F6" w:rsidRDefault="00000000">
      <w:pPr>
        <w:spacing w:after="120" w:line="360" w:lineRule="auto"/>
        <w:ind w:firstLine="480"/>
        <w:rPr>
          <w:lang w:eastAsia="zh-CN"/>
        </w:rPr>
      </w:pPr>
      <w:r>
        <w:rPr>
          <w:rFonts w:hint="eastAsia"/>
          <w:lang w:eastAsia="zh-CN"/>
        </w:rPr>
        <w:t>在这个顺序里，验证的位置也变了：验证不再是</w:t>
      </w:r>
      <w:r>
        <w:rPr>
          <w:rFonts w:hint="eastAsia"/>
          <w:lang w:eastAsia="zh-CN"/>
        </w:rPr>
        <w:t>"</w:t>
      </w:r>
      <w:r>
        <w:rPr>
          <w:rFonts w:hint="eastAsia"/>
          <w:lang w:eastAsia="zh-CN"/>
        </w:rPr>
        <w:t>事后检验模型好不好</w:t>
      </w:r>
      <w:r>
        <w:rPr>
          <w:rFonts w:hint="eastAsia"/>
          <w:lang w:eastAsia="zh-CN"/>
        </w:rPr>
        <w:t>"</w:t>
      </w:r>
      <w:r>
        <w:rPr>
          <w:rFonts w:hint="eastAsia"/>
          <w:lang w:eastAsia="zh-CN"/>
        </w:rPr>
        <w:t>，而是把模型的产出筛成两类</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符合预期的记为有效反馈，不符合的记为漏洞点。只有通过这一筛选的部分，才沉淀为数据。</w:t>
      </w:r>
    </w:p>
    <w:p w14:paraId="7394CF4E" w14:textId="77777777" w:rsidR="004655F6" w:rsidRDefault="00000000">
      <w:pPr>
        <w:spacing w:after="120" w:line="360" w:lineRule="auto"/>
        <w:ind w:firstLine="480"/>
        <w:rPr>
          <w:lang w:eastAsia="zh-CN"/>
        </w:rPr>
      </w:pPr>
      <w:r>
        <w:rPr>
          <w:rFonts w:hint="eastAsia"/>
          <w:lang w:eastAsia="zh-CN"/>
        </w:rPr>
        <w:t>于是数据在这条链上的性质发生了根本改变：它是产物，不是原料。</w:t>
      </w:r>
    </w:p>
    <w:p w14:paraId="2EE1E929" w14:textId="77777777" w:rsidR="004655F6" w:rsidRDefault="00000000">
      <w:pPr>
        <w:pStyle w:val="31"/>
        <w:spacing w:after="120" w:line="312" w:lineRule="auto"/>
        <w:rPr>
          <w:lang w:eastAsia="zh-CN"/>
        </w:rPr>
      </w:pPr>
      <w:bookmarkStart w:id="50" w:name="_Toc242439767"/>
      <w:r>
        <w:rPr>
          <w:rFonts w:ascii="Times New Roman" w:eastAsia="黑体" w:hAnsi="Times New Roman" w:hint="eastAsia"/>
          <w:color w:val="000000"/>
          <w:lang w:eastAsia="zh-CN"/>
        </w:rPr>
        <w:t xml:space="preserve">4.1.3 </w:t>
      </w:r>
      <w:r>
        <w:rPr>
          <w:rFonts w:ascii="Times New Roman" w:eastAsia="黑体" w:hAnsi="Times New Roman" w:hint="eastAsia"/>
          <w:color w:val="000000"/>
          <w:lang w:eastAsia="zh-CN"/>
        </w:rPr>
        <w:t>逐项对照</w:t>
      </w:r>
      <w:bookmarkEnd w:id="50"/>
    </w:p>
    <w:p w14:paraId="2BBA8D42" w14:textId="77777777" w:rsidR="004655F6" w:rsidRDefault="00000000">
      <w:pPr>
        <w:spacing w:after="120" w:line="360" w:lineRule="auto"/>
        <w:ind w:firstLine="480"/>
        <w:rPr>
          <w:lang w:eastAsia="zh-CN"/>
        </w:rPr>
      </w:pPr>
      <w:r>
        <w:rPr>
          <w:rFonts w:hint="eastAsia"/>
          <w:lang w:eastAsia="zh-CN"/>
        </w:rPr>
        <w:t>两条路径的差异可以逐项列出（表</w:t>
      </w:r>
      <w:r>
        <w:rPr>
          <w:rFonts w:hint="eastAsia"/>
          <w:lang w:eastAsia="zh-CN"/>
        </w:rPr>
        <w:t xml:space="preserve"> 4-1</w:t>
      </w:r>
      <w:r>
        <w:rPr>
          <w:rFonts w:hint="eastAsia"/>
          <w:lang w:eastAsia="zh-CN"/>
        </w:rPr>
        <w:t>）。</w:t>
      </w:r>
    </w:p>
    <w:p w14:paraId="2EC9DBC5"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4-1</w:t>
      </w:r>
      <w:r>
        <w:rPr>
          <w:rFonts w:hint="eastAsia"/>
          <w:sz w:val="21"/>
          <w:lang w:eastAsia="zh-CN"/>
        </w:rPr>
        <w:t xml:space="preserve">　两条路径逐项对照（完整版；提要版见第</w:t>
      </w:r>
      <w:r>
        <w:rPr>
          <w:rFonts w:hint="eastAsia"/>
          <w:sz w:val="21"/>
          <w:lang w:eastAsia="zh-CN"/>
        </w:rPr>
        <w:t xml:space="preserve"> 1 </w:t>
      </w:r>
      <w:r>
        <w:rPr>
          <w:rFonts w:hint="eastAsia"/>
          <w:sz w:val="21"/>
          <w:lang w:eastAsia="zh-CN"/>
        </w:rPr>
        <w:t>章表</w:t>
      </w:r>
      <w:r>
        <w:rPr>
          <w:rFonts w:hint="eastAsia"/>
          <w:sz w:val="21"/>
          <w:lang w:eastAsia="zh-CN"/>
        </w:rPr>
        <w:t xml:space="preserve"> 1-1</w:t>
      </w:r>
      <w:r>
        <w:rPr>
          <w:rFonts w:hint="eastAsia"/>
          <w:sz w:val="21"/>
          <w:lang w:eastAsia="zh-CN"/>
        </w:rPr>
        <w:t>）</w:t>
      </w:r>
    </w:p>
    <w:tbl>
      <w:tblPr>
        <w:tblStyle w:val="af8"/>
        <w:tblW w:w="0" w:type="auto"/>
        <w:jc w:val="center"/>
        <w:tblLook w:val="04A0" w:firstRow="1" w:lastRow="0" w:firstColumn="1" w:lastColumn="0" w:noHBand="0" w:noVBand="1"/>
      </w:tblPr>
      <w:tblGrid>
        <w:gridCol w:w="2835"/>
        <w:gridCol w:w="2835"/>
        <w:gridCol w:w="2835"/>
      </w:tblGrid>
      <w:tr w:rsidR="004655F6" w14:paraId="1755321F" w14:textId="77777777">
        <w:trPr>
          <w:jc w:val="center"/>
        </w:trPr>
        <w:tc>
          <w:tcPr>
            <w:tcW w:w="2835" w:type="dxa"/>
          </w:tcPr>
          <w:p w14:paraId="1100D04A" w14:textId="77777777" w:rsidR="004655F6" w:rsidRDefault="004655F6">
            <w:pPr>
              <w:spacing w:before="40" w:after="40" w:line="276" w:lineRule="auto"/>
              <w:rPr>
                <w:lang w:eastAsia="zh-CN"/>
              </w:rPr>
            </w:pPr>
          </w:p>
        </w:tc>
        <w:tc>
          <w:tcPr>
            <w:tcW w:w="2835" w:type="dxa"/>
          </w:tcPr>
          <w:p w14:paraId="67435171" w14:textId="77777777" w:rsidR="004655F6" w:rsidRDefault="00000000">
            <w:pPr>
              <w:spacing w:before="40" w:after="40" w:line="276" w:lineRule="auto"/>
            </w:pPr>
            <w:r>
              <w:rPr>
                <w:rFonts w:hint="eastAsia"/>
                <w:b/>
                <w:sz w:val="20"/>
              </w:rPr>
              <w:t>传统路径</w:t>
            </w:r>
          </w:p>
        </w:tc>
        <w:tc>
          <w:tcPr>
            <w:tcW w:w="2835" w:type="dxa"/>
          </w:tcPr>
          <w:p w14:paraId="1C983C7C" w14:textId="77777777" w:rsidR="004655F6" w:rsidRDefault="00000000">
            <w:pPr>
              <w:spacing w:before="40" w:after="40" w:line="276" w:lineRule="auto"/>
            </w:pPr>
            <w:r>
              <w:rPr>
                <w:rFonts w:hint="eastAsia"/>
                <w:b/>
                <w:sz w:val="20"/>
              </w:rPr>
              <w:t>本文路径</w:t>
            </w:r>
          </w:p>
        </w:tc>
      </w:tr>
      <w:tr w:rsidR="004655F6" w14:paraId="05F848DA" w14:textId="77777777">
        <w:trPr>
          <w:jc w:val="center"/>
        </w:trPr>
        <w:tc>
          <w:tcPr>
            <w:tcW w:w="2835" w:type="dxa"/>
          </w:tcPr>
          <w:p w14:paraId="3A709745" w14:textId="77777777" w:rsidR="004655F6" w:rsidRDefault="00000000">
            <w:pPr>
              <w:spacing w:before="40" w:after="40" w:line="276" w:lineRule="auto"/>
            </w:pPr>
            <w:r>
              <w:rPr>
                <w:rFonts w:hint="eastAsia"/>
                <w:sz w:val="20"/>
              </w:rPr>
              <w:t>顺序</w:t>
            </w:r>
          </w:p>
        </w:tc>
        <w:tc>
          <w:tcPr>
            <w:tcW w:w="2835" w:type="dxa"/>
          </w:tcPr>
          <w:p w14:paraId="0C67FAE6" w14:textId="77777777" w:rsidR="004655F6" w:rsidRDefault="00000000">
            <w:pPr>
              <w:spacing w:before="40" w:after="40" w:line="276" w:lineRule="auto"/>
            </w:pPr>
            <w:r>
              <w:rPr>
                <w:rFonts w:hint="eastAsia"/>
                <w:sz w:val="20"/>
              </w:rPr>
              <w:t>数据</w:t>
            </w:r>
            <w:r>
              <w:rPr>
                <w:rFonts w:hint="eastAsia"/>
                <w:sz w:val="20"/>
              </w:rPr>
              <w:t xml:space="preserve"> </w:t>
            </w:r>
            <w:r>
              <w:rPr>
                <w:rFonts w:hint="eastAsia"/>
                <w:sz w:val="20"/>
              </w:rPr>
              <w:t>→</w:t>
            </w:r>
            <w:r>
              <w:rPr>
                <w:rFonts w:hint="eastAsia"/>
                <w:sz w:val="20"/>
              </w:rPr>
              <w:t xml:space="preserve"> </w:t>
            </w:r>
            <w:r>
              <w:rPr>
                <w:rFonts w:hint="eastAsia"/>
                <w:sz w:val="20"/>
              </w:rPr>
              <w:t>模型</w:t>
            </w:r>
            <w:r>
              <w:rPr>
                <w:rFonts w:hint="eastAsia"/>
                <w:sz w:val="20"/>
              </w:rPr>
              <w:t xml:space="preserve"> </w:t>
            </w:r>
            <w:r>
              <w:rPr>
                <w:rFonts w:hint="eastAsia"/>
                <w:sz w:val="20"/>
              </w:rPr>
              <w:t>→</w:t>
            </w:r>
            <w:r>
              <w:rPr>
                <w:rFonts w:hint="eastAsia"/>
                <w:sz w:val="20"/>
              </w:rPr>
              <w:t xml:space="preserve"> </w:t>
            </w:r>
            <w:r>
              <w:rPr>
                <w:rFonts w:hint="eastAsia"/>
                <w:sz w:val="20"/>
              </w:rPr>
              <w:t>验证</w:t>
            </w:r>
          </w:p>
        </w:tc>
        <w:tc>
          <w:tcPr>
            <w:tcW w:w="2835" w:type="dxa"/>
          </w:tcPr>
          <w:p w14:paraId="0C111250" w14:textId="77777777" w:rsidR="004655F6" w:rsidRDefault="00000000">
            <w:pPr>
              <w:spacing w:before="40" w:after="40" w:line="276" w:lineRule="auto"/>
            </w:pPr>
            <w:r>
              <w:rPr>
                <w:rFonts w:hint="eastAsia"/>
                <w:sz w:val="20"/>
              </w:rPr>
              <w:t>模型</w:t>
            </w:r>
            <w:r>
              <w:rPr>
                <w:rFonts w:hint="eastAsia"/>
                <w:sz w:val="20"/>
              </w:rPr>
              <w:t xml:space="preserve"> </w:t>
            </w:r>
            <w:r>
              <w:rPr>
                <w:rFonts w:hint="eastAsia"/>
                <w:sz w:val="20"/>
              </w:rPr>
              <w:t>→</w:t>
            </w:r>
            <w:r>
              <w:rPr>
                <w:rFonts w:hint="eastAsia"/>
                <w:sz w:val="20"/>
              </w:rPr>
              <w:t xml:space="preserve"> </w:t>
            </w:r>
            <w:r>
              <w:rPr>
                <w:rFonts w:hint="eastAsia"/>
                <w:sz w:val="20"/>
              </w:rPr>
              <w:t>验证</w:t>
            </w:r>
            <w:r>
              <w:rPr>
                <w:rFonts w:hint="eastAsia"/>
                <w:sz w:val="20"/>
              </w:rPr>
              <w:t xml:space="preserve"> </w:t>
            </w:r>
            <w:r>
              <w:rPr>
                <w:rFonts w:hint="eastAsia"/>
                <w:sz w:val="20"/>
              </w:rPr>
              <w:t>→</w:t>
            </w:r>
            <w:r>
              <w:rPr>
                <w:rFonts w:hint="eastAsia"/>
                <w:sz w:val="20"/>
              </w:rPr>
              <w:t xml:space="preserve"> </w:t>
            </w:r>
            <w:r>
              <w:rPr>
                <w:rFonts w:hint="eastAsia"/>
                <w:sz w:val="20"/>
              </w:rPr>
              <w:t>数据</w:t>
            </w:r>
          </w:p>
        </w:tc>
      </w:tr>
      <w:tr w:rsidR="004655F6" w14:paraId="57CA4EEA" w14:textId="77777777">
        <w:trPr>
          <w:jc w:val="center"/>
        </w:trPr>
        <w:tc>
          <w:tcPr>
            <w:tcW w:w="2835" w:type="dxa"/>
          </w:tcPr>
          <w:p w14:paraId="210F991B" w14:textId="77777777" w:rsidR="004655F6" w:rsidRDefault="00000000">
            <w:pPr>
              <w:spacing w:before="40" w:after="40" w:line="276" w:lineRule="auto"/>
            </w:pPr>
            <w:r>
              <w:rPr>
                <w:rFonts w:hint="eastAsia"/>
                <w:sz w:val="20"/>
              </w:rPr>
              <w:t>模型的来源</w:t>
            </w:r>
          </w:p>
        </w:tc>
        <w:tc>
          <w:tcPr>
            <w:tcW w:w="2835" w:type="dxa"/>
          </w:tcPr>
          <w:p w14:paraId="6E716657" w14:textId="77777777" w:rsidR="004655F6" w:rsidRDefault="00000000">
            <w:pPr>
              <w:spacing w:before="40" w:after="40" w:line="276" w:lineRule="auto"/>
            </w:pPr>
            <w:r>
              <w:rPr>
                <w:rFonts w:hint="eastAsia"/>
                <w:sz w:val="20"/>
              </w:rPr>
              <w:t>数据</w:t>
            </w:r>
          </w:p>
        </w:tc>
        <w:tc>
          <w:tcPr>
            <w:tcW w:w="2835" w:type="dxa"/>
          </w:tcPr>
          <w:p w14:paraId="0F700707" w14:textId="77777777" w:rsidR="004655F6" w:rsidRDefault="00000000">
            <w:pPr>
              <w:spacing w:before="40" w:after="40" w:line="276" w:lineRule="auto"/>
              <w:rPr>
                <w:lang w:eastAsia="zh-CN"/>
              </w:rPr>
            </w:pPr>
            <w:r>
              <w:rPr>
                <w:rFonts w:hint="eastAsia"/>
                <w:sz w:val="20"/>
                <w:lang w:eastAsia="zh-CN"/>
              </w:rPr>
              <w:t>人因研究（对人的研究）</w:t>
            </w:r>
          </w:p>
        </w:tc>
      </w:tr>
      <w:tr w:rsidR="004655F6" w14:paraId="64764FF7" w14:textId="77777777">
        <w:trPr>
          <w:jc w:val="center"/>
        </w:trPr>
        <w:tc>
          <w:tcPr>
            <w:tcW w:w="2835" w:type="dxa"/>
          </w:tcPr>
          <w:p w14:paraId="074249C4" w14:textId="77777777" w:rsidR="004655F6" w:rsidRDefault="00000000">
            <w:pPr>
              <w:spacing w:before="40" w:after="40" w:line="276" w:lineRule="auto"/>
            </w:pPr>
            <w:r>
              <w:rPr>
                <w:rFonts w:hint="eastAsia"/>
                <w:sz w:val="20"/>
              </w:rPr>
              <w:t>污染的位置</w:t>
            </w:r>
          </w:p>
        </w:tc>
        <w:tc>
          <w:tcPr>
            <w:tcW w:w="2835" w:type="dxa"/>
          </w:tcPr>
          <w:p w14:paraId="1514A71E" w14:textId="77777777" w:rsidR="004655F6" w:rsidRDefault="00000000">
            <w:pPr>
              <w:spacing w:before="40" w:after="40" w:line="276" w:lineRule="auto"/>
            </w:pPr>
            <w:r>
              <w:rPr>
                <w:rFonts w:hint="eastAsia"/>
                <w:sz w:val="20"/>
              </w:rPr>
              <w:t>源头：原始数据</w:t>
            </w:r>
          </w:p>
        </w:tc>
        <w:tc>
          <w:tcPr>
            <w:tcW w:w="2835" w:type="dxa"/>
          </w:tcPr>
          <w:p w14:paraId="545BE53E" w14:textId="77777777" w:rsidR="004655F6" w:rsidRDefault="00000000">
            <w:pPr>
              <w:spacing w:before="40" w:after="40" w:line="276" w:lineRule="auto"/>
              <w:rPr>
                <w:lang w:eastAsia="zh-CN"/>
              </w:rPr>
            </w:pPr>
            <w:r>
              <w:rPr>
                <w:rFonts w:hint="eastAsia"/>
                <w:sz w:val="20"/>
                <w:lang w:eastAsia="zh-CN"/>
              </w:rPr>
              <w:t>无</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结构上没有进入的通道</w:t>
            </w:r>
          </w:p>
        </w:tc>
      </w:tr>
      <w:tr w:rsidR="004655F6" w14:paraId="762BD80E" w14:textId="77777777">
        <w:trPr>
          <w:jc w:val="center"/>
        </w:trPr>
        <w:tc>
          <w:tcPr>
            <w:tcW w:w="2835" w:type="dxa"/>
          </w:tcPr>
          <w:p w14:paraId="29E6ABC5" w14:textId="77777777" w:rsidR="004655F6" w:rsidRDefault="00000000">
            <w:pPr>
              <w:spacing w:before="40" w:after="40" w:line="276" w:lineRule="auto"/>
            </w:pPr>
            <w:r>
              <w:rPr>
                <w:rFonts w:hint="eastAsia"/>
                <w:sz w:val="20"/>
              </w:rPr>
              <w:t>数据的状态</w:t>
            </w:r>
          </w:p>
        </w:tc>
        <w:tc>
          <w:tcPr>
            <w:tcW w:w="2835" w:type="dxa"/>
          </w:tcPr>
          <w:p w14:paraId="115873C5" w14:textId="77777777" w:rsidR="004655F6" w:rsidRDefault="00000000">
            <w:pPr>
              <w:spacing w:before="40" w:after="40" w:line="276" w:lineRule="auto"/>
            </w:pPr>
            <w:r>
              <w:rPr>
                <w:rFonts w:hint="eastAsia"/>
                <w:sz w:val="20"/>
              </w:rPr>
              <w:t>原料</w:t>
            </w:r>
            <w:r>
              <w:rPr>
                <w:rFonts w:hint="eastAsia"/>
                <w:sz w:val="20"/>
              </w:rPr>
              <w:t xml:space="preserve"> </w:t>
            </w:r>
            <w:r>
              <w:rPr>
                <w:rFonts w:hint="eastAsia"/>
                <w:sz w:val="20"/>
              </w:rPr>
              <w:t>（先于模型）</w:t>
            </w:r>
          </w:p>
        </w:tc>
        <w:tc>
          <w:tcPr>
            <w:tcW w:w="2835" w:type="dxa"/>
          </w:tcPr>
          <w:p w14:paraId="095DFFD2" w14:textId="77777777" w:rsidR="004655F6" w:rsidRDefault="00000000">
            <w:pPr>
              <w:spacing w:before="40" w:after="40" w:line="276" w:lineRule="auto"/>
            </w:pPr>
            <w:r>
              <w:rPr>
                <w:rFonts w:hint="eastAsia"/>
                <w:sz w:val="20"/>
              </w:rPr>
              <w:t>产物</w:t>
            </w:r>
            <w:r>
              <w:rPr>
                <w:rFonts w:hint="eastAsia"/>
                <w:sz w:val="20"/>
              </w:rPr>
              <w:t xml:space="preserve"> </w:t>
            </w:r>
            <w:r>
              <w:rPr>
                <w:rFonts w:hint="eastAsia"/>
                <w:sz w:val="20"/>
              </w:rPr>
              <w:t>（后于模型）</w:t>
            </w:r>
          </w:p>
        </w:tc>
      </w:tr>
      <w:tr w:rsidR="004655F6" w14:paraId="673E1E66" w14:textId="77777777">
        <w:trPr>
          <w:jc w:val="center"/>
        </w:trPr>
        <w:tc>
          <w:tcPr>
            <w:tcW w:w="2835" w:type="dxa"/>
          </w:tcPr>
          <w:p w14:paraId="0B0C76D8" w14:textId="77777777" w:rsidR="004655F6" w:rsidRDefault="00000000">
            <w:pPr>
              <w:spacing w:before="40" w:after="40" w:line="276" w:lineRule="auto"/>
            </w:pPr>
            <w:r>
              <w:rPr>
                <w:rFonts w:hint="eastAsia"/>
                <w:sz w:val="20"/>
              </w:rPr>
              <w:t>链条形态</w:t>
            </w:r>
          </w:p>
        </w:tc>
        <w:tc>
          <w:tcPr>
            <w:tcW w:w="2835" w:type="dxa"/>
          </w:tcPr>
          <w:p w14:paraId="7837E35A" w14:textId="77777777" w:rsidR="004655F6" w:rsidRDefault="00000000">
            <w:pPr>
              <w:spacing w:before="40" w:after="40" w:line="276" w:lineRule="auto"/>
              <w:rPr>
                <w:lang w:eastAsia="zh-CN"/>
              </w:rPr>
            </w:pPr>
            <w:r>
              <w:rPr>
                <w:rFonts w:hint="eastAsia"/>
                <w:sz w:val="20"/>
                <w:lang w:eastAsia="zh-CN"/>
              </w:rPr>
              <w:t>闭环（数据持续训练模型）</w:t>
            </w:r>
          </w:p>
        </w:tc>
        <w:tc>
          <w:tcPr>
            <w:tcW w:w="2835" w:type="dxa"/>
          </w:tcPr>
          <w:p w14:paraId="1319FE51" w14:textId="77777777" w:rsidR="004655F6" w:rsidRDefault="00000000">
            <w:pPr>
              <w:spacing w:before="40" w:after="40" w:line="276" w:lineRule="auto"/>
            </w:pPr>
            <w:r>
              <w:rPr>
                <w:rFonts w:hint="eastAsia"/>
                <w:sz w:val="20"/>
              </w:rPr>
              <w:t>单向、结构上封闭</w:t>
            </w:r>
          </w:p>
        </w:tc>
      </w:tr>
      <w:tr w:rsidR="004655F6" w14:paraId="249BABAB" w14:textId="77777777">
        <w:trPr>
          <w:jc w:val="center"/>
        </w:trPr>
        <w:tc>
          <w:tcPr>
            <w:tcW w:w="2835" w:type="dxa"/>
          </w:tcPr>
          <w:p w14:paraId="55211901" w14:textId="77777777" w:rsidR="004655F6" w:rsidRDefault="00000000">
            <w:pPr>
              <w:spacing w:before="40" w:after="40" w:line="276" w:lineRule="auto"/>
            </w:pPr>
            <w:r>
              <w:rPr>
                <w:rFonts w:hint="eastAsia"/>
                <w:sz w:val="20"/>
              </w:rPr>
              <w:t>数据的作用</w:t>
            </w:r>
          </w:p>
        </w:tc>
        <w:tc>
          <w:tcPr>
            <w:tcW w:w="2835" w:type="dxa"/>
          </w:tcPr>
          <w:p w14:paraId="71C90F0E" w14:textId="77777777" w:rsidR="004655F6" w:rsidRDefault="00000000">
            <w:pPr>
              <w:spacing w:before="40" w:after="40" w:line="276" w:lineRule="auto"/>
            </w:pPr>
            <w:r>
              <w:rPr>
                <w:rFonts w:hint="eastAsia"/>
                <w:sz w:val="20"/>
              </w:rPr>
              <w:t>塑造模型</w:t>
            </w:r>
          </w:p>
        </w:tc>
        <w:tc>
          <w:tcPr>
            <w:tcW w:w="2835" w:type="dxa"/>
          </w:tcPr>
          <w:p w14:paraId="4953882B" w14:textId="77777777" w:rsidR="004655F6" w:rsidRDefault="00000000">
            <w:pPr>
              <w:spacing w:before="40" w:after="40" w:line="276" w:lineRule="auto"/>
            </w:pPr>
            <w:r>
              <w:rPr>
                <w:rFonts w:hint="eastAsia"/>
                <w:sz w:val="20"/>
              </w:rPr>
              <w:t>记录验证结果，只读</w:t>
            </w:r>
          </w:p>
        </w:tc>
      </w:tr>
    </w:tbl>
    <w:p w14:paraId="031594FE" w14:textId="77777777" w:rsidR="004655F6" w:rsidRDefault="004655F6"/>
    <w:p w14:paraId="6E018DE4" w14:textId="77777777" w:rsidR="004655F6" w:rsidRDefault="00000000">
      <w:pPr>
        <w:spacing w:before="120" w:after="120" w:line="360" w:lineRule="auto"/>
        <w:jc w:val="center"/>
        <w:rPr>
          <w:lang w:eastAsia="zh-CN"/>
        </w:rPr>
      </w:pPr>
      <w:r>
        <w:rPr>
          <w:rFonts w:hint="eastAsia"/>
          <w:sz w:val="21"/>
          <w:lang w:eastAsia="zh-CN"/>
        </w:rPr>
        <w:t>图</w:t>
      </w:r>
      <w:r>
        <w:rPr>
          <w:rFonts w:hint="eastAsia"/>
          <w:sz w:val="21"/>
          <w:lang w:eastAsia="zh-CN"/>
        </w:rPr>
        <w:t xml:space="preserve"> 1 </w:t>
      </w:r>
      <w:r>
        <w:rPr>
          <w:rFonts w:hint="eastAsia"/>
          <w:sz w:val="21"/>
          <w:lang w:eastAsia="zh-CN"/>
        </w:rPr>
        <w:t>给出两条路径的并列对照；图</w:t>
      </w:r>
      <w:r>
        <w:rPr>
          <w:rFonts w:hint="eastAsia"/>
          <w:sz w:val="21"/>
          <w:lang w:eastAsia="zh-CN"/>
        </w:rPr>
        <w:t xml:space="preserve"> 2 </w:t>
      </w:r>
      <w:r>
        <w:rPr>
          <w:rFonts w:hint="eastAsia"/>
          <w:sz w:val="21"/>
          <w:lang w:eastAsia="zh-CN"/>
        </w:rPr>
        <w:t>是本文路径的主链图。</w:t>
      </w:r>
    </w:p>
    <w:p w14:paraId="4CAD57D2" w14:textId="77777777" w:rsidR="004655F6" w:rsidRDefault="00000000">
      <w:pPr>
        <w:spacing w:before="120" w:after="120" w:line="360" w:lineRule="auto"/>
        <w:jc w:val="center"/>
        <w:rPr>
          <w:lang w:eastAsia="zh-CN"/>
        </w:rPr>
      </w:pPr>
      <w:r>
        <w:rPr>
          <w:rFonts w:hint="eastAsia"/>
          <w:sz w:val="21"/>
          <w:lang w:eastAsia="zh-CN"/>
        </w:rPr>
        <w:t>图</w:t>
      </w:r>
      <w:r>
        <w:rPr>
          <w:rFonts w:hint="eastAsia"/>
          <w:sz w:val="21"/>
          <w:lang w:eastAsia="zh-CN"/>
        </w:rPr>
        <w:t xml:space="preserve"> 2</w:t>
      </w:r>
      <w:r>
        <w:rPr>
          <w:rFonts w:hint="eastAsia"/>
          <w:sz w:val="21"/>
          <w:lang w:eastAsia="zh-CN"/>
        </w:rPr>
        <w:t xml:space="preserve">　本文路径的主链图（模型</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验证</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数据，模型在视觉上占主导）〔图待绘制〕</w:t>
      </w:r>
    </w:p>
    <w:p w14:paraId="310EE4BD" w14:textId="77777777" w:rsidR="004655F6" w:rsidRDefault="00000000">
      <w:pPr>
        <w:pStyle w:val="21"/>
        <w:spacing w:before="280" w:after="160" w:line="312" w:lineRule="auto"/>
        <w:rPr>
          <w:lang w:eastAsia="zh-CN"/>
        </w:rPr>
      </w:pPr>
      <w:bookmarkStart w:id="51" w:name="_Toc242439768"/>
      <w:r>
        <w:rPr>
          <w:rFonts w:ascii="Times New Roman" w:eastAsia="黑体" w:hAnsi="Times New Roman" w:hint="eastAsia"/>
          <w:color w:val="000000"/>
          <w:sz w:val="28"/>
          <w:lang w:eastAsia="zh-CN"/>
        </w:rPr>
        <w:t xml:space="preserve">4.2 </w:t>
      </w:r>
      <w:r>
        <w:rPr>
          <w:rFonts w:ascii="Times New Roman" w:eastAsia="黑体" w:hAnsi="Times New Roman" w:hint="eastAsia"/>
          <w:color w:val="000000"/>
          <w:sz w:val="28"/>
          <w:lang w:eastAsia="zh-CN"/>
        </w:rPr>
        <w:t>双链结构：模型是铰接点</w:t>
      </w:r>
      <w:bookmarkEnd w:id="51"/>
    </w:p>
    <w:p w14:paraId="2369EB26" w14:textId="77777777" w:rsidR="004655F6" w:rsidRDefault="00000000">
      <w:pPr>
        <w:spacing w:after="120" w:line="360" w:lineRule="auto"/>
        <w:ind w:firstLine="480"/>
        <w:rPr>
          <w:lang w:eastAsia="zh-CN"/>
        </w:rPr>
      </w:pPr>
      <w:r>
        <w:rPr>
          <w:rFonts w:hint="eastAsia"/>
          <w:lang w:eastAsia="zh-CN"/>
        </w:rPr>
        <w:t>把上述顺序放回研发过程看，本项目实际存在两条链：</w:t>
      </w:r>
    </w:p>
    <w:p w14:paraId="316EC508" w14:textId="77777777" w:rsidR="004655F6" w:rsidRDefault="00000000">
      <w:pPr>
        <w:pStyle w:val="a0"/>
        <w:spacing w:after="60" w:line="360" w:lineRule="auto"/>
      </w:pPr>
      <w:r>
        <w:rPr>
          <w:rFonts w:hint="eastAsia"/>
        </w:rPr>
        <w:t>依据链：对人的研究（</w:t>
      </w:r>
      <w:r>
        <w:rPr>
          <w:rFonts w:hint="eastAsia"/>
        </w:rPr>
        <w:t>Human Factors</w:t>
      </w:r>
      <w:r>
        <w:rPr>
          <w:rFonts w:hint="eastAsia"/>
        </w:rPr>
        <w:t>）</w:t>
      </w:r>
      <w:r>
        <w:rPr>
          <w:rFonts w:hint="eastAsia"/>
        </w:rPr>
        <w:t xml:space="preserve"> </w:t>
      </w:r>
      <w:r>
        <w:rPr>
          <w:rFonts w:hint="eastAsia"/>
        </w:rPr>
        <w:t>→</w:t>
      </w:r>
      <w:r>
        <w:rPr>
          <w:rFonts w:hint="eastAsia"/>
        </w:rPr>
        <w:t xml:space="preserve"> </w:t>
      </w:r>
      <w:r>
        <w:rPr>
          <w:rFonts w:hint="eastAsia"/>
        </w:rPr>
        <w:t>模型。人在模型的上游，是模型得以成立的依据。</w:t>
      </w:r>
    </w:p>
    <w:p w14:paraId="01898E8A" w14:textId="77777777" w:rsidR="004655F6" w:rsidRDefault="00000000">
      <w:pPr>
        <w:pStyle w:val="a0"/>
        <w:spacing w:after="60" w:line="360" w:lineRule="auto"/>
      </w:pPr>
      <w:r>
        <w:rPr>
          <w:rFonts w:hint="eastAsia"/>
          <w:lang w:eastAsia="zh-CN"/>
        </w:rPr>
        <w:lastRenderedPageBreak/>
        <w:t>实现链：模型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w:t>
      </w:r>
      <w:r>
        <w:rPr>
          <w:rFonts w:hint="eastAsia"/>
        </w:rPr>
        <w:t>模型是这条链的起点。</w:t>
      </w:r>
    </w:p>
    <w:p w14:paraId="152DF451" w14:textId="77777777" w:rsidR="004655F6" w:rsidRDefault="00000000">
      <w:pPr>
        <w:spacing w:after="120" w:line="360" w:lineRule="auto"/>
        <w:ind w:firstLine="480"/>
        <w:rPr>
          <w:lang w:eastAsia="zh-CN"/>
        </w:rPr>
      </w:pPr>
      <w:r>
        <w:rPr>
          <w:rFonts w:hint="eastAsia"/>
          <w:lang w:eastAsia="zh-CN"/>
        </w:rPr>
        <w:t>模型是两条链的铰接点：它既是依据链的产物（由人因研究设计而来），又是实现链的源头（下游的一切由它派生）。本文的核心论点正是针对实现链而言的：在这条链的实现中，应以模型为出发点，且模型在这条链中最为重要。</w:t>
      </w:r>
    </w:p>
    <w:p w14:paraId="1F02730A" w14:textId="77777777" w:rsidR="004655F6" w:rsidRDefault="00000000">
      <w:pPr>
        <w:spacing w:after="120" w:line="360" w:lineRule="auto"/>
        <w:ind w:firstLine="480"/>
        <w:rPr>
          <w:lang w:eastAsia="zh-CN"/>
        </w:rPr>
      </w:pPr>
      <w:r>
        <w:rPr>
          <w:rFonts w:hint="eastAsia"/>
          <w:lang w:eastAsia="zh-CN"/>
        </w:rPr>
        <w:t>这里有一个容易被忽略、但对回应</w:t>
      </w:r>
      <w:r>
        <w:rPr>
          <w:rFonts w:hint="eastAsia"/>
          <w:lang w:eastAsia="zh-CN"/>
        </w:rPr>
        <w:t>"</w:t>
      </w:r>
      <w:r>
        <w:rPr>
          <w:rFonts w:hint="eastAsia"/>
          <w:lang w:eastAsia="zh-CN"/>
        </w:rPr>
        <w:t>循环论证</w:t>
      </w:r>
      <w:r>
        <w:rPr>
          <w:rFonts w:hint="eastAsia"/>
          <w:lang w:eastAsia="zh-CN"/>
        </w:rPr>
        <w:t>"</w:t>
      </w:r>
      <w:r>
        <w:rPr>
          <w:rFonts w:hint="eastAsia"/>
          <w:lang w:eastAsia="zh-CN"/>
        </w:rPr>
        <w:t>质疑至关重要的结构事实，值得单独指出。</w:t>
      </w:r>
    </w:p>
    <w:p w14:paraId="3C03FAAC" w14:textId="77777777" w:rsidR="004655F6" w:rsidRDefault="00000000">
      <w:pPr>
        <w:spacing w:after="120" w:line="360" w:lineRule="auto"/>
        <w:ind w:firstLine="480"/>
        <w:rPr>
          <w:lang w:eastAsia="zh-CN"/>
        </w:rPr>
      </w:pPr>
      <w:r>
        <w:rPr>
          <w:rFonts w:hint="eastAsia"/>
          <w:lang w:eastAsia="zh-CN"/>
        </w:rPr>
        <w:t>一条贯穿全篇的闭环人因研究研究的是</w:t>
      </w:r>
      <w:r>
        <w:rPr>
          <w:rFonts w:hint="eastAsia"/>
          <w:lang w:eastAsia="zh-CN"/>
        </w:rPr>
        <w:t>"</w:t>
      </w:r>
      <w:r>
        <w:rPr>
          <w:rFonts w:hint="eastAsia"/>
          <w:lang w:eastAsia="zh-CN"/>
        </w:rPr>
        <w:t>人</w:t>
      </w:r>
      <w:r>
        <w:rPr>
          <w:rFonts w:hint="eastAsia"/>
          <w:lang w:eastAsia="zh-CN"/>
        </w:rPr>
        <w:t>"</w:t>
      </w:r>
      <w:r>
        <w:rPr>
          <w:rFonts w:hint="eastAsia"/>
          <w:lang w:eastAsia="zh-CN"/>
        </w:rPr>
        <w:t>；验证所用的判据由</w:t>
      </w:r>
      <w:r>
        <w:rPr>
          <w:rFonts w:hint="eastAsia"/>
          <w:lang w:eastAsia="zh-CN"/>
        </w:rPr>
        <w:t>"</w:t>
      </w:r>
      <w:r>
        <w:rPr>
          <w:rFonts w:hint="eastAsia"/>
          <w:lang w:eastAsia="zh-CN"/>
        </w:rPr>
        <w:t>人</w:t>
      </w:r>
      <w:r>
        <w:rPr>
          <w:rFonts w:hint="eastAsia"/>
          <w:lang w:eastAsia="zh-CN"/>
        </w:rPr>
        <w:t>"</w:t>
      </w:r>
      <w:r>
        <w:rPr>
          <w:rFonts w:hint="eastAsia"/>
          <w:lang w:eastAsia="zh-CN"/>
        </w:rPr>
        <w:t>（外部内测体验者，见</w:t>
      </w:r>
      <w:r>
        <w:rPr>
          <w:rFonts w:hint="eastAsia"/>
          <w:lang w:eastAsia="zh-CN"/>
        </w:rPr>
        <w:t xml:space="preserve"> 4.3.2</w:t>
      </w:r>
      <w:r>
        <w:rPr>
          <w:rFonts w:hint="eastAsia"/>
          <w:lang w:eastAsia="zh-CN"/>
        </w:rPr>
        <w:t>）给出；模型是这一段</w:t>
      </w:r>
      <w:r>
        <w:rPr>
          <w:rFonts w:hint="eastAsia"/>
          <w:lang w:eastAsia="zh-CN"/>
        </w:rPr>
        <w:t>"</w:t>
      </w:r>
      <w:r>
        <w:rPr>
          <w:rFonts w:hint="eastAsia"/>
          <w:lang w:eastAsia="zh-CN"/>
        </w:rPr>
        <w:t>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w:t>
      </w:r>
      <w:r>
        <w:rPr>
          <w:rFonts w:hint="eastAsia"/>
          <w:lang w:eastAsia="zh-CN"/>
        </w:rPr>
        <w:t>"</w:t>
      </w:r>
      <w:r>
        <w:rPr>
          <w:rFonts w:hint="eastAsia"/>
          <w:lang w:eastAsia="zh-CN"/>
        </w:rPr>
        <w:t>之间的可执行载体。</w:t>
      </w:r>
      <w:r>
        <w:rPr>
          <w:rFonts w:hint="eastAsia"/>
          <w:lang w:eastAsia="zh-CN"/>
        </w:rPr>
        <w:t xml:space="preserve"> </w:t>
      </w:r>
      <w:r>
        <w:rPr>
          <w:rFonts w:hint="eastAsia"/>
          <w:lang w:eastAsia="zh-CN"/>
        </w:rPr>
        <w:t>于是判据的根在</w:t>
      </w:r>
      <w:r>
        <w:rPr>
          <w:rFonts w:hint="eastAsia"/>
          <w:lang w:eastAsia="zh-CN"/>
        </w:rPr>
        <w:t>"</w:t>
      </w:r>
      <w:r>
        <w:rPr>
          <w:rFonts w:hint="eastAsia"/>
          <w:lang w:eastAsia="zh-CN"/>
        </w:rPr>
        <w:t>人</w:t>
      </w:r>
      <w:r>
        <w:rPr>
          <w:rFonts w:hint="eastAsia"/>
          <w:lang w:eastAsia="zh-CN"/>
        </w:rPr>
        <w:t>"</w:t>
      </w:r>
      <w:r>
        <w:rPr>
          <w:rFonts w:hint="eastAsia"/>
          <w:lang w:eastAsia="zh-CN"/>
        </w:rPr>
        <w:t>，不在模型。这同时回答了两个问题：</w:t>
      </w:r>
      <w:r>
        <w:rPr>
          <w:rFonts w:hint="eastAsia"/>
          <w:lang w:eastAsia="zh-CN"/>
        </w:rPr>
        <w:t>"</w:t>
      </w:r>
      <w:r>
        <w:rPr>
          <w:rFonts w:hint="eastAsia"/>
          <w:lang w:eastAsia="zh-CN"/>
        </w:rPr>
        <w:t>预期</w:t>
      </w:r>
      <w:r>
        <w:rPr>
          <w:rFonts w:hint="eastAsia"/>
          <w:lang w:eastAsia="zh-CN"/>
        </w:rPr>
        <w:t>"</w:t>
      </w:r>
      <w:r>
        <w:rPr>
          <w:rFonts w:hint="eastAsia"/>
          <w:lang w:eastAsia="zh-CN"/>
        </w:rPr>
        <w:t>从哪来（来自对人的研究），以及</w:t>
      </w:r>
      <w:r>
        <w:rPr>
          <w:rFonts w:hint="eastAsia"/>
          <w:lang w:eastAsia="zh-CN"/>
        </w:rPr>
        <w:t>"</w:t>
      </w:r>
      <w:r>
        <w:rPr>
          <w:rFonts w:hint="eastAsia"/>
          <w:lang w:eastAsia="zh-CN"/>
        </w:rPr>
        <w:t>自己定标准、自己判自己</w:t>
      </w:r>
      <w:r>
        <w:rPr>
          <w:rFonts w:hint="eastAsia"/>
          <w:lang w:eastAsia="zh-CN"/>
        </w:rPr>
        <w:t>"</w:t>
      </w:r>
      <w:r>
        <w:rPr>
          <w:rFonts w:hint="eastAsia"/>
          <w:lang w:eastAsia="zh-CN"/>
        </w:rPr>
        <w:t>的质疑为何不成立（判定的两端都是</w:t>
      </w:r>
      <w:r>
        <w:rPr>
          <w:rFonts w:hint="eastAsia"/>
          <w:lang w:eastAsia="zh-CN"/>
        </w:rPr>
        <w:t>"</w:t>
      </w:r>
      <w:r>
        <w:rPr>
          <w:rFonts w:hint="eastAsia"/>
          <w:lang w:eastAsia="zh-CN"/>
        </w:rPr>
        <w:t>人</w:t>
      </w:r>
      <w:r>
        <w:rPr>
          <w:rFonts w:hint="eastAsia"/>
          <w:lang w:eastAsia="zh-CN"/>
        </w:rPr>
        <w:t>"</w:t>
      </w:r>
      <w:r>
        <w:rPr>
          <w:rFonts w:hint="eastAsia"/>
          <w:lang w:eastAsia="zh-CN"/>
        </w:rPr>
        <w:t>，模型只是中间的载体，它不定义标准）。</w:t>
      </w:r>
      <w:r>
        <w:rPr>
          <w:rFonts w:hint="eastAsia"/>
          <w:lang w:eastAsia="zh-CN"/>
        </w:rPr>
        <w:t xml:space="preserve"> </w:t>
      </w:r>
      <w:r>
        <w:rPr>
          <w:rFonts w:hint="eastAsia"/>
          <w:lang w:eastAsia="zh-CN"/>
        </w:rPr>
        <w:t>又因为输出是为每个人单独生成的（见</w:t>
      </w:r>
      <w:r>
        <w:rPr>
          <w:rFonts w:hint="eastAsia"/>
          <w:lang w:eastAsia="zh-CN"/>
        </w:rPr>
        <w:t xml:space="preserve"> 4.7</w:t>
      </w:r>
      <w:r>
        <w:rPr>
          <w:rFonts w:hint="eastAsia"/>
          <w:lang w:eastAsia="zh-CN"/>
        </w:rPr>
        <w:t>），这个闭环收得更紧：起点是</w:t>
      </w:r>
      <w:r>
        <w:rPr>
          <w:rFonts w:hint="eastAsia"/>
          <w:lang w:eastAsia="zh-CN"/>
        </w:rPr>
        <w:t>"</w:t>
      </w:r>
      <w:r>
        <w:rPr>
          <w:rFonts w:hint="eastAsia"/>
          <w:lang w:eastAsia="zh-CN"/>
        </w:rPr>
        <w:t>对人（</w:t>
      </w:r>
      <w:r>
        <w:rPr>
          <w:rFonts w:hint="eastAsia"/>
          <w:lang w:eastAsia="zh-CN"/>
        </w:rPr>
        <w:t>Human Factors</w:t>
      </w:r>
      <w:r>
        <w:rPr>
          <w:rFonts w:hint="eastAsia"/>
          <w:lang w:eastAsia="zh-CN"/>
        </w:rPr>
        <w:t>）的研究</w:t>
      </w:r>
      <w:r>
        <w:rPr>
          <w:rFonts w:hint="eastAsia"/>
          <w:lang w:eastAsia="zh-CN"/>
        </w:rPr>
        <w:t>"</w:t>
      </w:r>
      <w:r>
        <w:rPr>
          <w:rFonts w:hint="eastAsia"/>
          <w:lang w:eastAsia="zh-CN"/>
        </w:rPr>
        <w:t>，终点是</w:t>
      </w:r>
      <w:r>
        <w:rPr>
          <w:rFonts w:hint="eastAsia"/>
          <w:lang w:eastAsia="zh-CN"/>
        </w:rPr>
        <w:t>"</w:t>
      </w:r>
      <w:r>
        <w:rPr>
          <w:rFonts w:hint="eastAsia"/>
          <w:lang w:eastAsia="zh-CN"/>
        </w:rPr>
        <w:t>这个人本人认不认账</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首尾落在同一个</w:t>
      </w:r>
      <w:r>
        <w:rPr>
          <w:rFonts w:hint="eastAsia"/>
          <w:lang w:eastAsia="zh-CN"/>
        </w:rPr>
        <w:t>"</w:t>
      </w:r>
      <w:r>
        <w:rPr>
          <w:rFonts w:hint="eastAsia"/>
          <w:lang w:eastAsia="zh-CN"/>
        </w:rPr>
        <w:t>人</w:t>
      </w:r>
      <w:r>
        <w:rPr>
          <w:rFonts w:hint="eastAsia"/>
          <w:lang w:eastAsia="zh-CN"/>
        </w:rPr>
        <w:t>"</w:t>
      </w:r>
      <w:r>
        <w:rPr>
          <w:rFonts w:hint="eastAsia"/>
          <w:lang w:eastAsia="zh-CN"/>
        </w:rPr>
        <w:t>的层面上。</w:t>
      </w:r>
    </w:p>
    <w:p w14:paraId="7FB464DF" w14:textId="77777777" w:rsidR="004655F6" w:rsidRDefault="00000000">
      <w:pPr>
        <w:pStyle w:val="21"/>
        <w:spacing w:before="280" w:after="160" w:line="312" w:lineRule="auto"/>
        <w:rPr>
          <w:lang w:eastAsia="zh-CN"/>
        </w:rPr>
      </w:pPr>
      <w:bookmarkStart w:id="52" w:name="_Toc242439769"/>
      <w:r>
        <w:rPr>
          <w:rFonts w:ascii="Times New Roman" w:eastAsia="黑体" w:hAnsi="Times New Roman" w:hint="eastAsia"/>
          <w:color w:val="000000"/>
          <w:sz w:val="28"/>
          <w:lang w:eastAsia="zh-CN"/>
        </w:rPr>
        <w:t xml:space="preserve">4.3 </w:t>
      </w:r>
      <w:r>
        <w:rPr>
          <w:rFonts w:ascii="Times New Roman" w:eastAsia="黑体" w:hAnsi="Times New Roman" w:hint="eastAsia"/>
          <w:color w:val="000000"/>
          <w:sz w:val="28"/>
          <w:lang w:eastAsia="zh-CN"/>
        </w:rPr>
        <w:t>验证环节：机制、参与者与判据</w:t>
      </w:r>
      <w:bookmarkEnd w:id="52"/>
    </w:p>
    <w:p w14:paraId="468EB300" w14:textId="77777777" w:rsidR="004655F6" w:rsidRDefault="00000000">
      <w:pPr>
        <w:pStyle w:val="31"/>
        <w:spacing w:after="120" w:line="312" w:lineRule="auto"/>
        <w:rPr>
          <w:lang w:eastAsia="zh-CN"/>
        </w:rPr>
      </w:pPr>
      <w:bookmarkStart w:id="53" w:name="_Toc242439770"/>
      <w:r>
        <w:rPr>
          <w:rFonts w:ascii="Times New Roman" w:eastAsia="黑体" w:hAnsi="Times New Roman" w:hint="eastAsia"/>
          <w:color w:val="000000"/>
          <w:lang w:eastAsia="zh-CN"/>
        </w:rPr>
        <w:t xml:space="preserve">4.3.1 </w:t>
      </w:r>
      <w:r>
        <w:rPr>
          <w:rFonts w:ascii="Times New Roman" w:eastAsia="黑体" w:hAnsi="Times New Roman" w:hint="eastAsia"/>
          <w:color w:val="000000"/>
          <w:lang w:eastAsia="zh-CN"/>
        </w:rPr>
        <w:t>执行机制</w:t>
      </w:r>
      <w:bookmarkEnd w:id="53"/>
    </w:p>
    <w:p w14:paraId="6B75E7BB" w14:textId="77777777" w:rsidR="004655F6" w:rsidRDefault="00000000">
      <w:pPr>
        <w:spacing w:after="120" w:line="360" w:lineRule="auto"/>
        <w:ind w:firstLine="480"/>
        <w:rPr>
          <w:lang w:eastAsia="zh-CN"/>
        </w:rPr>
      </w:pPr>
      <w:r>
        <w:rPr>
          <w:rFonts w:hint="eastAsia"/>
          <w:lang w:eastAsia="zh-CN"/>
        </w:rPr>
        <w:t>验证的定义是：验证「基于模型所给出的反馈」是否符合预期。符合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有效反馈；不符合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漏洞点。</w:t>
      </w:r>
    </w:p>
    <w:p w14:paraId="2547DDE2" w14:textId="77777777" w:rsidR="004655F6" w:rsidRDefault="00000000">
      <w:pPr>
        <w:spacing w:after="120" w:line="360" w:lineRule="auto"/>
        <w:ind w:firstLine="480"/>
        <w:rPr>
          <w:lang w:eastAsia="zh-CN"/>
        </w:rPr>
      </w:pPr>
      <w:r>
        <w:rPr>
          <w:rFonts w:hint="eastAsia"/>
          <w:lang w:eastAsia="zh-CN"/>
        </w:rPr>
        <w:t>本项目目前只有主链在运行，意见通路尚未接入（见</w:t>
      </w:r>
      <w:r>
        <w:rPr>
          <w:rFonts w:hint="eastAsia"/>
          <w:lang w:eastAsia="zh-CN"/>
        </w:rPr>
        <w:t xml:space="preserve"> 4.5</w:t>
      </w:r>
      <w:r>
        <w:rPr>
          <w:rFonts w:hint="eastAsia"/>
          <w:lang w:eastAsia="zh-CN"/>
        </w:rPr>
        <w:t>）。</w:t>
      </w:r>
    </w:p>
    <w:p w14:paraId="5117DEC6"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4-2</w:t>
      </w:r>
      <w:r>
        <w:rPr>
          <w:rFonts w:hint="eastAsia"/>
          <w:sz w:val="21"/>
          <w:lang w:eastAsia="zh-CN"/>
        </w:rPr>
        <w:t xml:space="preserve">　验证流程：现行状态与下一步状态</w:t>
      </w:r>
    </w:p>
    <w:tbl>
      <w:tblPr>
        <w:tblStyle w:val="af8"/>
        <w:tblW w:w="0" w:type="auto"/>
        <w:jc w:val="center"/>
        <w:tblLook w:val="04A0" w:firstRow="1" w:lastRow="0" w:firstColumn="1" w:lastColumn="0" w:noHBand="0" w:noVBand="1"/>
      </w:tblPr>
      <w:tblGrid>
        <w:gridCol w:w="2835"/>
        <w:gridCol w:w="2835"/>
        <w:gridCol w:w="2835"/>
      </w:tblGrid>
      <w:tr w:rsidR="004655F6" w14:paraId="5D6E6A30" w14:textId="77777777">
        <w:trPr>
          <w:jc w:val="center"/>
        </w:trPr>
        <w:tc>
          <w:tcPr>
            <w:tcW w:w="2835" w:type="dxa"/>
          </w:tcPr>
          <w:p w14:paraId="1BCA2A33" w14:textId="77777777" w:rsidR="004655F6" w:rsidRDefault="00000000">
            <w:pPr>
              <w:spacing w:before="40" w:after="40" w:line="276" w:lineRule="auto"/>
            </w:pPr>
            <w:r>
              <w:rPr>
                <w:b/>
                <w:sz w:val="20"/>
              </w:rPr>
              <w:t>#</w:t>
            </w:r>
          </w:p>
        </w:tc>
        <w:tc>
          <w:tcPr>
            <w:tcW w:w="2835" w:type="dxa"/>
          </w:tcPr>
          <w:p w14:paraId="35C198F4" w14:textId="77777777" w:rsidR="004655F6" w:rsidRDefault="00000000">
            <w:pPr>
              <w:spacing w:before="40" w:after="40" w:line="276" w:lineRule="auto"/>
            </w:pPr>
            <w:r>
              <w:rPr>
                <w:rFonts w:hint="eastAsia"/>
                <w:b/>
                <w:sz w:val="20"/>
              </w:rPr>
              <w:t>步骤</w:t>
            </w:r>
          </w:p>
        </w:tc>
        <w:tc>
          <w:tcPr>
            <w:tcW w:w="2835" w:type="dxa"/>
          </w:tcPr>
          <w:p w14:paraId="5F15ABD8" w14:textId="77777777" w:rsidR="004655F6" w:rsidRDefault="00000000">
            <w:pPr>
              <w:spacing w:before="40" w:after="40" w:line="276" w:lineRule="auto"/>
            </w:pPr>
            <w:r>
              <w:rPr>
                <w:rFonts w:hint="eastAsia"/>
                <w:b/>
                <w:sz w:val="20"/>
              </w:rPr>
              <w:t>状态</w:t>
            </w:r>
          </w:p>
        </w:tc>
      </w:tr>
      <w:tr w:rsidR="004655F6" w14:paraId="4C41400D" w14:textId="77777777">
        <w:trPr>
          <w:jc w:val="center"/>
        </w:trPr>
        <w:tc>
          <w:tcPr>
            <w:tcW w:w="2835" w:type="dxa"/>
          </w:tcPr>
          <w:p w14:paraId="6FECA2C7" w14:textId="77777777" w:rsidR="004655F6" w:rsidRDefault="00000000">
            <w:pPr>
              <w:spacing w:before="40" w:after="40" w:line="276" w:lineRule="auto"/>
            </w:pPr>
            <w:r>
              <w:rPr>
                <w:sz w:val="20"/>
              </w:rPr>
              <w:t>1</w:t>
            </w:r>
          </w:p>
        </w:tc>
        <w:tc>
          <w:tcPr>
            <w:tcW w:w="2835" w:type="dxa"/>
          </w:tcPr>
          <w:p w14:paraId="642DA959" w14:textId="77777777" w:rsidR="004655F6" w:rsidRDefault="00000000">
            <w:pPr>
              <w:spacing w:before="40" w:after="40" w:line="276" w:lineRule="auto"/>
              <w:rPr>
                <w:lang w:eastAsia="zh-CN"/>
              </w:rPr>
            </w:pPr>
            <w:r>
              <w:rPr>
                <w:rFonts w:hint="eastAsia"/>
                <w:sz w:val="20"/>
                <w:lang w:eastAsia="zh-CN"/>
              </w:rPr>
              <w:t>模型每天自运行，生成结果</w:t>
            </w:r>
          </w:p>
        </w:tc>
        <w:tc>
          <w:tcPr>
            <w:tcW w:w="2835" w:type="dxa"/>
          </w:tcPr>
          <w:p w14:paraId="46C69B51" w14:textId="77777777" w:rsidR="004655F6" w:rsidRDefault="00000000">
            <w:pPr>
              <w:spacing w:before="40" w:after="40" w:line="276" w:lineRule="auto"/>
            </w:pPr>
            <w:r>
              <w:rPr>
                <w:rFonts w:hint="eastAsia"/>
                <w:sz w:val="20"/>
              </w:rPr>
              <w:t>〔现行〕</w:t>
            </w:r>
          </w:p>
        </w:tc>
      </w:tr>
      <w:tr w:rsidR="004655F6" w14:paraId="796F8CE1" w14:textId="77777777">
        <w:trPr>
          <w:jc w:val="center"/>
        </w:trPr>
        <w:tc>
          <w:tcPr>
            <w:tcW w:w="2835" w:type="dxa"/>
          </w:tcPr>
          <w:p w14:paraId="7E431374" w14:textId="77777777" w:rsidR="004655F6" w:rsidRDefault="00000000">
            <w:pPr>
              <w:spacing w:before="40" w:after="40" w:line="276" w:lineRule="auto"/>
            </w:pPr>
            <w:r>
              <w:rPr>
                <w:sz w:val="20"/>
              </w:rPr>
              <w:t>2</w:t>
            </w:r>
          </w:p>
        </w:tc>
        <w:tc>
          <w:tcPr>
            <w:tcW w:w="2835" w:type="dxa"/>
          </w:tcPr>
          <w:p w14:paraId="6E4E3615" w14:textId="77777777" w:rsidR="004655F6" w:rsidRDefault="00000000">
            <w:pPr>
              <w:spacing w:before="40" w:after="40" w:line="276" w:lineRule="auto"/>
              <w:rPr>
                <w:lang w:eastAsia="zh-CN"/>
              </w:rPr>
            </w:pPr>
            <w:r>
              <w:rPr>
                <w:rFonts w:hint="eastAsia"/>
                <w:sz w:val="20"/>
                <w:lang w:eastAsia="zh-CN"/>
              </w:rPr>
              <w:t>结果通过微信交给判定者</w:t>
            </w:r>
          </w:p>
        </w:tc>
        <w:tc>
          <w:tcPr>
            <w:tcW w:w="2835" w:type="dxa"/>
          </w:tcPr>
          <w:p w14:paraId="497DC807" w14:textId="77777777" w:rsidR="004655F6" w:rsidRDefault="00000000">
            <w:pPr>
              <w:spacing w:before="40" w:after="40" w:line="276" w:lineRule="auto"/>
            </w:pPr>
            <w:r>
              <w:rPr>
                <w:rFonts w:hint="eastAsia"/>
                <w:sz w:val="20"/>
              </w:rPr>
              <w:t>〔现行〕</w:t>
            </w:r>
          </w:p>
        </w:tc>
      </w:tr>
      <w:tr w:rsidR="004655F6" w14:paraId="2BECFB1C" w14:textId="77777777">
        <w:trPr>
          <w:jc w:val="center"/>
        </w:trPr>
        <w:tc>
          <w:tcPr>
            <w:tcW w:w="2835" w:type="dxa"/>
          </w:tcPr>
          <w:p w14:paraId="477C99DC" w14:textId="77777777" w:rsidR="004655F6" w:rsidRDefault="00000000">
            <w:pPr>
              <w:spacing w:before="40" w:after="40" w:line="276" w:lineRule="auto"/>
            </w:pPr>
            <w:r>
              <w:rPr>
                <w:sz w:val="20"/>
              </w:rPr>
              <w:t>3</w:t>
            </w:r>
          </w:p>
        </w:tc>
        <w:tc>
          <w:tcPr>
            <w:tcW w:w="2835" w:type="dxa"/>
          </w:tcPr>
          <w:p w14:paraId="12276C29" w14:textId="77777777" w:rsidR="004655F6" w:rsidRDefault="00000000">
            <w:pPr>
              <w:spacing w:before="40" w:after="40" w:line="276" w:lineRule="auto"/>
              <w:rPr>
                <w:lang w:eastAsia="zh-CN"/>
              </w:rPr>
            </w:pPr>
            <w:r>
              <w:rPr>
                <w:rFonts w:hint="eastAsia"/>
                <w:sz w:val="20"/>
                <w:lang w:eastAsia="zh-CN"/>
              </w:rPr>
              <w:t>判定者通过微信回传</w:t>
            </w:r>
            <w:r>
              <w:rPr>
                <w:rFonts w:hint="eastAsia"/>
                <w:sz w:val="20"/>
                <w:lang w:eastAsia="zh-CN"/>
              </w:rPr>
              <w:t>"</w:t>
            </w:r>
            <w:r>
              <w:rPr>
                <w:rFonts w:hint="eastAsia"/>
                <w:sz w:val="20"/>
                <w:lang w:eastAsia="zh-CN"/>
              </w:rPr>
              <w:t>符不符合</w:t>
            </w:r>
            <w:r>
              <w:rPr>
                <w:rFonts w:hint="eastAsia"/>
                <w:sz w:val="20"/>
                <w:lang w:eastAsia="zh-CN"/>
              </w:rPr>
              <w:t>"</w:t>
            </w:r>
          </w:p>
        </w:tc>
        <w:tc>
          <w:tcPr>
            <w:tcW w:w="2835" w:type="dxa"/>
          </w:tcPr>
          <w:p w14:paraId="0D6D0F34" w14:textId="77777777" w:rsidR="004655F6" w:rsidRDefault="00000000">
            <w:pPr>
              <w:spacing w:before="40" w:after="40" w:line="276" w:lineRule="auto"/>
            </w:pPr>
            <w:r>
              <w:rPr>
                <w:rFonts w:hint="eastAsia"/>
                <w:sz w:val="20"/>
              </w:rPr>
              <w:t>〔现行〕</w:t>
            </w:r>
          </w:p>
        </w:tc>
      </w:tr>
      <w:tr w:rsidR="004655F6" w14:paraId="5A4F8C68" w14:textId="77777777">
        <w:trPr>
          <w:jc w:val="center"/>
        </w:trPr>
        <w:tc>
          <w:tcPr>
            <w:tcW w:w="2835" w:type="dxa"/>
          </w:tcPr>
          <w:p w14:paraId="3D6A2402" w14:textId="77777777" w:rsidR="004655F6" w:rsidRDefault="00000000">
            <w:pPr>
              <w:spacing w:before="40" w:after="40" w:line="276" w:lineRule="auto"/>
            </w:pPr>
            <w:r>
              <w:rPr>
                <w:sz w:val="20"/>
              </w:rPr>
              <w:t>4</w:t>
            </w:r>
          </w:p>
        </w:tc>
        <w:tc>
          <w:tcPr>
            <w:tcW w:w="2835" w:type="dxa"/>
          </w:tcPr>
          <w:p w14:paraId="2BF43B77" w14:textId="77777777" w:rsidR="004655F6" w:rsidRDefault="00000000">
            <w:pPr>
              <w:spacing w:before="40" w:after="40" w:line="276" w:lineRule="auto"/>
              <w:rPr>
                <w:lang w:eastAsia="zh-CN"/>
              </w:rPr>
            </w:pPr>
            <w:r>
              <w:rPr>
                <w:rFonts w:hint="eastAsia"/>
                <w:sz w:val="20"/>
                <w:lang w:eastAsia="zh-CN"/>
              </w:rPr>
              <w:t>不符合则给出不符合的点</w:t>
            </w:r>
          </w:p>
        </w:tc>
        <w:tc>
          <w:tcPr>
            <w:tcW w:w="2835" w:type="dxa"/>
          </w:tcPr>
          <w:p w14:paraId="539A1CCB" w14:textId="77777777" w:rsidR="004655F6" w:rsidRDefault="00000000">
            <w:pPr>
              <w:spacing w:before="40" w:after="40" w:line="276" w:lineRule="auto"/>
            </w:pPr>
            <w:r>
              <w:rPr>
                <w:rFonts w:hint="eastAsia"/>
                <w:sz w:val="20"/>
              </w:rPr>
              <w:t>〔现行〕</w:t>
            </w:r>
          </w:p>
        </w:tc>
      </w:tr>
      <w:tr w:rsidR="004655F6" w14:paraId="24909243" w14:textId="77777777">
        <w:trPr>
          <w:jc w:val="center"/>
        </w:trPr>
        <w:tc>
          <w:tcPr>
            <w:tcW w:w="2835" w:type="dxa"/>
          </w:tcPr>
          <w:p w14:paraId="38CA6ADE" w14:textId="77777777" w:rsidR="004655F6" w:rsidRDefault="00000000">
            <w:pPr>
              <w:spacing w:before="40" w:after="40" w:line="276" w:lineRule="auto"/>
            </w:pPr>
            <w:r>
              <w:rPr>
                <w:sz w:val="20"/>
              </w:rPr>
              <w:t>5</w:t>
            </w:r>
          </w:p>
        </w:tc>
        <w:tc>
          <w:tcPr>
            <w:tcW w:w="2835" w:type="dxa"/>
          </w:tcPr>
          <w:p w14:paraId="48728E81" w14:textId="77777777" w:rsidR="004655F6" w:rsidRDefault="00000000">
            <w:pPr>
              <w:spacing w:before="40" w:after="40" w:line="276" w:lineRule="auto"/>
              <w:rPr>
                <w:lang w:eastAsia="zh-CN"/>
              </w:rPr>
            </w:pPr>
            <w:r>
              <w:rPr>
                <w:rFonts w:hint="eastAsia"/>
                <w:sz w:val="20"/>
                <w:lang w:eastAsia="zh-CN"/>
              </w:rPr>
              <w:t>收集处理</w:t>
            </w:r>
            <w:r>
              <w:rPr>
                <w:rFonts w:hint="eastAsia"/>
                <w:sz w:val="20"/>
                <w:lang w:eastAsia="zh-CN"/>
              </w:rPr>
              <w:t>"</w:t>
            </w:r>
            <w:r>
              <w:rPr>
                <w:rFonts w:hint="eastAsia"/>
                <w:sz w:val="20"/>
                <w:lang w:eastAsia="zh-CN"/>
              </w:rPr>
              <w:t>结果的准确性</w:t>
            </w:r>
            <w:r>
              <w:rPr>
                <w:rFonts w:hint="eastAsia"/>
                <w:sz w:val="20"/>
                <w:lang w:eastAsia="zh-CN"/>
              </w:rPr>
              <w:t xml:space="preserve"> / </w:t>
            </w:r>
            <w:r>
              <w:rPr>
                <w:rFonts w:hint="eastAsia"/>
                <w:sz w:val="20"/>
                <w:lang w:eastAsia="zh-CN"/>
              </w:rPr>
              <w:t>符合度</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沉淀为反馈数据</w:t>
            </w:r>
          </w:p>
        </w:tc>
        <w:tc>
          <w:tcPr>
            <w:tcW w:w="2835" w:type="dxa"/>
          </w:tcPr>
          <w:p w14:paraId="6DD1CC1E" w14:textId="77777777" w:rsidR="004655F6" w:rsidRDefault="00000000">
            <w:pPr>
              <w:spacing w:before="40" w:after="40" w:line="276" w:lineRule="auto"/>
              <w:rPr>
                <w:lang w:eastAsia="zh-CN"/>
              </w:rPr>
            </w:pPr>
            <w:r>
              <w:rPr>
                <w:rFonts w:hint="eastAsia"/>
                <w:sz w:val="20"/>
                <w:lang w:eastAsia="zh-CN"/>
              </w:rPr>
              <w:t>〔现行〕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这是目前唯一在跑的分流结果</w:t>
            </w:r>
          </w:p>
        </w:tc>
      </w:tr>
      <w:tr w:rsidR="004655F6" w14:paraId="7E336F95" w14:textId="77777777">
        <w:trPr>
          <w:jc w:val="center"/>
        </w:trPr>
        <w:tc>
          <w:tcPr>
            <w:tcW w:w="2835" w:type="dxa"/>
          </w:tcPr>
          <w:p w14:paraId="5947D574" w14:textId="77777777" w:rsidR="004655F6" w:rsidRDefault="00000000">
            <w:pPr>
              <w:spacing w:before="40" w:after="40" w:line="276" w:lineRule="auto"/>
            </w:pPr>
            <w:r>
              <w:rPr>
                <w:sz w:val="20"/>
              </w:rPr>
              <w:t>6</w:t>
            </w:r>
          </w:p>
        </w:tc>
        <w:tc>
          <w:tcPr>
            <w:tcW w:w="2835" w:type="dxa"/>
          </w:tcPr>
          <w:p w14:paraId="33D49710" w14:textId="77777777" w:rsidR="004655F6" w:rsidRDefault="00000000">
            <w:pPr>
              <w:spacing w:before="40" w:after="40" w:line="276" w:lineRule="auto"/>
              <w:rPr>
                <w:lang w:eastAsia="zh-CN"/>
              </w:rPr>
            </w:pPr>
            <w:r>
              <w:rPr>
                <w:rFonts w:hint="eastAsia"/>
                <w:sz w:val="20"/>
                <w:lang w:eastAsia="zh-CN"/>
              </w:rPr>
              <w:t>运营对接：收集、汇总体验者的微信反馈</w:t>
            </w:r>
          </w:p>
        </w:tc>
        <w:tc>
          <w:tcPr>
            <w:tcW w:w="2835" w:type="dxa"/>
          </w:tcPr>
          <w:p w14:paraId="7DB40512" w14:textId="77777777" w:rsidR="004655F6" w:rsidRDefault="00000000">
            <w:pPr>
              <w:spacing w:before="40" w:after="40" w:line="276" w:lineRule="auto"/>
            </w:pPr>
            <w:r>
              <w:rPr>
                <w:rFonts w:hint="eastAsia"/>
                <w:sz w:val="20"/>
              </w:rPr>
              <w:t>〔现行〕</w:t>
            </w:r>
          </w:p>
        </w:tc>
      </w:tr>
      <w:tr w:rsidR="004655F6" w14:paraId="07010ADB" w14:textId="77777777">
        <w:trPr>
          <w:jc w:val="center"/>
        </w:trPr>
        <w:tc>
          <w:tcPr>
            <w:tcW w:w="2835" w:type="dxa"/>
          </w:tcPr>
          <w:p w14:paraId="164CA4A3" w14:textId="77777777" w:rsidR="004655F6" w:rsidRDefault="00000000">
            <w:pPr>
              <w:spacing w:before="40" w:after="40" w:line="276" w:lineRule="auto"/>
            </w:pPr>
            <w:r>
              <w:rPr>
                <w:sz w:val="20"/>
              </w:rPr>
              <w:lastRenderedPageBreak/>
              <w:t>7</w:t>
            </w:r>
          </w:p>
        </w:tc>
        <w:tc>
          <w:tcPr>
            <w:tcW w:w="2835" w:type="dxa"/>
          </w:tcPr>
          <w:p w14:paraId="1554BE49" w14:textId="77777777" w:rsidR="004655F6" w:rsidRDefault="00000000">
            <w:pPr>
              <w:spacing w:before="40" w:after="40" w:line="276" w:lineRule="auto"/>
              <w:rPr>
                <w:lang w:eastAsia="zh-CN"/>
              </w:rPr>
            </w:pPr>
            <w:r>
              <w:rPr>
                <w:rFonts w:hint="eastAsia"/>
                <w:sz w:val="20"/>
                <w:lang w:eastAsia="zh-CN"/>
              </w:rPr>
              <w:t>判定者同时也提对表述的意见</w:t>
            </w:r>
          </w:p>
        </w:tc>
        <w:tc>
          <w:tcPr>
            <w:tcW w:w="2835" w:type="dxa"/>
          </w:tcPr>
          <w:p w14:paraId="6F14AB6B" w14:textId="77777777" w:rsidR="004655F6" w:rsidRDefault="00000000">
            <w:pPr>
              <w:spacing w:before="40" w:after="40" w:line="276" w:lineRule="auto"/>
            </w:pPr>
            <w:r>
              <w:rPr>
                <w:rFonts w:hint="eastAsia"/>
                <w:sz w:val="20"/>
              </w:rPr>
              <w:t>〔下一步〕</w:t>
            </w:r>
            <w:r>
              <w:rPr>
                <w:rFonts w:hint="eastAsia"/>
                <w:sz w:val="20"/>
              </w:rPr>
              <w:t xml:space="preserve"> </w:t>
            </w:r>
            <w:r>
              <w:rPr>
                <w:rFonts w:hint="eastAsia"/>
                <w:sz w:val="20"/>
              </w:rPr>
              <w:t>——</w:t>
            </w:r>
            <w:r>
              <w:rPr>
                <w:rFonts w:hint="eastAsia"/>
                <w:sz w:val="20"/>
              </w:rPr>
              <w:t xml:space="preserve"> </w:t>
            </w:r>
            <w:r>
              <w:rPr>
                <w:rFonts w:hint="eastAsia"/>
                <w:sz w:val="20"/>
              </w:rPr>
              <w:t>目前只有原始材料，未做提取</w:t>
            </w:r>
          </w:p>
        </w:tc>
      </w:tr>
      <w:tr w:rsidR="004655F6" w14:paraId="0D89E195" w14:textId="77777777">
        <w:trPr>
          <w:jc w:val="center"/>
        </w:trPr>
        <w:tc>
          <w:tcPr>
            <w:tcW w:w="2835" w:type="dxa"/>
          </w:tcPr>
          <w:p w14:paraId="4E0A2516" w14:textId="77777777" w:rsidR="004655F6" w:rsidRDefault="00000000">
            <w:pPr>
              <w:spacing w:before="40" w:after="40" w:line="276" w:lineRule="auto"/>
            </w:pPr>
            <w:r>
              <w:rPr>
                <w:sz w:val="20"/>
              </w:rPr>
              <w:t>8</w:t>
            </w:r>
          </w:p>
        </w:tc>
        <w:tc>
          <w:tcPr>
            <w:tcW w:w="2835" w:type="dxa"/>
          </w:tcPr>
          <w:p w14:paraId="763D994D" w14:textId="77777777" w:rsidR="004655F6" w:rsidRDefault="00000000">
            <w:pPr>
              <w:spacing w:before="40" w:after="40" w:line="276" w:lineRule="auto"/>
              <w:rPr>
                <w:lang w:eastAsia="zh-CN"/>
              </w:rPr>
            </w:pPr>
            <w:r>
              <w:rPr>
                <w:rFonts w:hint="eastAsia"/>
                <w:sz w:val="20"/>
                <w:lang w:eastAsia="zh-CN"/>
              </w:rPr>
              <w:t>由运营同事「提取内核」，把两种反馈分成两路</w:t>
            </w:r>
          </w:p>
        </w:tc>
        <w:tc>
          <w:tcPr>
            <w:tcW w:w="2835" w:type="dxa"/>
          </w:tcPr>
          <w:p w14:paraId="342F16C9"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 xml:space="preserve"> </w:t>
            </w:r>
            <w:r>
              <w:rPr>
                <w:rFonts w:hint="eastAsia"/>
                <w:sz w:val="20"/>
                <w:lang w:eastAsia="zh-CN"/>
              </w:rPr>
              <w:t>目标状态，尚未运行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归类规则未定</w:t>
            </w:r>
          </w:p>
        </w:tc>
      </w:tr>
      <w:tr w:rsidR="004655F6" w14:paraId="3F5D4F75" w14:textId="77777777">
        <w:trPr>
          <w:jc w:val="center"/>
        </w:trPr>
        <w:tc>
          <w:tcPr>
            <w:tcW w:w="2835" w:type="dxa"/>
          </w:tcPr>
          <w:p w14:paraId="7D9FCC52" w14:textId="77777777" w:rsidR="004655F6" w:rsidRDefault="00000000">
            <w:pPr>
              <w:spacing w:before="40" w:after="40" w:line="276" w:lineRule="auto"/>
            </w:pPr>
            <w:r>
              <w:rPr>
                <w:sz w:val="20"/>
              </w:rPr>
              <w:t>9</w:t>
            </w:r>
          </w:p>
        </w:tc>
        <w:tc>
          <w:tcPr>
            <w:tcW w:w="2835" w:type="dxa"/>
          </w:tcPr>
          <w:p w14:paraId="766E52A8" w14:textId="77777777" w:rsidR="004655F6" w:rsidRDefault="00000000">
            <w:pPr>
              <w:spacing w:before="40" w:after="40" w:line="276" w:lineRule="auto"/>
              <w:rPr>
                <w:lang w:eastAsia="zh-CN"/>
              </w:rPr>
            </w:pPr>
            <w:r>
              <w:rPr>
                <w:rFonts w:hint="eastAsia"/>
                <w:sz w:val="20"/>
                <w:lang w:eastAsia="zh-CN"/>
              </w:rPr>
              <w:t>原始材料保留</w:t>
            </w:r>
            <w:r>
              <w:rPr>
                <w:rFonts w:hint="eastAsia"/>
                <w:sz w:val="20"/>
                <w:lang w:eastAsia="zh-CN"/>
              </w:rPr>
              <w:t xml:space="preserve"> </w:t>
            </w:r>
            <w:r>
              <w:rPr>
                <w:rFonts w:hint="eastAsia"/>
                <w:sz w:val="20"/>
                <w:lang w:eastAsia="zh-CN"/>
              </w:rPr>
              <w:t>（录音</w:t>
            </w:r>
            <w:r>
              <w:rPr>
                <w:rFonts w:hint="eastAsia"/>
                <w:sz w:val="20"/>
                <w:lang w:eastAsia="zh-CN"/>
              </w:rPr>
              <w:t xml:space="preserve"> / </w:t>
            </w:r>
            <w:r>
              <w:rPr>
                <w:rFonts w:hint="eastAsia"/>
                <w:sz w:val="20"/>
                <w:lang w:eastAsia="zh-CN"/>
              </w:rPr>
              <w:t>选择</w:t>
            </w:r>
            <w:r>
              <w:rPr>
                <w:rFonts w:hint="eastAsia"/>
                <w:sz w:val="20"/>
                <w:lang w:eastAsia="zh-CN"/>
              </w:rPr>
              <w:t xml:space="preserve"> / </w:t>
            </w:r>
            <w:r>
              <w:rPr>
                <w:rFonts w:hint="eastAsia"/>
                <w:sz w:val="20"/>
                <w:lang w:eastAsia="zh-CN"/>
              </w:rPr>
              <w:t>聊天）</w:t>
            </w:r>
          </w:p>
        </w:tc>
        <w:tc>
          <w:tcPr>
            <w:tcW w:w="2835" w:type="dxa"/>
          </w:tcPr>
          <w:p w14:paraId="0165F464" w14:textId="77777777" w:rsidR="004655F6" w:rsidRDefault="00000000">
            <w:pPr>
              <w:spacing w:before="40" w:after="40" w:line="276" w:lineRule="auto"/>
              <w:rPr>
                <w:lang w:eastAsia="zh-CN"/>
              </w:rPr>
            </w:pPr>
            <w:r>
              <w:rPr>
                <w:rFonts w:hint="eastAsia"/>
                <w:sz w:val="20"/>
                <w:lang w:eastAsia="zh-CN"/>
              </w:rPr>
              <w:t>〔现行〕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为第</w:t>
            </w:r>
            <w:r>
              <w:rPr>
                <w:rFonts w:hint="eastAsia"/>
                <w:sz w:val="20"/>
                <w:lang w:eastAsia="zh-CN"/>
              </w:rPr>
              <w:t xml:space="preserve"> 8 </w:t>
            </w:r>
            <w:r>
              <w:rPr>
                <w:rFonts w:hint="eastAsia"/>
                <w:sz w:val="20"/>
                <w:lang w:eastAsia="zh-CN"/>
              </w:rPr>
              <w:t>步留下可审计、可回溯的基础</w:t>
            </w:r>
          </w:p>
        </w:tc>
      </w:tr>
    </w:tbl>
    <w:p w14:paraId="79BE1F02" w14:textId="77777777" w:rsidR="004655F6" w:rsidRDefault="004655F6">
      <w:pPr>
        <w:rPr>
          <w:lang w:eastAsia="zh-CN"/>
        </w:rPr>
      </w:pPr>
    </w:p>
    <w:p w14:paraId="0DB87D6D" w14:textId="77777777" w:rsidR="004655F6" w:rsidRDefault="00000000">
      <w:pPr>
        <w:spacing w:after="120" w:line="360" w:lineRule="auto"/>
        <w:ind w:firstLine="480"/>
        <w:rPr>
          <w:lang w:eastAsia="zh-CN"/>
        </w:rPr>
      </w:pPr>
      <w:r>
        <w:rPr>
          <w:rFonts w:hint="eastAsia"/>
          <w:lang w:eastAsia="zh-CN"/>
        </w:rPr>
        <w:t>流程中值得单独提出的一点，是一条可复用的经验：</w:t>
      </w:r>
    </w:p>
    <w:p w14:paraId="79B06F13" w14:textId="77777777" w:rsidR="004655F6" w:rsidRDefault="00000000">
      <w:pPr>
        <w:spacing w:after="120" w:line="360" w:lineRule="auto"/>
        <w:ind w:firstLine="480"/>
        <w:rPr>
          <w:lang w:eastAsia="zh-CN"/>
        </w:rPr>
      </w:pPr>
      <w:r>
        <w:rPr>
          <w:rFonts w:hint="eastAsia"/>
          <w:lang w:eastAsia="zh-CN"/>
        </w:rPr>
        <w:t>渠道的选择决定了原料的可获得性。</w:t>
      </w:r>
      <w:r>
        <w:rPr>
          <w:rFonts w:hint="eastAsia"/>
          <w:lang w:eastAsia="zh-CN"/>
        </w:rPr>
        <w:t xml:space="preserve"> </w:t>
      </w:r>
      <w:r>
        <w:rPr>
          <w:rFonts w:hint="eastAsia"/>
          <w:lang w:eastAsia="zh-CN"/>
        </w:rPr>
        <w:t>本项目用现成渠道（微信）做验证，于是原始材料天然留存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聊天记录本来就在，录音另有保存。第</w:t>
      </w:r>
      <w:r>
        <w:rPr>
          <w:rFonts w:hint="eastAsia"/>
          <w:lang w:eastAsia="zh-CN"/>
        </w:rPr>
        <w:t xml:space="preserve"> 8 </w:t>
      </w:r>
      <w:r>
        <w:rPr>
          <w:rFonts w:hint="eastAsia"/>
          <w:lang w:eastAsia="zh-CN"/>
        </w:rPr>
        <w:t>步所需要的原料，几乎没有额外的采集成本。</w:t>
      </w:r>
      <w:r>
        <w:rPr>
          <w:rFonts w:hint="eastAsia"/>
          <w:lang w:eastAsia="zh-CN"/>
        </w:rPr>
        <w:t xml:space="preserve"> </w:t>
      </w:r>
      <w:r>
        <w:rPr>
          <w:rFonts w:hint="eastAsia"/>
          <w:lang w:eastAsia="zh-CN"/>
        </w:rPr>
        <w:t>换言之，</w:t>
      </w:r>
      <w:r>
        <w:rPr>
          <w:rFonts w:hint="eastAsia"/>
          <w:lang w:eastAsia="zh-CN"/>
        </w:rPr>
        <w:t>"</w:t>
      </w:r>
      <w:r>
        <w:rPr>
          <w:rFonts w:hint="eastAsia"/>
          <w:lang w:eastAsia="zh-CN"/>
        </w:rPr>
        <w:t>原料留存</w:t>
      </w:r>
      <w:r>
        <w:rPr>
          <w:rFonts w:hint="eastAsia"/>
          <w:lang w:eastAsia="zh-CN"/>
        </w:rPr>
        <w:t>"</w:t>
      </w:r>
      <w:r>
        <w:rPr>
          <w:rFonts w:hint="eastAsia"/>
          <w:lang w:eastAsia="zh-CN"/>
        </w:rPr>
        <w:t>这条原则（见第</w:t>
      </w:r>
      <w:r>
        <w:rPr>
          <w:rFonts w:hint="eastAsia"/>
          <w:lang w:eastAsia="zh-CN"/>
        </w:rPr>
        <w:t xml:space="preserve"> 5 </w:t>
      </w:r>
      <w:r>
        <w:rPr>
          <w:rFonts w:hint="eastAsia"/>
          <w:lang w:eastAsia="zh-CN"/>
        </w:rPr>
        <w:t>章第</w:t>
      </w:r>
      <w:r>
        <w:rPr>
          <w:rFonts w:hint="eastAsia"/>
          <w:lang w:eastAsia="zh-CN"/>
        </w:rPr>
        <w:t xml:space="preserve"> 11 </w:t>
      </w:r>
      <w:r>
        <w:rPr>
          <w:rFonts w:hint="eastAsia"/>
          <w:lang w:eastAsia="zh-CN"/>
        </w:rPr>
        <w:t>条）在本项目中几乎是免费获得的。若换成一个专门搭建的采集界面，原料的留存反而需要额外的设计与维护。这对做同类系统的团队是一条可直接搬走的经验。</w:t>
      </w:r>
    </w:p>
    <w:p w14:paraId="00A219C0" w14:textId="77777777" w:rsidR="004655F6" w:rsidRDefault="00000000">
      <w:pPr>
        <w:pStyle w:val="31"/>
        <w:spacing w:after="120" w:line="312" w:lineRule="auto"/>
        <w:rPr>
          <w:lang w:eastAsia="zh-CN"/>
        </w:rPr>
      </w:pPr>
      <w:bookmarkStart w:id="54" w:name="_Toc242439771"/>
      <w:r>
        <w:rPr>
          <w:rFonts w:ascii="Times New Roman" w:eastAsia="黑体" w:hAnsi="Times New Roman" w:hint="eastAsia"/>
          <w:color w:val="000000"/>
          <w:lang w:eastAsia="zh-CN"/>
        </w:rPr>
        <w:t xml:space="preserve">4.3.2 </w:t>
      </w:r>
      <w:r>
        <w:rPr>
          <w:rFonts w:ascii="Times New Roman" w:eastAsia="黑体" w:hAnsi="Times New Roman" w:hint="eastAsia"/>
          <w:color w:val="000000"/>
          <w:lang w:eastAsia="zh-CN"/>
        </w:rPr>
        <w:t>参与者：外部内测体验者</w:t>
      </w:r>
      <w:bookmarkEnd w:id="54"/>
    </w:p>
    <w:p w14:paraId="65C29950" w14:textId="77777777" w:rsidR="004655F6" w:rsidRDefault="00000000">
      <w:pPr>
        <w:spacing w:after="120" w:line="360" w:lineRule="auto"/>
        <w:ind w:firstLine="480"/>
        <w:rPr>
          <w:lang w:eastAsia="zh-CN"/>
        </w:rPr>
      </w:pPr>
      <w:r>
        <w:rPr>
          <w:rFonts w:hint="eastAsia"/>
          <w:lang w:eastAsia="zh-CN"/>
        </w:rPr>
        <w:t>判定者是外界的内测体验者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产品的真实体验者，不是公司内部测试人员。</w:t>
      </w:r>
    </w:p>
    <w:p w14:paraId="7580859A" w14:textId="77777777" w:rsidR="004655F6" w:rsidRDefault="00000000">
      <w:pPr>
        <w:pStyle w:val="a0"/>
        <w:spacing w:after="60" w:line="360" w:lineRule="auto"/>
      </w:pPr>
      <w:r>
        <w:rPr>
          <w:rFonts w:hint="eastAsia"/>
        </w:rPr>
        <w:t>人数：</w:t>
      </w:r>
      <w:r>
        <w:rPr>
          <w:rFonts w:hint="eastAsia"/>
        </w:rPr>
        <w:t xml:space="preserve">8 </w:t>
      </w:r>
      <w:r>
        <w:rPr>
          <w:rFonts w:hint="eastAsia"/>
        </w:rPr>
        <w:t>人。</w:t>
      </w:r>
    </w:p>
    <w:p w14:paraId="5E924DB2" w14:textId="77777777" w:rsidR="004655F6" w:rsidRDefault="00000000">
      <w:pPr>
        <w:pStyle w:val="a0"/>
        <w:spacing w:after="60" w:line="360" w:lineRule="auto"/>
        <w:rPr>
          <w:lang w:eastAsia="zh-CN"/>
        </w:rPr>
      </w:pPr>
      <w:r>
        <w:rPr>
          <w:rFonts w:hint="eastAsia"/>
          <w:lang w:eastAsia="zh-CN"/>
        </w:rPr>
        <w:t>招募方式：网上发帖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对产品感兴趣者自愿报名。</w:t>
      </w:r>
    </w:p>
    <w:p w14:paraId="2DBB7D1B" w14:textId="77777777" w:rsidR="004655F6" w:rsidRDefault="00000000">
      <w:pPr>
        <w:pStyle w:val="a0"/>
        <w:spacing w:after="60" w:line="360" w:lineRule="auto"/>
        <w:rPr>
          <w:lang w:eastAsia="zh-CN"/>
        </w:rPr>
      </w:pPr>
      <w:r>
        <w:rPr>
          <w:rFonts w:hint="eastAsia"/>
          <w:lang w:eastAsia="zh-CN"/>
        </w:rPr>
        <w:t>"</w:t>
      </w:r>
      <w:r>
        <w:rPr>
          <w:rFonts w:hint="eastAsia"/>
          <w:lang w:eastAsia="zh-CN"/>
        </w:rPr>
        <w:t>既是参与者也是反馈者</w:t>
      </w:r>
      <w:r>
        <w:rPr>
          <w:rFonts w:hint="eastAsia"/>
          <w:lang w:eastAsia="zh-CN"/>
        </w:rPr>
        <w:t>"</w:t>
      </w:r>
      <w:r>
        <w:rPr>
          <w:rFonts w:hint="eastAsia"/>
          <w:lang w:eastAsia="zh-CN"/>
        </w:rPr>
        <w:t>的含义：他们是产品的体验者，同时由他们本人给出判定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这是用户端的角色，不是公司内部的质检角色。</w:t>
      </w:r>
    </w:p>
    <w:p w14:paraId="0CBB4DAD" w14:textId="77777777" w:rsidR="004655F6" w:rsidRDefault="00000000">
      <w:pPr>
        <w:spacing w:after="120" w:line="360" w:lineRule="auto"/>
        <w:ind w:firstLine="480"/>
        <w:rPr>
          <w:lang w:eastAsia="zh-CN"/>
        </w:rPr>
      </w:pPr>
      <w:r>
        <w:rPr>
          <w:rFonts w:hint="eastAsia"/>
          <w:lang w:eastAsia="zh-CN"/>
        </w:rPr>
        <w:t>这一点值得展开，因为它与最初的直觉相反：</w:t>
      </w:r>
      <w:r>
        <w:rPr>
          <w:rFonts w:hint="eastAsia"/>
          <w:lang w:eastAsia="zh-CN"/>
        </w:rPr>
        <w:t>"</w:t>
      </w:r>
      <w:r>
        <w:rPr>
          <w:rFonts w:hint="eastAsia"/>
          <w:lang w:eastAsia="zh-CN"/>
        </w:rPr>
        <w:t>外部性</w:t>
      </w:r>
      <w:r>
        <w:rPr>
          <w:rFonts w:hint="eastAsia"/>
          <w:lang w:eastAsia="zh-CN"/>
        </w:rPr>
        <w:t>"</w:t>
      </w:r>
      <w:r>
        <w:rPr>
          <w:rFonts w:hint="eastAsia"/>
          <w:lang w:eastAsia="zh-CN"/>
        </w:rPr>
        <w:t>是结构上的优点，不是风险。</w:t>
      </w:r>
    </w:p>
    <w:p w14:paraId="089FA9A9" w14:textId="77777777" w:rsidR="004655F6" w:rsidRDefault="00000000">
      <w:pPr>
        <w:spacing w:after="120" w:line="360" w:lineRule="auto"/>
        <w:ind w:firstLine="480"/>
        <w:rPr>
          <w:lang w:eastAsia="zh-CN"/>
        </w:rPr>
      </w:pPr>
      <w:r>
        <w:rPr>
          <w:rFonts w:hint="eastAsia"/>
          <w:lang w:eastAsia="zh-CN"/>
        </w:rPr>
        <w:t>外部体验者不了解设计意图。因此他们的判定不是设计方的自我确认，而是</w:t>
      </w:r>
      <w:r>
        <w:rPr>
          <w:rFonts w:hint="eastAsia"/>
          <w:lang w:eastAsia="zh-CN"/>
        </w:rPr>
        <w:t>"</w:t>
      </w:r>
      <w:r>
        <w:rPr>
          <w:rFonts w:hint="eastAsia"/>
          <w:lang w:eastAsia="zh-CN"/>
        </w:rPr>
        <w:t>这个人看了这份东西，认不认</w:t>
      </w:r>
      <w:r>
        <w:rPr>
          <w:rFonts w:hint="eastAsia"/>
          <w:lang w:eastAsia="zh-CN"/>
        </w:rPr>
        <w:t>"</w:t>
      </w:r>
      <w:r>
        <w:rPr>
          <w:rFonts w:hint="eastAsia"/>
          <w:lang w:eastAsia="zh-CN"/>
        </w:rPr>
        <w:t>。这保证了判据代表的是</w:t>
      </w:r>
      <w:r>
        <w:rPr>
          <w:rFonts w:hint="eastAsia"/>
          <w:lang w:eastAsia="zh-CN"/>
        </w:rPr>
        <w:t>"</w:t>
      </w:r>
      <w:r>
        <w:rPr>
          <w:rFonts w:hint="eastAsia"/>
          <w:lang w:eastAsia="zh-CN"/>
        </w:rPr>
        <w:t>人</w:t>
      </w:r>
      <w:r>
        <w:rPr>
          <w:rFonts w:hint="eastAsia"/>
          <w:lang w:eastAsia="zh-CN"/>
        </w:rPr>
        <w:t>"</w:t>
      </w:r>
      <w:r>
        <w:rPr>
          <w:rFonts w:hint="eastAsia"/>
          <w:lang w:eastAsia="zh-CN"/>
        </w:rPr>
        <w:t>，而不是</w:t>
      </w:r>
      <w:r>
        <w:rPr>
          <w:rFonts w:hint="eastAsia"/>
          <w:lang w:eastAsia="zh-CN"/>
        </w:rPr>
        <w:t>"</w:t>
      </w:r>
      <w:r>
        <w:rPr>
          <w:rFonts w:hint="eastAsia"/>
          <w:lang w:eastAsia="zh-CN"/>
        </w:rPr>
        <w:t>设计意图</w:t>
      </w:r>
      <w:r>
        <w:rPr>
          <w:rFonts w:hint="eastAsia"/>
          <w:lang w:eastAsia="zh-CN"/>
        </w:rPr>
        <w:t>"</w:t>
      </w:r>
      <w:r>
        <w:rPr>
          <w:rFonts w:hint="eastAsia"/>
          <w:lang w:eastAsia="zh-CN"/>
        </w:rPr>
        <w:t>。对</w:t>
      </w:r>
      <w:r>
        <w:rPr>
          <w:rFonts w:hint="eastAsia"/>
          <w:lang w:eastAsia="zh-CN"/>
        </w:rPr>
        <w:t>"</w:t>
      </w:r>
      <w:r>
        <w:rPr>
          <w:rFonts w:hint="eastAsia"/>
          <w:lang w:eastAsia="zh-CN"/>
        </w:rPr>
        <w:t>自己定标准、自己判自己</w:t>
      </w:r>
      <w:r>
        <w:rPr>
          <w:rFonts w:hint="eastAsia"/>
          <w:lang w:eastAsia="zh-CN"/>
        </w:rPr>
        <w:t>"</w:t>
      </w:r>
      <w:r>
        <w:rPr>
          <w:rFonts w:hint="eastAsia"/>
          <w:lang w:eastAsia="zh-CN"/>
        </w:rPr>
        <w:t>的质疑而言，这是一条结构性的反驳</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它不靠作者的声明，而靠</w:t>
      </w:r>
      <w:r>
        <w:rPr>
          <w:rFonts w:hint="eastAsia"/>
          <w:lang w:eastAsia="zh-CN"/>
        </w:rPr>
        <w:t>"</w:t>
      </w:r>
      <w:r>
        <w:rPr>
          <w:rFonts w:hint="eastAsia"/>
          <w:lang w:eastAsia="zh-CN"/>
        </w:rPr>
        <w:t>谁在判</w:t>
      </w:r>
      <w:r>
        <w:rPr>
          <w:rFonts w:hint="eastAsia"/>
          <w:lang w:eastAsia="zh-CN"/>
        </w:rPr>
        <w:t>"</w:t>
      </w:r>
      <w:r>
        <w:rPr>
          <w:rFonts w:hint="eastAsia"/>
          <w:lang w:eastAsia="zh-CN"/>
        </w:rPr>
        <w:t>这个可指认的事实。</w:t>
      </w:r>
    </w:p>
    <w:p w14:paraId="703C7AA1" w14:textId="77777777" w:rsidR="004655F6" w:rsidRDefault="00000000">
      <w:pPr>
        <w:pStyle w:val="31"/>
        <w:spacing w:after="120" w:line="312" w:lineRule="auto"/>
        <w:rPr>
          <w:lang w:eastAsia="zh-CN"/>
        </w:rPr>
      </w:pPr>
      <w:bookmarkStart w:id="55" w:name="_Toc242439772"/>
      <w:r>
        <w:rPr>
          <w:rFonts w:ascii="Times New Roman" w:eastAsia="黑体" w:hAnsi="Times New Roman" w:hint="eastAsia"/>
          <w:color w:val="000000"/>
          <w:lang w:eastAsia="zh-CN"/>
        </w:rPr>
        <w:t xml:space="preserve">4.3.3 </w:t>
      </w:r>
      <w:bookmarkEnd w:id="55"/>
      <w:r>
        <w:rPr>
          <w:rFonts w:ascii="Times New Roman" w:eastAsia="黑体" w:hAnsi="Times New Roman" w:hint="eastAsia"/>
          <w:color w:val="000000"/>
          <w:lang w:eastAsia="zh-CN"/>
        </w:rPr>
        <w:t>样本性质</w:t>
      </w:r>
    </w:p>
    <w:p w14:paraId="5B396234" w14:textId="77777777" w:rsidR="004655F6" w:rsidRDefault="00000000">
      <w:pPr>
        <w:spacing w:after="120" w:line="360" w:lineRule="auto"/>
        <w:ind w:firstLine="480"/>
        <w:rPr>
          <w:lang w:eastAsia="zh-CN"/>
        </w:rPr>
      </w:pPr>
      <w:r>
        <w:rPr>
          <w:rFonts w:hint="eastAsia"/>
          <w:lang w:eastAsia="zh-CN"/>
        </w:rPr>
        <w:t>样本的招募方式决定了它的边界：</w:t>
      </w:r>
    </w:p>
    <w:p w14:paraId="43795E80" w14:textId="77777777" w:rsidR="004655F6" w:rsidRDefault="00000000">
      <w:pPr>
        <w:pStyle w:val="a0"/>
        <w:spacing w:after="60" w:line="360" w:lineRule="auto"/>
        <w:rPr>
          <w:lang w:eastAsia="zh-CN"/>
        </w:rPr>
      </w:pPr>
      <w:r>
        <w:rPr>
          <w:rFonts w:hint="eastAsia"/>
          <w:lang w:eastAsia="zh-CN"/>
        </w:rPr>
        <w:t>抽样方式</w:t>
      </w:r>
      <w:r>
        <w:rPr>
          <w:rFonts w:hint="eastAsia"/>
          <w:lang w:eastAsia="zh-CN"/>
        </w:rPr>
        <w:t xml:space="preserve"> = </w:t>
      </w:r>
      <w:r>
        <w:rPr>
          <w:rFonts w:hint="eastAsia"/>
          <w:lang w:eastAsia="zh-CN"/>
        </w:rPr>
        <w:t>网上发帖</w:t>
      </w:r>
      <w:r>
        <w:rPr>
          <w:rFonts w:hint="eastAsia"/>
          <w:lang w:eastAsia="zh-CN"/>
        </w:rPr>
        <w:t xml:space="preserve"> + </w:t>
      </w:r>
      <w:r>
        <w:rPr>
          <w:rFonts w:hint="eastAsia"/>
          <w:lang w:eastAsia="zh-CN"/>
        </w:rPr>
        <w:t>自愿报名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属自愿样本</w:t>
      </w:r>
      <w:r>
        <w:rPr>
          <w:rFonts w:hint="eastAsia"/>
          <w:lang w:eastAsia="zh-CN"/>
        </w:rPr>
        <w:t xml:space="preserve"> / </w:t>
      </w:r>
      <w:r>
        <w:rPr>
          <w:rFonts w:hint="eastAsia"/>
          <w:lang w:eastAsia="zh-CN"/>
        </w:rPr>
        <w:t>便利抽样，非概率抽样。</w:t>
      </w:r>
    </w:p>
    <w:p w14:paraId="222B26C6" w14:textId="77777777" w:rsidR="004655F6" w:rsidRDefault="00000000">
      <w:pPr>
        <w:pStyle w:val="a0"/>
        <w:spacing w:after="60" w:line="360" w:lineRule="auto"/>
        <w:rPr>
          <w:lang w:eastAsia="zh-CN"/>
        </w:rPr>
      </w:pPr>
      <w:r>
        <w:rPr>
          <w:rFonts w:hint="eastAsia"/>
          <w:lang w:eastAsia="zh-CN"/>
        </w:rPr>
        <w:lastRenderedPageBreak/>
        <w:t>优点：报名者是真正兴趣驱动的（不是朋友帮忙、不是内部人员）→</w:t>
      </w:r>
      <w:r>
        <w:rPr>
          <w:rFonts w:hint="eastAsia"/>
          <w:lang w:eastAsia="zh-CN"/>
        </w:rPr>
        <w:t xml:space="preserve"> </w:t>
      </w:r>
      <w:r>
        <w:rPr>
          <w:rFonts w:hint="eastAsia"/>
          <w:lang w:eastAsia="zh-CN"/>
        </w:rPr>
        <w:t>外部性更实在。</w:t>
      </w:r>
    </w:p>
    <w:p w14:paraId="6C7B3E56" w14:textId="77777777" w:rsidR="004655F6" w:rsidRDefault="00000000">
      <w:pPr>
        <w:pStyle w:val="a0"/>
        <w:spacing w:after="60" w:line="360" w:lineRule="auto"/>
      </w:pPr>
      <w:r>
        <w:rPr>
          <w:rFonts w:hint="eastAsia"/>
        </w:rPr>
        <w:t>风险</w:t>
      </w:r>
      <w:r>
        <w:rPr>
          <w:rFonts w:hint="eastAsia"/>
        </w:rPr>
        <w:t xml:space="preserve"> = </w:t>
      </w:r>
      <w:r>
        <w:rPr>
          <w:rFonts w:hint="eastAsia"/>
        </w:rPr>
        <w:t>自选偏差（</w:t>
      </w:r>
      <w:r>
        <w:rPr>
          <w:rFonts w:hint="eastAsia"/>
        </w:rPr>
        <w:t>self-selection bias</w:t>
      </w:r>
      <w:r>
        <w:rPr>
          <w:rFonts w:hint="eastAsia"/>
        </w:rPr>
        <w:t>）：网上看到帖子并主动报名的人，可能偏向技术爱好者</w:t>
      </w:r>
      <w:r>
        <w:rPr>
          <w:rFonts w:hint="eastAsia"/>
        </w:rPr>
        <w:t xml:space="preserve"> / </w:t>
      </w:r>
      <w:r>
        <w:rPr>
          <w:rFonts w:hint="eastAsia"/>
        </w:rPr>
        <w:t>早期采用者，未必代表普通用户。</w:t>
      </w:r>
    </w:p>
    <w:p w14:paraId="4F13633A" w14:textId="77777777" w:rsidR="004655F6" w:rsidRDefault="00000000">
      <w:pPr>
        <w:pStyle w:val="a0"/>
        <w:spacing w:after="60" w:line="360" w:lineRule="auto"/>
        <w:rPr>
          <w:lang w:eastAsia="zh-CN"/>
        </w:rPr>
      </w:pPr>
      <w:r>
        <w:rPr>
          <w:rFonts w:hint="eastAsia"/>
          <w:lang w:eastAsia="zh-CN"/>
        </w:rPr>
        <w:t>规模定位：</w:t>
      </w:r>
      <w:r>
        <w:rPr>
          <w:rFonts w:hint="eastAsia"/>
          <w:lang w:eastAsia="zh-CN"/>
        </w:rPr>
        <w:t xml:space="preserve">8 </w:t>
      </w:r>
      <w:r>
        <w:rPr>
          <w:rFonts w:hint="eastAsia"/>
          <w:lang w:eastAsia="zh-CN"/>
        </w:rPr>
        <w:t>人属探索性小样本，用于探索与描述，不做统计推断。</w:t>
      </w:r>
    </w:p>
    <w:p w14:paraId="35D276D2" w14:textId="77777777" w:rsidR="004655F6" w:rsidRDefault="00000000">
      <w:pPr>
        <w:pStyle w:val="31"/>
        <w:spacing w:after="120" w:line="312" w:lineRule="auto"/>
        <w:rPr>
          <w:lang w:eastAsia="zh-CN"/>
        </w:rPr>
      </w:pPr>
      <w:bookmarkStart w:id="56" w:name="_Toc242439773"/>
      <w:r>
        <w:rPr>
          <w:rFonts w:ascii="Times New Roman" w:eastAsia="黑体" w:hAnsi="Times New Roman" w:hint="eastAsia"/>
          <w:color w:val="000000"/>
          <w:lang w:eastAsia="zh-CN"/>
        </w:rPr>
        <w:t xml:space="preserve">4.3.4 </w:t>
      </w:r>
      <w:r>
        <w:rPr>
          <w:rFonts w:ascii="Times New Roman" w:eastAsia="黑体" w:hAnsi="Times New Roman" w:hint="eastAsia"/>
          <w:color w:val="000000"/>
          <w:lang w:eastAsia="zh-CN"/>
        </w:rPr>
        <w:t>判据的形态</w:t>
      </w:r>
      <w:bookmarkEnd w:id="56"/>
    </w:p>
    <w:p w14:paraId="66252C74" w14:textId="77777777" w:rsidR="004655F6" w:rsidRDefault="00000000">
      <w:pPr>
        <w:spacing w:after="120" w:line="360" w:lineRule="auto"/>
        <w:ind w:firstLine="480"/>
        <w:rPr>
          <w:lang w:eastAsia="zh-CN"/>
        </w:rPr>
      </w:pPr>
      <w:r>
        <w:rPr>
          <w:rFonts w:hint="eastAsia"/>
          <w:lang w:eastAsia="zh-CN"/>
        </w:rPr>
        <w:t>判据是隐性、未成文的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它活在体验者的判断里，不在文档里。</w:t>
      </w:r>
    </w:p>
    <w:p w14:paraId="3B2759FF" w14:textId="77777777" w:rsidR="004655F6" w:rsidRDefault="00000000">
      <w:pPr>
        <w:spacing w:after="120" w:line="360" w:lineRule="auto"/>
        <w:ind w:firstLine="480"/>
      </w:pPr>
      <w:r>
        <w:rPr>
          <w:rFonts w:hint="eastAsia"/>
        </w:rPr>
        <w:t>"</w:t>
      </w:r>
      <w:r>
        <w:rPr>
          <w:rFonts w:hint="eastAsia"/>
        </w:rPr>
        <w:t>预期</w:t>
      </w:r>
      <w:r>
        <w:rPr>
          <w:rFonts w:hint="eastAsia"/>
        </w:rPr>
        <w:t>"</w:t>
      </w:r>
      <w:r>
        <w:rPr>
          <w:rFonts w:hint="eastAsia"/>
        </w:rPr>
        <w:t>的来源是</w:t>
      </w:r>
      <w:r>
        <w:rPr>
          <w:rFonts w:hint="eastAsia"/>
        </w:rPr>
        <w:t xml:space="preserve"> Human Factors</w:t>
      </w:r>
      <w:r>
        <w:rPr>
          <w:rFonts w:hint="eastAsia"/>
        </w:rPr>
        <w:t>：判据的根在</w:t>
      </w:r>
      <w:r>
        <w:rPr>
          <w:rFonts w:hint="eastAsia"/>
        </w:rPr>
        <w:t>"</w:t>
      </w:r>
      <w:r>
        <w:rPr>
          <w:rFonts w:hint="eastAsia"/>
        </w:rPr>
        <w:t>人</w:t>
      </w:r>
      <w:r>
        <w:rPr>
          <w:rFonts w:hint="eastAsia"/>
        </w:rPr>
        <w:t>"</w:t>
      </w:r>
      <w:r>
        <w:rPr>
          <w:rFonts w:hint="eastAsia"/>
        </w:rPr>
        <w:t>（用户），人因研究正是对</w:t>
      </w:r>
      <w:r>
        <w:rPr>
          <w:rFonts w:hint="eastAsia"/>
        </w:rPr>
        <w:t>"</w:t>
      </w:r>
      <w:r>
        <w:rPr>
          <w:rFonts w:hint="eastAsia"/>
        </w:rPr>
        <w:t>人</w:t>
      </w:r>
      <w:r>
        <w:rPr>
          <w:rFonts w:hint="eastAsia"/>
        </w:rPr>
        <w:t>"</w:t>
      </w:r>
      <w:r>
        <w:rPr>
          <w:rFonts w:hint="eastAsia"/>
        </w:rPr>
        <w:t>的研究，模型是对该研究的算法化。因此</w:t>
      </w:r>
      <w:r>
        <w:rPr>
          <w:rFonts w:hint="eastAsia"/>
        </w:rPr>
        <w:t xml:space="preserve"> P2 </w:t>
      </w:r>
      <w:r>
        <w:rPr>
          <w:rFonts w:hint="eastAsia"/>
        </w:rPr>
        <w:t>需要一条限定：判据源于</w:t>
      </w:r>
      <w:r>
        <w:rPr>
          <w:rFonts w:hint="eastAsia"/>
        </w:rPr>
        <w:t xml:space="preserve"> Human Factors</w:t>
      </w:r>
      <w:r>
        <w:rPr>
          <w:rFonts w:hint="eastAsia"/>
        </w:rPr>
        <w:t>，但经由外部体验者的判断而生效。</w:t>
      </w:r>
    </w:p>
    <w:p w14:paraId="6FB46F24" w14:textId="77777777" w:rsidR="004655F6" w:rsidRDefault="00000000">
      <w:pPr>
        <w:spacing w:after="120" w:line="360" w:lineRule="auto"/>
        <w:ind w:firstLine="480"/>
        <w:rPr>
          <w:lang w:eastAsia="zh-CN"/>
        </w:rPr>
      </w:pPr>
      <w:r>
        <w:rPr>
          <w:rFonts w:hint="eastAsia"/>
          <w:lang w:eastAsia="zh-CN"/>
        </w:rPr>
        <w:t>针对</w:t>
      </w:r>
      <w:r>
        <w:rPr>
          <w:rFonts w:hint="eastAsia"/>
          <w:lang w:eastAsia="zh-CN"/>
        </w:rPr>
        <w:t>"</w:t>
      </w:r>
      <w:r>
        <w:rPr>
          <w:rFonts w:hint="eastAsia"/>
          <w:lang w:eastAsia="zh-CN"/>
        </w:rPr>
        <w:t>判据未成文</w:t>
      </w:r>
      <w:r>
        <w:rPr>
          <w:rFonts w:hint="eastAsia"/>
          <w:lang w:eastAsia="zh-CN"/>
        </w:rPr>
        <w:t>"</w:t>
      </w:r>
      <w:r>
        <w:rPr>
          <w:rFonts w:hint="eastAsia"/>
          <w:lang w:eastAsia="zh-CN"/>
        </w:rPr>
        <w:t>这一弱点，本项目有两条可用的回应，且都不需要重新采集数据：</w:t>
      </w:r>
    </w:p>
    <w:p w14:paraId="78189A4E" w14:textId="77777777" w:rsidR="004655F6" w:rsidRDefault="00000000">
      <w:pPr>
        <w:pStyle w:val="a"/>
        <w:spacing w:after="60" w:line="360" w:lineRule="auto"/>
        <w:rPr>
          <w:lang w:eastAsia="zh-CN"/>
        </w:rPr>
      </w:pPr>
      <w:r>
        <w:rPr>
          <w:rFonts w:hint="eastAsia"/>
        </w:rPr>
        <w:t>判据可事后反推成文。</w:t>
      </w:r>
      <w:r>
        <w:rPr>
          <w:rFonts w:hint="eastAsia"/>
        </w:rPr>
        <w:t xml:space="preserve"> </w:t>
      </w:r>
      <w:r>
        <w:rPr>
          <w:rFonts w:hint="eastAsia"/>
          <w:lang w:eastAsia="zh-CN"/>
        </w:rPr>
        <w:t>体验者的原话就在聊天记录与录音里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不必重新访谈，可直接从留存语料归纳。</w:t>
      </w:r>
      <w:r>
        <w:rPr>
          <w:rFonts w:hint="eastAsia"/>
          <w:lang w:eastAsia="zh-CN"/>
        </w:rPr>
        <w:t>"</w:t>
      </w:r>
      <w:r>
        <w:rPr>
          <w:rFonts w:hint="eastAsia"/>
          <w:lang w:eastAsia="zh-CN"/>
        </w:rPr>
        <w:t>未成文</w:t>
      </w:r>
      <w:r>
        <w:rPr>
          <w:rFonts w:hint="eastAsia"/>
          <w:lang w:eastAsia="zh-CN"/>
        </w:rPr>
        <w:t>"</w:t>
      </w:r>
      <w:r>
        <w:rPr>
          <w:rFonts w:hint="eastAsia"/>
          <w:lang w:eastAsia="zh-CN"/>
        </w:rPr>
        <w:t>不等于</w:t>
      </w:r>
      <w:r>
        <w:rPr>
          <w:rFonts w:hint="eastAsia"/>
          <w:lang w:eastAsia="zh-CN"/>
        </w:rPr>
        <w:t>"</w:t>
      </w:r>
      <w:r>
        <w:rPr>
          <w:rFonts w:hint="eastAsia"/>
          <w:lang w:eastAsia="zh-CN"/>
        </w:rPr>
        <w:t>不可复现</w:t>
      </w:r>
      <w:r>
        <w:rPr>
          <w:rFonts w:hint="eastAsia"/>
          <w:lang w:eastAsia="zh-CN"/>
        </w:rPr>
        <w:t>"</w:t>
      </w:r>
      <w:r>
        <w:rPr>
          <w:rFonts w:hint="eastAsia"/>
          <w:lang w:eastAsia="zh-CN"/>
        </w:rPr>
        <w:t>，它只意味着成文的动作被推迟了，而原料完好。</w:t>
      </w:r>
    </w:p>
    <w:p w14:paraId="62E4A7A2" w14:textId="77777777" w:rsidR="004655F6" w:rsidRDefault="00000000">
      <w:pPr>
        <w:pStyle w:val="a"/>
        <w:spacing w:after="60" w:line="360" w:lineRule="auto"/>
        <w:rPr>
          <w:lang w:eastAsia="zh-CN"/>
        </w:rPr>
      </w:pPr>
      <w:r>
        <w:rPr>
          <w:rFonts w:hint="eastAsia"/>
          <w:lang w:eastAsia="zh-CN"/>
        </w:rPr>
        <w:t>分歧本身是信息。</w:t>
      </w:r>
      <w:r>
        <w:rPr>
          <w:rFonts w:hint="eastAsia"/>
          <w:lang w:eastAsia="zh-CN"/>
        </w:rPr>
        <w:t xml:space="preserve"> </w:t>
      </w:r>
      <w:r>
        <w:rPr>
          <w:rFonts w:hint="eastAsia"/>
          <w:lang w:eastAsia="zh-CN"/>
        </w:rPr>
        <w:t>判定者之间的分歧，指向的是判据里没说清的地方，而不是</w:t>
      </w:r>
      <w:r>
        <w:rPr>
          <w:rFonts w:hint="eastAsia"/>
          <w:lang w:eastAsia="zh-CN"/>
        </w:rPr>
        <w:t>"</w:t>
      </w:r>
      <w:r>
        <w:rPr>
          <w:rFonts w:hint="eastAsia"/>
          <w:lang w:eastAsia="zh-CN"/>
        </w:rPr>
        <w:t>判定不可靠</w:t>
      </w:r>
      <w:r>
        <w:rPr>
          <w:rFonts w:hint="eastAsia"/>
          <w:lang w:eastAsia="zh-CN"/>
        </w:rPr>
        <w:t>"</w:t>
      </w:r>
      <w:r>
        <w:rPr>
          <w:rFonts w:hint="eastAsia"/>
          <w:lang w:eastAsia="zh-CN"/>
        </w:rPr>
        <w:t>。这一点在</w:t>
      </w:r>
      <w:r>
        <w:rPr>
          <w:rFonts w:hint="eastAsia"/>
          <w:lang w:eastAsia="zh-CN"/>
        </w:rPr>
        <w:t xml:space="preserve"> 4.7 </w:t>
      </w:r>
      <w:r>
        <w:rPr>
          <w:rFonts w:hint="eastAsia"/>
          <w:lang w:eastAsia="zh-CN"/>
        </w:rPr>
        <w:t>会以更精确的形式重新出现。</w:t>
      </w:r>
    </w:p>
    <w:p w14:paraId="78FFD115" w14:textId="77777777" w:rsidR="004655F6" w:rsidRDefault="00000000">
      <w:pPr>
        <w:pStyle w:val="31"/>
        <w:spacing w:after="120" w:line="312" w:lineRule="auto"/>
        <w:rPr>
          <w:lang w:eastAsia="zh-CN"/>
        </w:rPr>
      </w:pPr>
      <w:bookmarkStart w:id="57" w:name="_Toc242439774"/>
      <w:r>
        <w:rPr>
          <w:rFonts w:ascii="Times New Roman" w:eastAsia="黑体" w:hAnsi="Times New Roman" w:hint="eastAsia"/>
          <w:color w:val="000000"/>
          <w:lang w:eastAsia="zh-CN"/>
        </w:rPr>
        <w:t xml:space="preserve">4.3.5 </w:t>
      </w:r>
      <w:r>
        <w:rPr>
          <w:rFonts w:ascii="Times New Roman" w:eastAsia="黑体" w:hAnsi="Times New Roman" w:hint="eastAsia"/>
          <w:color w:val="000000"/>
          <w:lang w:eastAsia="zh-CN"/>
        </w:rPr>
        <w:t>运营的角色：透明通道</w:t>
      </w:r>
      <w:bookmarkEnd w:id="57"/>
    </w:p>
    <w:p w14:paraId="09050DAA" w14:textId="77777777" w:rsidR="004655F6" w:rsidRDefault="00000000">
      <w:pPr>
        <w:spacing w:after="120" w:line="360" w:lineRule="auto"/>
        <w:ind w:firstLine="480"/>
        <w:rPr>
          <w:lang w:eastAsia="zh-CN"/>
        </w:rPr>
      </w:pPr>
      <w:r>
        <w:rPr>
          <w:rFonts w:hint="eastAsia"/>
          <w:lang w:eastAsia="zh-CN"/>
        </w:rPr>
        <w:t>运营同事参与流程，但只做记录：他把体验者的回复收集起来，并在询问时按</w:t>
      </w:r>
      <w:r>
        <w:rPr>
          <w:rFonts w:hint="eastAsia"/>
          <w:lang w:eastAsia="zh-CN"/>
        </w:rPr>
        <w:t xml:space="preserve"> 12 </w:t>
      </w:r>
      <w:r>
        <w:rPr>
          <w:rFonts w:hint="eastAsia"/>
          <w:lang w:eastAsia="zh-CN"/>
        </w:rPr>
        <w:t>个方面逐条记为「符合</w:t>
      </w:r>
      <w:r>
        <w:rPr>
          <w:rFonts w:hint="eastAsia"/>
          <w:lang w:eastAsia="zh-CN"/>
        </w:rPr>
        <w:t xml:space="preserve"> / </w:t>
      </w:r>
      <w:r>
        <w:rPr>
          <w:rFonts w:hint="eastAsia"/>
          <w:lang w:eastAsia="zh-CN"/>
        </w:rPr>
        <w:t>部分符合</w:t>
      </w:r>
      <w:r>
        <w:rPr>
          <w:rFonts w:hint="eastAsia"/>
          <w:lang w:eastAsia="zh-CN"/>
        </w:rPr>
        <w:t xml:space="preserve"> / </w:t>
      </w:r>
      <w:r>
        <w:rPr>
          <w:rFonts w:hint="eastAsia"/>
          <w:lang w:eastAsia="zh-CN"/>
        </w:rPr>
        <w:t>不符合」。他不改写原话，不归纳出体验者没说的意思，也不向体验者解释模型的想法。</w:t>
      </w:r>
    </w:p>
    <w:p w14:paraId="21E9F020" w14:textId="77777777" w:rsidR="004655F6" w:rsidRDefault="00000000">
      <w:pPr>
        <w:spacing w:after="120" w:line="360" w:lineRule="auto"/>
        <w:ind w:firstLine="480"/>
        <w:rPr>
          <w:lang w:eastAsia="zh-CN"/>
        </w:rPr>
      </w:pPr>
      <w:r>
        <w:rPr>
          <w:rFonts w:hint="eastAsia"/>
          <w:lang w:eastAsia="zh-CN"/>
        </w:rPr>
        <w:t>这一点很重要，因为它排除了一处可能被质疑的隐患：判定的内容完全由外部体验者给出，中间环节只做逐条记录，没有施加影响。运营是记录者，不是解释者，也不是判断者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他不改变判定的内容，只把它落到「符合</w:t>
      </w:r>
      <w:r>
        <w:rPr>
          <w:rFonts w:hint="eastAsia"/>
          <w:lang w:eastAsia="zh-CN"/>
        </w:rPr>
        <w:t xml:space="preserve"> / </w:t>
      </w:r>
      <w:r>
        <w:rPr>
          <w:rFonts w:hint="eastAsia"/>
          <w:lang w:eastAsia="zh-CN"/>
        </w:rPr>
        <w:t>部分符合</w:t>
      </w:r>
      <w:r>
        <w:rPr>
          <w:rFonts w:hint="eastAsia"/>
          <w:lang w:eastAsia="zh-CN"/>
        </w:rPr>
        <w:t xml:space="preserve"> / </w:t>
      </w:r>
      <w:r>
        <w:rPr>
          <w:rFonts w:hint="eastAsia"/>
          <w:lang w:eastAsia="zh-CN"/>
        </w:rPr>
        <w:t>不符合」三个取值上。</w:t>
      </w:r>
    </w:p>
    <w:p w14:paraId="26ADCC66" w14:textId="77777777" w:rsidR="004655F6" w:rsidRDefault="00000000">
      <w:pPr>
        <w:spacing w:after="120" w:line="360" w:lineRule="auto"/>
        <w:ind w:firstLine="480"/>
        <w:rPr>
          <w:lang w:eastAsia="zh-CN"/>
        </w:rPr>
      </w:pPr>
      <w:r>
        <w:rPr>
          <w:rFonts w:hint="eastAsia"/>
          <w:lang w:eastAsia="zh-CN"/>
        </w:rPr>
        <w:t>不过，运营在流程中会承担两重角色，且分属两个阶段，必须分开写，否则容易被读成一件事（表</w:t>
      </w:r>
      <w:r>
        <w:rPr>
          <w:rFonts w:hint="eastAsia"/>
          <w:lang w:eastAsia="zh-CN"/>
        </w:rPr>
        <w:t xml:space="preserve"> 4-3</w:t>
      </w:r>
      <w:r>
        <w:rPr>
          <w:rFonts w:hint="eastAsia"/>
          <w:lang w:eastAsia="zh-CN"/>
        </w:rPr>
        <w:t>）。</w:t>
      </w:r>
    </w:p>
    <w:p w14:paraId="7487378C" w14:textId="77777777" w:rsidR="004655F6" w:rsidRDefault="00000000">
      <w:pPr>
        <w:spacing w:before="120" w:after="120" w:line="360" w:lineRule="auto"/>
        <w:jc w:val="center"/>
      </w:pPr>
      <w:r>
        <w:rPr>
          <w:rFonts w:hint="eastAsia"/>
          <w:sz w:val="21"/>
        </w:rPr>
        <w:lastRenderedPageBreak/>
        <w:t>表</w:t>
      </w:r>
      <w:r>
        <w:rPr>
          <w:rFonts w:hint="eastAsia"/>
          <w:sz w:val="21"/>
        </w:rPr>
        <w:t xml:space="preserve"> 4-3</w:t>
      </w:r>
      <w:r>
        <w:rPr>
          <w:rFonts w:hint="eastAsia"/>
          <w:sz w:val="21"/>
        </w:rPr>
        <w:t xml:space="preserve">　运营的两重角色</w:t>
      </w:r>
    </w:p>
    <w:tbl>
      <w:tblPr>
        <w:tblStyle w:val="af8"/>
        <w:tblW w:w="0" w:type="auto"/>
        <w:jc w:val="center"/>
        <w:tblLook w:val="04A0" w:firstRow="1" w:lastRow="0" w:firstColumn="1" w:lastColumn="0" w:noHBand="0" w:noVBand="1"/>
      </w:tblPr>
      <w:tblGrid>
        <w:gridCol w:w="2126"/>
        <w:gridCol w:w="2126"/>
        <w:gridCol w:w="2126"/>
        <w:gridCol w:w="2126"/>
      </w:tblGrid>
      <w:tr w:rsidR="004655F6" w14:paraId="41B43679" w14:textId="77777777">
        <w:trPr>
          <w:jc w:val="center"/>
        </w:trPr>
        <w:tc>
          <w:tcPr>
            <w:tcW w:w="2126" w:type="dxa"/>
          </w:tcPr>
          <w:p w14:paraId="026AF58B" w14:textId="77777777" w:rsidR="004655F6" w:rsidRDefault="00000000">
            <w:pPr>
              <w:spacing w:before="40" w:after="40" w:line="276" w:lineRule="auto"/>
            </w:pPr>
            <w:r>
              <w:rPr>
                <w:rFonts w:hint="eastAsia"/>
                <w:b/>
                <w:sz w:val="20"/>
              </w:rPr>
              <w:t>阶段</w:t>
            </w:r>
          </w:p>
        </w:tc>
        <w:tc>
          <w:tcPr>
            <w:tcW w:w="2126" w:type="dxa"/>
          </w:tcPr>
          <w:p w14:paraId="5C5A7663" w14:textId="77777777" w:rsidR="004655F6" w:rsidRDefault="00000000">
            <w:pPr>
              <w:spacing w:before="40" w:after="40" w:line="276" w:lineRule="auto"/>
            </w:pPr>
            <w:r>
              <w:rPr>
                <w:rFonts w:hint="eastAsia"/>
                <w:b/>
                <w:sz w:val="20"/>
              </w:rPr>
              <w:t>运营的角色</w:t>
            </w:r>
          </w:p>
        </w:tc>
        <w:tc>
          <w:tcPr>
            <w:tcW w:w="2126" w:type="dxa"/>
          </w:tcPr>
          <w:p w14:paraId="157CAA35" w14:textId="77777777" w:rsidR="004655F6" w:rsidRDefault="00000000">
            <w:pPr>
              <w:spacing w:before="40" w:after="40" w:line="276" w:lineRule="auto"/>
            </w:pPr>
            <w:r>
              <w:rPr>
                <w:rFonts w:hint="eastAsia"/>
                <w:b/>
                <w:sz w:val="20"/>
              </w:rPr>
              <w:t>他影响什么</w:t>
            </w:r>
          </w:p>
        </w:tc>
        <w:tc>
          <w:tcPr>
            <w:tcW w:w="2126" w:type="dxa"/>
          </w:tcPr>
          <w:p w14:paraId="6A9A6F7E" w14:textId="77777777" w:rsidR="004655F6" w:rsidRDefault="00000000">
            <w:pPr>
              <w:spacing w:before="40" w:after="40" w:line="276" w:lineRule="auto"/>
            </w:pPr>
            <w:r>
              <w:rPr>
                <w:rFonts w:hint="eastAsia"/>
                <w:b/>
                <w:sz w:val="20"/>
              </w:rPr>
              <w:t>是否影响</w:t>
            </w:r>
            <w:r>
              <w:rPr>
                <w:rFonts w:hint="eastAsia"/>
                <w:b/>
                <w:sz w:val="20"/>
              </w:rPr>
              <w:t>"</w:t>
            </w:r>
            <w:r>
              <w:rPr>
                <w:rFonts w:hint="eastAsia"/>
                <w:b/>
                <w:sz w:val="20"/>
              </w:rPr>
              <w:t>外部性</w:t>
            </w:r>
            <w:r>
              <w:rPr>
                <w:rFonts w:hint="eastAsia"/>
                <w:b/>
                <w:sz w:val="20"/>
              </w:rPr>
              <w:t>"</w:t>
            </w:r>
          </w:p>
        </w:tc>
      </w:tr>
      <w:tr w:rsidR="004655F6" w14:paraId="2C01D295" w14:textId="77777777">
        <w:trPr>
          <w:jc w:val="center"/>
        </w:trPr>
        <w:tc>
          <w:tcPr>
            <w:tcW w:w="2126" w:type="dxa"/>
          </w:tcPr>
          <w:p w14:paraId="399AA9E8" w14:textId="77777777" w:rsidR="004655F6" w:rsidRDefault="00000000">
            <w:pPr>
              <w:spacing w:before="40" w:after="40" w:line="276" w:lineRule="auto"/>
            </w:pPr>
            <w:r>
              <w:rPr>
                <w:rFonts w:hint="eastAsia"/>
                <w:sz w:val="20"/>
              </w:rPr>
              <w:t>阶段一（现行）</w:t>
            </w:r>
          </w:p>
        </w:tc>
        <w:tc>
          <w:tcPr>
            <w:tcW w:w="2126" w:type="dxa"/>
          </w:tcPr>
          <w:p w14:paraId="7D74FCF9" w14:textId="77777777" w:rsidR="004655F6" w:rsidRDefault="00000000">
            <w:pPr>
              <w:spacing w:before="40" w:after="40" w:line="276" w:lineRule="auto"/>
              <w:rPr>
                <w:lang w:eastAsia="zh-CN"/>
              </w:rPr>
            </w:pPr>
            <w:r>
              <w:rPr>
                <w:rFonts w:hint="eastAsia"/>
                <w:sz w:val="20"/>
                <w:lang w:eastAsia="zh-CN"/>
              </w:rPr>
              <w:t>记录者</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收集、记下，并逐条记为固定三值</w:t>
            </w:r>
          </w:p>
        </w:tc>
        <w:tc>
          <w:tcPr>
            <w:tcW w:w="2126" w:type="dxa"/>
          </w:tcPr>
          <w:p w14:paraId="0C19D88B" w14:textId="77777777" w:rsidR="004655F6" w:rsidRDefault="00000000">
            <w:pPr>
              <w:spacing w:before="40" w:after="40" w:line="276" w:lineRule="auto"/>
              <w:rPr>
                <w:lang w:eastAsia="zh-CN"/>
              </w:rPr>
            </w:pPr>
            <w:r>
              <w:rPr>
                <w:rFonts w:hint="eastAsia"/>
                <w:sz w:val="20"/>
                <w:lang w:eastAsia="zh-CN"/>
              </w:rPr>
              <w:t>什么都不影响</w:t>
            </w:r>
            <w:r>
              <w:rPr>
                <w:rFonts w:hint="eastAsia"/>
                <w:sz w:val="20"/>
                <w:lang w:eastAsia="zh-CN"/>
              </w:rPr>
              <w:t xml:space="preserve"> </w:t>
            </w:r>
            <w:r>
              <w:rPr>
                <w:rFonts w:hint="eastAsia"/>
                <w:sz w:val="20"/>
                <w:lang w:eastAsia="zh-CN"/>
              </w:rPr>
              <w:t>（透明通道）</w:t>
            </w:r>
          </w:p>
        </w:tc>
        <w:tc>
          <w:tcPr>
            <w:tcW w:w="2126" w:type="dxa"/>
          </w:tcPr>
          <w:p w14:paraId="5694F82E" w14:textId="77777777" w:rsidR="004655F6" w:rsidRDefault="00000000">
            <w:pPr>
              <w:spacing w:before="40" w:after="40" w:line="276" w:lineRule="auto"/>
            </w:pPr>
            <w:r>
              <w:rPr>
                <w:rFonts w:hint="eastAsia"/>
                <w:sz w:val="20"/>
              </w:rPr>
              <w:t>不影响</w:t>
            </w:r>
          </w:p>
        </w:tc>
      </w:tr>
      <w:tr w:rsidR="004655F6" w14:paraId="18494780" w14:textId="77777777">
        <w:trPr>
          <w:jc w:val="center"/>
        </w:trPr>
        <w:tc>
          <w:tcPr>
            <w:tcW w:w="2126" w:type="dxa"/>
          </w:tcPr>
          <w:p w14:paraId="5CF857BF" w14:textId="77777777" w:rsidR="004655F6" w:rsidRDefault="00000000">
            <w:pPr>
              <w:spacing w:before="40" w:after="40" w:line="276" w:lineRule="auto"/>
            </w:pPr>
            <w:r>
              <w:rPr>
                <w:rFonts w:hint="eastAsia"/>
                <w:sz w:val="20"/>
              </w:rPr>
              <w:t>阶段二（下一步）</w:t>
            </w:r>
          </w:p>
        </w:tc>
        <w:tc>
          <w:tcPr>
            <w:tcW w:w="2126" w:type="dxa"/>
          </w:tcPr>
          <w:p w14:paraId="3E4B2E60" w14:textId="77777777" w:rsidR="004655F6" w:rsidRDefault="00000000">
            <w:pPr>
              <w:spacing w:before="40" w:after="40" w:line="276" w:lineRule="auto"/>
              <w:rPr>
                <w:lang w:eastAsia="zh-CN"/>
              </w:rPr>
            </w:pPr>
            <w:r>
              <w:rPr>
                <w:rFonts w:hint="eastAsia"/>
                <w:sz w:val="20"/>
                <w:lang w:eastAsia="zh-CN"/>
              </w:rPr>
              <w:t>归类者</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提取内核、分流</w:t>
            </w:r>
          </w:p>
        </w:tc>
        <w:tc>
          <w:tcPr>
            <w:tcW w:w="2126" w:type="dxa"/>
          </w:tcPr>
          <w:p w14:paraId="653EF99B" w14:textId="77777777" w:rsidR="004655F6" w:rsidRDefault="00000000">
            <w:pPr>
              <w:spacing w:before="40" w:after="40" w:line="276" w:lineRule="auto"/>
              <w:rPr>
                <w:lang w:eastAsia="zh-CN"/>
              </w:rPr>
            </w:pPr>
            <w:r>
              <w:rPr>
                <w:rFonts w:hint="eastAsia"/>
                <w:sz w:val="20"/>
                <w:lang w:eastAsia="zh-CN"/>
              </w:rPr>
              <w:t>只影响</w:t>
            </w:r>
            <w:r>
              <w:rPr>
                <w:rFonts w:hint="eastAsia"/>
                <w:sz w:val="20"/>
                <w:lang w:eastAsia="zh-CN"/>
              </w:rPr>
              <w:t>"</w:t>
            </w:r>
            <w:r>
              <w:rPr>
                <w:rFonts w:hint="eastAsia"/>
                <w:sz w:val="20"/>
                <w:lang w:eastAsia="zh-CN"/>
              </w:rPr>
              <w:t>这条算判定还是意见</w:t>
            </w:r>
            <w:r>
              <w:rPr>
                <w:rFonts w:hint="eastAsia"/>
                <w:sz w:val="20"/>
                <w:lang w:eastAsia="zh-CN"/>
              </w:rPr>
              <w:t>"</w:t>
            </w:r>
          </w:p>
        </w:tc>
        <w:tc>
          <w:tcPr>
            <w:tcW w:w="2126" w:type="dxa"/>
          </w:tcPr>
          <w:p w14:paraId="3BFA9C41" w14:textId="77777777" w:rsidR="004655F6" w:rsidRDefault="00000000">
            <w:pPr>
              <w:spacing w:before="40" w:after="40" w:line="276" w:lineRule="auto"/>
              <w:rPr>
                <w:lang w:eastAsia="zh-CN"/>
              </w:rPr>
            </w:pPr>
            <w:r>
              <w:rPr>
                <w:rFonts w:hint="eastAsia"/>
                <w:sz w:val="20"/>
                <w:lang w:eastAsia="zh-CN"/>
              </w:rPr>
              <w:t>不影响</w:t>
            </w:r>
            <w:r>
              <w:rPr>
                <w:rFonts w:hint="eastAsia"/>
                <w:sz w:val="20"/>
                <w:lang w:eastAsia="zh-CN"/>
              </w:rPr>
              <w:t xml:space="preserve"> </w:t>
            </w:r>
            <w:r>
              <w:rPr>
                <w:rFonts w:hint="eastAsia"/>
                <w:sz w:val="20"/>
                <w:lang w:eastAsia="zh-CN"/>
              </w:rPr>
              <w:t>（归类不改变判定内容）</w:t>
            </w:r>
          </w:p>
        </w:tc>
      </w:tr>
    </w:tbl>
    <w:p w14:paraId="4E48C3D4" w14:textId="77777777" w:rsidR="004655F6" w:rsidRDefault="004655F6">
      <w:pPr>
        <w:rPr>
          <w:lang w:eastAsia="zh-CN"/>
        </w:rPr>
      </w:pPr>
    </w:p>
    <w:p w14:paraId="588D7D0C" w14:textId="77777777" w:rsidR="004655F6" w:rsidRDefault="00000000">
      <w:pPr>
        <w:spacing w:after="120" w:line="360" w:lineRule="auto"/>
        <w:ind w:firstLine="480"/>
        <w:rPr>
          <w:lang w:eastAsia="zh-CN"/>
        </w:rPr>
      </w:pPr>
      <w:r>
        <w:rPr>
          <w:rFonts w:hint="eastAsia"/>
          <w:lang w:eastAsia="zh-CN"/>
        </w:rPr>
        <w:t>即：</w:t>
      </w:r>
      <w:r>
        <w:rPr>
          <w:rFonts w:hint="eastAsia"/>
          <w:lang w:eastAsia="zh-CN"/>
        </w:rPr>
        <w:t>"</w:t>
      </w:r>
      <w:r>
        <w:rPr>
          <w:rFonts w:hint="eastAsia"/>
          <w:lang w:eastAsia="zh-CN"/>
        </w:rPr>
        <w:t>外部性</w:t>
      </w:r>
      <w:r>
        <w:rPr>
          <w:rFonts w:hint="eastAsia"/>
          <w:lang w:eastAsia="zh-CN"/>
        </w:rPr>
        <w:t>"</w:t>
      </w:r>
      <w:r>
        <w:rPr>
          <w:rFonts w:hint="eastAsia"/>
          <w:lang w:eastAsia="zh-CN"/>
        </w:rPr>
        <w:t>（判定由谁形成）与</w:t>
      </w:r>
      <w:r>
        <w:rPr>
          <w:rFonts w:hint="eastAsia"/>
          <w:lang w:eastAsia="zh-CN"/>
        </w:rPr>
        <w:t>"</w:t>
      </w:r>
      <w:r>
        <w:rPr>
          <w:rFonts w:hint="eastAsia"/>
          <w:lang w:eastAsia="zh-CN"/>
        </w:rPr>
        <w:t>分类权</w:t>
      </w:r>
      <w:r>
        <w:rPr>
          <w:rFonts w:hint="eastAsia"/>
          <w:lang w:eastAsia="zh-CN"/>
        </w:rPr>
        <w:t>"</w:t>
      </w:r>
      <w:r>
        <w:rPr>
          <w:rFonts w:hint="eastAsia"/>
          <w:lang w:eastAsia="zh-CN"/>
        </w:rPr>
        <w:t>（判定被归到哪一类）是彻底分开的两件事。</w:t>
      </w:r>
      <w:r>
        <w:rPr>
          <w:rFonts w:hint="eastAsia"/>
          <w:lang w:eastAsia="zh-CN"/>
        </w:rPr>
        <w:t xml:space="preserve"> </w:t>
      </w:r>
      <w:r>
        <w:rPr>
          <w:rFonts w:hint="eastAsia"/>
          <w:lang w:eastAsia="zh-CN"/>
        </w:rPr>
        <w:t>前者在现行流程中已经完好；后者仍是下一步的待办。</w:t>
      </w:r>
    </w:p>
    <w:p w14:paraId="470317D1" w14:textId="77777777" w:rsidR="004655F6" w:rsidRDefault="00000000">
      <w:pPr>
        <w:pStyle w:val="21"/>
        <w:spacing w:before="280" w:after="160" w:line="312" w:lineRule="auto"/>
        <w:rPr>
          <w:lang w:eastAsia="zh-CN"/>
        </w:rPr>
      </w:pPr>
      <w:bookmarkStart w:id="58" w:name="_Toc242439775"/>
      <w:r>
        <w:rPr>
          <w:rFonts w:ascii="Times New Roman" w:eastAsia="黑体" w:hAnsi="Times New Roman" w:hint="eastAsia"/>
          <w:color w:val="000000"/>
          <w:sz w:val="28"/>
          <w:lang w:eastAsia="zh-CN"/>
        </w:rPr>
        <w:t xml:space="preserve">4.4 </w:t>
      </w:r>
      <w:r>
        <w:rPr>
          <w:rFonts w:ascii="Times New Roman" w:eastAsia="黑体" w:hAnsi="Times New Roman" w:hint="eastAsia"/>
          <w:color w:val="000000"/>
          <w:sz w:val="28"/>
          <w:lang w:eastAsia="zh-CN"/>
        </w:rPr>
        <w:t>系统的构成：模型与语料库</w:t>
      </w:r>
      <w:bookmarkEnd w:id="58"/>
    </w:p>
    <w:p w14:paraId="5CB57A53" w14:textId="77777777" w:rsidR="004655F6" w:rsidRDefault="00000000">
      <w:pPr>
        <w:pStyle w:val="31"/>
        <w:spacing w:after="120" w:line="312" w:lineRule="auto"/>
        <w:rPr>
          <w:lang w:eastAsia="zh-CN"/>
        </w:rPr>
      </w:pPr>
      <w:bookmarkStart w:id="59" w:name="_Toc242439776"/>
      <w:r>
        <w:rPr>
          <w:rFonts w:ascii="Times New Roman" w:eastAsia="黑体" w:hAnsi="Times New Roman" w:hint="eastAsia"/>
          <w:color w:val="000000"/>
          <w:lang w:eastAsia="zh-CN"/>
        </w:rPr>
        <w:t xml:space="preserve">4.4.1 </w:t>
      </w:r>
      <w:r>
        <w:rPr>
          <w:rFonts w:ascii="Times New Roman" w:eastAsia="黑体" w:hAnsi="Times New Roman" w:hint="eastAsia"/>
          <w:color w:val="000000"/>
          <w:lang w:eastAsia="zh-CN"/>
        </w:rPr>
        <w:t>系统</w:t>
      </w:r>
      <w:r>
        <w:rPr>
          <w:rFonts w:ascii="Times New Roman" w:eastAsia="黑体" w:hAnsi="Times New Roman" w:hint="eastAsia"/>
          <w:color w:val="000000"/>
          <w:lang w:eastAsia="zh-CN"/>
        </w:rPr>
        <w:t xml:space="preserve"> = </w:t>
      </w:r>
      <w:r>
        <w:rPr>
          <w:rFonts w:ascii="Times New Roman" w:eastAsia="黑体" w:hAnsi="Times New Roman" w:hint="eastAsia"/>
          <w:color w:val="000000"/>
          <w:lang w:eastAsia="zh-CN"/>
        </w:rPr>
        <w:t>模型</w:t>
      </w:r>
      <w:r>
        <w:rPr>
          <w:rFonts w:ascii="Times New Roman" w:eastAsia="黑体" w:hAnsi="Times New Roman" w:hint="eastAsia"/>
          <w:color w:val="000000"/>
          <w:lang w:eastAsia="zh-CN"/>
        </w:rPr>
        <w:t xml:space="preserve"> + </w:t>
      </w:r>
      <w:r>
        <w:rPr>
          <w:rFonts w:ascii="Times New Roman" w:eastAsia="黑体" w:hAnsi="Times New Roman" w:hint="eastAsia"/>
          <w:color w:val="000000"/>
          <w:lang w:eastAsia="zh-CN"/>
        </w:rPr>
        <w:t>语料库</w:t>
      </w:r>
      <w:bookmarkEnd w:id="59"/>
    </w:p>
    <w:p w14:paraId="3922B458" w14:textId="77777777" w:rsidR="004655F6" w:rsidRDefault="00000000">
      <w:pPr>
        <w:spacing w:after="120" w:line="360" w:lineRule="auto"/>
        <w:ind w:firstLine="480"/>
        <w:rPr>
          <w:lang w:eastAsia="zh-CN"/>
        </w:rPr>
      </w:pPr>
      <w:r>
        <w:rPr>
          <w:rFonts w:hint="eastAsia"/>
          <w:lang w:eastAsia="zh-CN"/>
        </w:rPr>
        <w:t>本项目的系统由两部分构成：模型</w:t>
      </w:r>
      <w:r>
        <w:rPr>
          <w:rFonts w:hint="eastAsia"/>
          <w:lang w:eastAsia="zh-CN"/>
        </w:rPr>
        <w:t xml:space="preserve"> + </w:t>
      </w:r>
      <w:r>
        <w:rPr>
          <w:rFonts w:hint="eastAsia"/>
          <w:lang w:eastAsia="zh-CN"/>
        </w:rPr>
        <w:t>语料库。但两者的地位并不对等：</w:t>
      </w:r>
    </w:p>
    <w:p w14:paraId="036D66EB" w14:textId="77777777" w:rsidR="004655F6" w:rsidRDefault="00000000">
      <w:pPr>
        <w:spacing w:after="120" w:line="360" w:lineRule="auto"/>
        <w:ind w:firstLine="480"/>
        <w:rPr>
          <w:lang w:eastAsia="zh-CN"/>
        </w:rPr>
      </w:pPr>
      <w:r>
        <w:rPr>
          <w:rFonts w:hint="eastAsia"/>
          <w:lang w:eastAsia="zh-CN"/>
        </w:rPr>
        <w:t>系统的价值承载于模型。没有模型，就没有语料库。</w:t>
      </w:r>
    </w:p>
    <w:p w14:paraId="1711FBC6" w14:textId="77777777" w:rsidR="004655F6" w:rsidRDefault="00000000">
      <w:pPr>
        <w:spacing w:after="120" w:line="360" w:lineRule="auto"/>
        <w:ind w:firstLine="480"/>
        <w:rPr>
          <w:lang w:eastAsia="zh-CN"/>
        </w:rPr>
      </w:pPr>
      <w:r>
        <w:rPr>
          <w:rFonts w:hint="eastAsia"/>
          <w:lang w:eastAsia="zh-CN"/>
        </w:rPr>
        <w:t>语料库的作用是把模型推演出的结果以更好的呈现形式表达出来，方便用户理解，并更准确地表述当前状态。也就是说，语料库依附于模型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没有模型，它既无内容（没有可表述的东西），也无功能（没有可呈现的对象）。</w:t>
      </w:r>
    </w:p>
    <w:p w14:paraId="27F48976" w14:textId="77777777" w:rsidR="004655F6" w:rsidRDefault="00000000">
      <w:pPr>
        <w:pStyle w:val="31"/>
        <w:spacing w:after="120" w:line="312" w:lineRule="auto"/>
        <w:rPr>
          <w:lang w:eastAsia="zh-CN"/>
        </w:rPr>
      </w:pPr>
      <w:bookmarkStart w:id="60" w:name="_Toc242439777"/>
      <w:r>
        <w:rPr>
          <w:rFonts w:ascii="Times New Roman" w:eastAsia="黑体" w:hAnsi="Times New Roman" w:hint="eastAsia"/>
          <w:color w:val="000000"/>
          <w:lang w:eastAsia="zh-CN"/>
        </w:rPr>
        <w:t xml:space="preserve">4.4.2 </w:t>
      </w:r>
      <w:r>
        <w:rPr>
          <w:rFonts w:ascii="Times New Roman" w:eastAsia="黑体" w:hAnsi="Times New Roman" w:hint="eastAsia"/>
          <w:color w:val="000000"/>
          <w:lang w:eastAsia="zh-CN"/>
        </w:rPr>
        <w:t>语料库与反馈数据必须分开命名</w:t>
      </w:r>
      <w:bookmarkEnd w:id="60"/>
    </w:p>
    <w:p w14:paraId="6B4A45FC" w14:textId="77777777" w:rsidR="004655F6" w:rsidRDefault="00000000">
      <w:pPr>
        <w:spacing w:after="120" w:line="360" w:lineRule="auto"/>
        <w:ind w:firstLine="480"/>
        <w:rPr>
          <w:lang w:eastAsia="zh-CN"/>
        </w:rPr>
      </w:pP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数据」这条链末端的</w:t>
      </w:r>
      <w:r>
        <w:rPr>
          <w:rFonts w:hint="eastAsia"/>
          <w:lang w:eastAsia="zh-CN"/>
        </w:rPr>
        <w:t>"</w:t>
      </w:r>
      <w:r>
        <w:rPr>
          <w:rFonts w:hint="eastAsia"/>
          <w:lang w:eastAsia="zh-CN"/>
        </w:rPr>
        <w:t>数据</w:t>
      </w:r>
      <w:r>
        <w:rPr>
          <w:rFonts w:hint="eastAsia"/>
          <w:lang w:eastAsia="zh-CN"/>
        </w:rPr>
        <w:t>"</w:t>
      </w:r>
      <w:r>
        <w:rPr>
          <w:rFonts w:hint="eastAsia"/>
          <w:lang w:eastAsia="zh-CN"/>
        </w:rPr>
        <w:t>，与系统内部的</w:t>
      </w:r>
      <w:r>
        <w:rPr>
          <w:rFonts w:hint="eastAsia"/>
          <w:lang w:eastAsia="zh-CN"/>
        </w:rPr>
        <w:t>"</w:t>
      </w:r>
      <w:r>
        <w:rPr>
          <w:rFonts w:hint="eastAsia"/>
          <w:lang w:eastAsia="zh-CN"/>
        </w:rPr>
        <w:t>语料库</w:t>
      </w:r>
      <w:r>
        <w:rPr>
          <w:rFonts w:hint="eastAsia"/>
          <w:lang w:eastAsia="zh-CN"/>
        </w:rPr>
        <w:t>"</w:t>
      </w:r>
      <w:r>
        <w:rPr>
          <w:rFonts w:hint="eastAsia"/>
          <w:lang w:eastAsia="zh-CN"/>
        </w:rPr>
        <w:t>，是两个完全不同的东西。如果二者都叫</w:t>
      </w:r>
      <w:r>
        <w:rPr>
          <w:rFonts w:hint="eastAsia"/>
          <w:lang w:eastAsia="zh-CN"/>
        </w:rPr>
        <w:t>"</w:t>
      </w:r>
      <w:r>
        <w:rPr>
          <w:rFonts w:hint="eastAsia"/>
          <w:lang w:eastAsia="zh-CN"/>
        </w:rPr>
        <w:t>数据库</w:t>
      </w:r>
      <w:r>
        <w:rPr>
          <w:rFonts w:hint="eastAsia"/>
          <w:lang w:eastAsia="zh-CN"/>
        </w:rPr>
        <w:t>"</w:t>
      </w:r>
      <w:r>
        <w:rPr>
          <w:rFonts w:hint="eastAsia"/>
          <w:lang w:eastAsia="zh-CN"/>
        </w:rPr>
        <w:t>，读者会把链末端的</w:t>
      </w:r>
      <w:r>
        <w:rPr>
          <w:rFonts w:hint="eastAsia"/>
          <w:lang w:eastAsia="zh-CN"/>
        </w:rPr>
        <w:t>"</w:t>
      </w:r>
      <w:r>
        <w:rPr>
          <w:rFonts w:hint="eastAsia"/>
          <w:lang w:eastAsia="zh-CN"/>
        </w:rPr>
        <w:t>数据</w:t>
      </w:r>
      <w:r>
        <w:rPr>
          <w:rFonts w:hint="eastAsia"/>
          <w:lang w:eastAsia="zh-CN"/>
        </w:rPr>
        <w:t>"</w:t>
      </w:r>
      <w:r>
        <w:rPr>
          <w:rFonts w:hint="eastAsia"/>
          <w:lang w:eastAsia="zh-CN"/>
        </w:rPr>
        <w:t>误认成语料库，从而误以为本文在主张某种数据回流。</w:t>
      </w:r>
    </w:p>
    <w:p w14:paraId="1B6BD7C0" w14:textId="77777777" w:rsidR="004655F6" w:rsidRDefault="00000000">
      <w:pPr>
        <w:spacing w:after="120" w:line="360" w:lineRule="auto"/>
        <w:ind w:firstLine="480"/>
        <w:rPr>
          <w:lang w:eastAsia="zh-CN"/>
        </w:rPr>
      </w:pPr>
      <w:r>
        <w:rPr>
          <w:rFonts w:hint="eastAsia"/>
          <w:lang w:eastAsia="zh-CN"/>
        </w:rPr>
        <w:t>因此本文为二者取定互不混淆的名称（表</w:t>
      </w:r>
      <w:r>
        <w:rPr>
          <w:rFonts w:hint="eastAsia"/>
          <w:lang w:eastAsia="zh-CN"/>
        </w:rPr>
        <w:t xml:space="preserve"> 4-4</w:t>
      </w:r>
      <w:r>
        <w:rPr>
          <w:rFonts w:hint="eastAsia"/>
          <w:lang w:eastAsia="zh-CN"/>
        </w:rPr>
        <w:t>）。</w:t>
      </w:r>
    </w:p>
    <w:p w14:paraId="13409654"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4-4</w:t>
      </w:r>
      <w:r>
        <w:rPr>
          <w:rFonts w:hint="eastAsia"/>
          <w:sz w:val="21"/>
          <w:lang w:eastAsia="zh-CN"/>
        </w:rPr>
        <w:t xml:space="preserve">　语料库与反馈数据的区分</w:t>
      </w:r>
    </w:p>
    <w:tbl>
      <w:tblPr>
        <w:tblStyle w:val="af8"/>
        <w:tblW w:w="0" w:type="auto"/>
        <w:jc w:val="center"/>
        <w:tblLook w:val="04A0" w:firstRow="1" w:lastRow="0" w:firstColumn="1" w:lastColumn="0" w:noHBand="0" w:noVBand="1"/>
      </w:tblPr>
      <w:tblGrid>
        <w:gridCol w:w="2835"/>
        <w:gridCol w:w="2835"/>
        <w:gridCol w:w="2835"/>
      </w:tblGrid>
      <w:tr w:rsidR="004655F6" w14:paraId="21883662" w14:textId="77777777">
        <w:trPr>
          <w:jc w:val="center"/>
        </w:trPr>
        <w:tc>
          <w:tcPr>
            <w:tcW w:w="2835" w:type="dxa"/>
          </w:tcPr>
          <w:p w14:paraId="2FD3C31F" w14:textId="77777777" w:rsidR="004655F6" w:rsidRDefault="004655F6">
            <w:pPr>
              <w:spacing w:before="40" w:after="40" w:line="276" w:lineRule="auto"/>
              <w:rPr>
                <w:lang w:eastAsia="zh-CN"/>
              </w:rPr>
            </w:pPr>
          </w:p>
        </w:tc>
        <w:tc>
          <w:tcPr>
            <w:tcW w:w="2835" w:type="dxa"/>
          </w:tcPr>
          <w:p w14:paraId="69F15559" w14:textId="77777777" w:rsidR="004655F6" w:rsidRDefault="00000000">
            <w:pPr>
              <w:spacing w:before="40" w:after="40" w:line="276" w:lineRule="auto"/>
            </w:pPr>
            <w:r>
              <w:rPr>
                <w:rFonts w:hint="eastAsia"/>
                <w:b/>
                <w:sz w:val="20"/>
              </w:rPr>
              <w:t>语料库</w:t>
            </w:r>
          </w:p>
        </w:tc>
        <w:tc>
          <w:tcPr>
            <w:tcW w:w="2835" w:type="dxa"/>
          </w:tcPr>
          <w:p w14:paraId="6A643668" w14:textId="77777777" w:rsidR="004655F6" w:rsidRDefault="00000000">
            <w:pPr>
              <w:spacing w:before="40" w:after="40" w:line="276" w:lineRule="auto"/>
            </w:pPr>
            <w:r>
              <w:rPr>
                <w:rFonts w:hint="eastAsia"/>
                <w:b/>
                <w:sz w:val="20"/>
              </w:rPr>
              <w:t>反馈数据</w:t>
            </w:r>
          </w:p>
        </w:tc>
      </w:tr>
      <w:tr w:rsidR="004655F6" w14:paraId="3F0C1AB4" w14:textId="77777777">
        <w:trPr>
          <w:jc w:val="center"/>
        </w:trPr>
        <w:tc>
          <w:tcPr>
            <w:tcW w:w="2835" w:type="dxa"/>
          </w:tcPr>
          <w:p w14:paraId="019B1816" w14:textId="77777777" w:rsidR="004655F6" w:rsidRDefault="00000000">
            <w:pPr>
              <w:spacing w:before="40" w:after="40" w:line="276" w:lineRule="auto"/>
            </w:pPr>
            <w:r>
              <w:rPr>
                <w:rFonts w:hint="eastAsia"/>
                <w:sz w:val="20"/>
              </w:rPr>
              <w:t>归属</w:t>
            </w:r>
          </w:p>
        </w:tc>
        <w:tc>
          <w:tcPr>
            <w:tcW w:w="2835" w:type="dxa"/>
          </w:tcPr>
          <w:p w14:paraId="35F7A63C" w14:textId="77777777" w:rsidR="004655F6" w:rsidRDefault="00000000">
            <w:pPr>
              <w:spacing w:before="40" w:after="40" w:line="276" w:lineRule="auto"/>
            </w:pPr>
            <w:r>
              <w:rPr>
                <w:rFonts w:hint="eastAsia"/>
                <w:sz w:val="20"/>
              </w:rPr>
              <w:t>系统的一部分</w:t>
            </w:r>
          </w:p>
        </w:tc>
        <w:tc>
          <w:tcPr>
            <w:tcW w:w="2835" w:type="dxa"/>
          </w:tcPr>
          <w:p w14:paraId="78B12602" w14:textId="77777777" w:rsidR="004655F6" w:rsidRDefault="00000000">
            <w:pPr>
              <w:spacing w:before="40" w:after="40" w:line="276" w:lineRule="auto"/>
            </w:pPr>
            <w:r>
              <w:rPr>
                <w:rFonts w:hint="eastAsia"/>
                <w:sz w:val="20"/>
              </w:rPr>
              <w:t>验证环节的产物</w:t>
            </w:r>
          </w:p>
        </w:tc>
      </w:tr>
      <w:tr w:rsidR="004655F6" w14:paraId="08E986E6" w14:textId="77777777">
        <w:trPr>
          <w:jc w:val="center"/>
        </w:trPr>
        <w:tc>
          <w:tcPr>
            <w:tcW w:w="2835" w:type="dxa"/>
          </w:tcPr>
          <w:p w14:paraId="4E694E85" w14:textId="77777777" w:rsidR="004655F6" w:rsidRDefault="00000000">
            <w:pPr>
              <w:spacing w:before="40" w:after="40" w:line="276" w:lineRule="auto"/>
            </w:pPr>
            <w:r>
              <w:rPr>
                <w:rFonts w:hint="eastAsia"/>
                <w:sz w:val="20"/>
              </w:rPr>
              <w:t>来源</w:t>
            </w:r>
          </w:p>
        </w:tc>
        <w:tc>
          <w:tcPr>
            <w:tcW w:w="2835" w:type="dxa"/>
          </w:tcPr>
          <w:p w14:paraId="38F62A12" w14:textId="77777777" w:rsidR="004655F6" w:rsidRDefault="00000000">
            <w:pPr>
              <w:spacing w:before="40" w:after="40" w:line="276" w:lineRule="auto"/>
            </w:pPr>
            <w:r>
              <w:rPr>
                <w:rFonts w:hint="eastAsia"/>
                <w:sz w:val="20"/>
              </w:rPr>
              <w:t>模型推演出的结果</w:t>
            </w:r>
          </w:p>
        </w:tc>
        <w:tc>
          <w:tcPr>
            <w:tcW w:w="2835" w:type="dxa"/>
          </w:tcPr>
          <w:p w14:paraId="56B8C1A4" w14:textId="77777777" w:rsidR="004655F6" w:rsidRDefault="00000000">
            <w:pPr>
              <w:spacing w:before="40" w:after="40" w:line="276" w:lineRule="auto"/>
              <w:rPr>
                <w:lang w:eastAsia="zh-CN"/>
              </w:rPr>
            </w:pPr>
            <w:r>
              <w:rPr>
                <w:rFonts w:hint="eastAsia"/>
                <w:sz w:val="20"/>
                <w:lang w:eastAsia="zh-CN"/>
              </w:rPr>
              <w:t>判定者的判定</w:t>
            </w:r>
            <w:r>
              <w:rPr>
                <w:rFonts w:hint="eastAsia"/>
                <w:sz w:val="20"/>
                <w:lang w:eastAsia="zh-CN"/>
              </w:rPr>
              <w:t xml:space="preserve"> </w:t>
            </w:r>
            <w:r>
              <w:rPr>
                <w:rFonts w:hint="eastAsia"/>
                <w:sz w:val="20"/>
                <w:lang w:eastAsia="zh-CN"/>
              </w:rPr>
              <w:t>（有效反馈</w:t>
            </w:r>
            <w:r>
              <w:rPr>
                <w:rFonts w:hint="eastAsia"/>
                <w:sz w:val="20"/>
                <w:lang w:eastAsia="zh-CN"/>
              </w:rPr>
              <w:t xml:space="preserve"> / </w:t>
            </w:r>
            <w:r>
              <w:rPr>
                <w:rFonts w:hint="eastAsia"/>
                <w:sz w:val="20"/>
                <w:lang w:eastAsia="zh-CN"/>
              </w:rPr>
              <w:t>漏洞点）</w:t>
            </w:r>
          </w:p>
        </w:tc>
      </w:tr>
      <w:tr w:rsidR="004655F6" w14:paraId="3107E9B7" w14:textId="77777777">
        <w:trPr>
          <w:jc w:val="center"/>
        </w:trPr>
        <w:tc>
          <w:tcPr>
            <w:tcW w:w="2835" w:type="dxa"/>
          </w:tcPr>
          <w:p w14:paraId="01E8E2A0" w14:textId="77777777" w:rsidR="004655F6" w:rsidRDefault="00000000">
            <w:pPr>
              <w:spacing w:before="40" w:after="40" w:line="276" w:lineRule="auto"/>
            </w:pPr>
            <w:r>
              <w:rPr>
                <w:rFonts w:hint="eastAsia"/>
                <w:sz w:val="20"/>
              </w:rPr>
              <w:t>作用</w:t>
            </w:r>
          </w:p>
        </w:tc>
        <w:tc>
          <w:tcPr>
            <w:tcW w:w="2835" w:type="dxa"/>
          </w:tcPr>
          <w:p w14:paraId="5E4AC906" w14:textId="77777777" w:rsidR="004655F6" w:rsidRDefault="00000000">
            <w:pPr>
              <w:spacing w:before="40" w:after="40" w:line="276" w:lineRule="auto"/>
              <w:rPr>
                <w:lang w:eastAsia="zh-CN"/>
              </w:rPr>
            </w:pPr>
            <w:r>
              <w:rPr>
                <w:rFonts w:hint="eastAsia"/>
                <w:sz w:val="20"/>
                <w:lang w:eastAsia="zh-CN"/>
              </w:rPr>
              <w:t>把推演结果以更好的形式表达出来，更准确地表述当前状态</w:t>
            </w:r>
          </w:p>
        </w:tc>
        <w:tc>
          <w:tcPr>
            <w:tcW w:w="2835" w:type="dxa"/>
          </w:tcPr>
          <w:p w14:paraId="760ECE29" w14:textId="77777777" w:rsidR="004655F6" w:rsidRDefault="00000000">
            <w:pPr>
              <w:spacing w:before="40" w:after="40" w:line="276" w:lineRule="auto"/>
            </w:pPr>
            <w:r>
              <w:rPr>
                <w:rFonts w:hint="eastAsia"/>
                <w:sz w:val="20"/>
              </w:rPr>
              <w:t>记录验证结果并统计</w:t>
            </w:r>
          </w:p>
        </w:tc>
      </w:tr>
      <w:tr w:rsidR="004655F6" w14:paraId="27087FB5" w14:textId="77777777">
        <w:trPr>
          <w:jc w:val="center"/>
        </w:trPr>
        <w:tc>
          <w:tcPr>
            <w:tcW w:w="2835" w:type="dxa"/>
          </w:tcPr>
          <w:p w14:paraId="179DDDD6" w14:textId="77777777" w:rsidR="004655F6" w:rsidRDefault="00000000">
            <w:pPr>
              <w:spacing w:before="40" w:after="40" w:line="276" w:lineRule="auto"/>
            </w:pPr>
            <w:r>
              <w:rPr>
                <w:rFonts w:hint="eastAsia"/>
                <w:sz w:val="20"/>
              </w:rPr>
              <w:lastRenderedPageBreak/>
              <w:t>内部结构</w:t>
            </w:r>
          </w:p>
        </w:tc>
        <w:tc>
          <w:tcPr>
            <w:tcW w:w="2835" w:type="dxa"/>
          </w:tcPr>
          <w:p w14:paraId="1E5411BE" w14:textId="77777777" w:rsidR="004655F6" w:rsidRDefault="00000000">
            <w:pPr>
              <w:spacing w:before="40" w:after="40" w:line="276" w:lineRule="auto"/>
              <w:rPr>
                <w:lang w:eastAsia="zh-CN"/>
              </w:rPr>
            </w:pPr>
            <w:r>
              <w:rPr>
                <w:rFonts w:hint="eastAsia"/>
                <w:sz w:val="20"/>
                <w:lang w:eastAsia="zh-CN"/>
              </w:rPr>
              <w:t>两层：定义（免疫）</w:t>
            </w:r>
            <w:r>
              <w:rPr>
                <w:rFonts w:hint="eastAsia"/>
                <w:sz w:val="20"/>
                <w:lang w:eastAsia="zh-CN"/>
              </w:rPr>
              <w:t xml:space="preserve"> + </w:t>
            </w:r>
            <w:r>
              <w:rPr>
                <w:rFonts w:hint="eastAsia"/>
                <w:sz w:val="20"/>
                <w:lang w:eastAsia="zh-CN"/>
              </w:rPr>
              <w:t>表达（可修正）</w:t>
            </w:r>
          </w:p>
        </w:tc>
        <w:tc>
          <w:tcPr>
            <w:tcW w:w="2835" w:type="dxa"/>
          </w:tcPr>
          <w:p w14:paraId="1A3965F1" w14:textId="77777777" w:rsidR="004655F6" w:rsidRDefault="00000000">
            <w:pPr>
              <w:spacing w:before="40" w:after="40" w:line="276" w:lineRule="auto"/>
            </w:pPr>
            <w:r>
              <w:rPr>
                <w:rFonts w:hint="eastAsia"/>
                <w:sz w:val="20"/>
              </w:rPr>
              <w:t>判定记录</w:t>
            </w:r>
          </w:p>
        </w:tc>
      </w:tr>
      <w:tr w:rsidR="004655F6" w14:paraId="097D32FA" w14:textId="77777777">
        <w:trPr>
          <w:jc w:val="center"/>
        </w:trPr>
        <w:tc>
          <w:tcPr>
            <w:tcW w:w="2835" w:type="dxa"/>
          </w:tcPr>
          <w:p w14:paraId="0C17FC3A" w14:textId="77777777" w:rsidR="004655F6" w:rsidRDefault="00000000">
            <w:pPr>
              <w:spacing w:before="40" w:after="40" w:line="276" w:lineRule="auto"/>
            </w:pPr>
            <w:r>
              <w:rPr>
                <w:rFonts w:hint="eastAsia"/>
                <w:sz w:val="20"/>
              </w:rPr>
              <w:t>与模型的关系</w:t>
            </w:r>
          </w:p>
        </w:tc>
        <w:tc>
          <w:tcPr>
            <w:tcW w:w="2835" w:type="dxa"/>
          </w:tcPr>
          <w:p w14:paraId="0F33FCC3" w14:textId="77777777" w:rsidR="004655F6" w:rsidRDefault="00000000">
            <w:pPr>
              <w:spacing w:before="40" w:after="40" w:line="276" w:lineRule="auto"/>
            </w:pPr>
            <w:r>
              <w:rPr>
                <w:rFonts w:hint="eastAsia"/>
                <w:sz w:val="20"/>
              </w:rPr>
              <w:t>依附于模型</w:t>
            </w:r>
          </w:p>
        </w:tc>
        <w:tc>
          <w:tcPr>
            <w:tcW w:w="2835" w:type="dxa"/>
          </w:tcPr>
          <w:p w14:paraId="58748773" w14:textId="77777777" w:rsidR="004655F6" w:rsidRDefault="00000000">
            <w:pPr>
              <w:spacing w:before="40" w:after="40" w:line="276" w:lineRule="auto"/>
              <w:rPr>
                <w:lang w:eastAsia="zh-CN"/>
              </w:rPr>
            </w:pPr>
            <w:r>
              <w:rPr>
                <w:rFonts w:hint="eastAsia"/>
                <w:sz w:val="20"/>
                <w:lang w:eastAsia="zh-CN"/>
              </w:rPr>
              <w:t>下游产物，与模型完全无关（不回流）</w:t>
            </w:r>
          </w:p>
        </w:tc>
      </w:tr>
      <w:tr w:rsidR="004655F6" w14:paraId="42499F18" w14:textId="77777777">
        <w:trPr>
          <w:jc w:val="center"/>
        </w:trPr>
        <w:tc>
          <w:tcPr>
            <w:tcW w:w="2835" w:type="dxa"/>
          </w:tcPr>
          <w:p w14:paraId="23195F63" w14:textId="77777777" w:rsidR="004655F6" w:rsidRDefault="00000000">
            <w:pPr>
              <w:spacing w:before="40" w:after="40" w:line="276" w:lineRule="auto"/>
            </w:pPr>
            <w:r>
              <w:rPr>
                <w:rFonts w:hint="eastAsia"/>
                <w:sz w:val="20"/>
              </w:rPr>
              <w:t>在链条上的位置</w:t>
            </w:r>
          </w:p>
        </w:tc>
        <w:tc>
          <w:tcPr>
            <w:tcW w:w="2835" w:type="dxa"/>
          </w:tcPr>
          <w:p w14:paraId="1F6D2625"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占也不占</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不占主链的一格，但是模型下游、系统之内的组件</w:t>
            </w:r>
          </w:p>
        </w:tc>
        <w:tc>
          <w:tcPr>
            <w:tcW w:w="2835" w:type="dxa"/>
          </w:tcPr>
          <w:p w14:paraId="395D105D" w14:textId="77777777" w:rsidR="004655F6" w:rsidRDefault="00000000">
            <w:pPr>
              <w:spacing w:before="40" w:after="40" w:line="276" w:lineRule="auto"/>
            </w:pPr>
            <w:r>
              <w:rPr>
                <w:rFonts w:hint="eastAsia"/>
                <w:sz w:val="20"/>
              </w:rPr>
              <w:t>主链的终点</w:t>
            </w:r>
          </w:p>
        </w:tc>
      </w:tr>
    </w:tbl>
    <w:p w14:paraId="1D69375C" w14:textId="77777777" w:rsidR="004655F6" w:rsidRDefault="004655F6"/>
    <w:p w14:paraId="687D7D84" w14:textId="77777777" w:rsidR="004655F6" w:rsidRDefault="00000000">
      <w:pPr>
        <w:pStyle w:val="31"/>
        <w:spacing w:after="120" w:line="312" w:lineRule="auto"/>
        <w:rPr>
          <w:lang w:eastAsia="zh-CN"/>
        </w:rPr>
      </w:pPr>
      <w:bookmarkStart w:id="61" w:name="_Toc242439778"/>
      <w:r>
        <w:rPr>
          <w:rFonts w:ascii="Times New Roman" w:eastAsia="黑体" w:hAnsi="Times New Roman" w:hint="eastAsia"/>
          <w:color w:val="000000"/>
          <w:lang w:eastAsia="zh-CN"/>
        </w:rPr>
        <w:t xml:space="preserve">4.4.3 </w:t>
      </w:r>
      <w:r>
        <w:rPr>
          <w:rFonts w:ascii="Times New Roman" w:eastAsia="黑体" w:hAnsi="Times New Roman" w:hint="eastAsia"/>
          <w:color w:val="000000"/>
          <w:lang w:eastAsia="zh-CN"/>
        </w:rPr>
        <w:t>语料库的两层结构及其现状</w:t>
      </w:r>
      <w:bookmarkEnd w:id="61"/>
    </w:p>
    <w:p w14:paraId="31451A87" w14:textId="77777777" w:rsidR="004655F6" w:rsidRDefault="00000000">
      <w:pPr>
        <w:spacing w:after="120" w:line="360" w:lineRule="auto"/>
        <w:ind w:firstLine="480"/>
        <w:rPr>
          <w:lang w:eastAsia="zh-CN"/>
        </w:rPr>
      </w:pPr>
      <w:r>
        <w:rPr>
          <w:rFonts w:hint="eastAsia"/>
          <w:lang w:eastAsia="zh-CN"/>
        </w:rPr>
        <w:t>语料库内部又分两层，且两层的现状与处理时机完全不同（表</w:t>
      </w:r>
      <w:r>
        <w:rPr>
          <w:rFonts w:hint="eastAsia"/>
          <w:lang w:eastAsia="zh-CN"/>
        </w:rPr>
        <w:t xml:space="preserve"> 4-5</w:t>
      </w:r>
      <w:r>
        <w:rPr>
          <w:rFonts w:hint="eastAsia"/>
          <w:lang w:eastAsia="zh-CN"/>
        </w:rPr>
        <w:t>）。</w:t>
      </w:r>
    </w:p>
    <w:p w14:paraId="43178442" w14:textId="77777777" w:rsidR="004655F6" w:rsidRDefault="00000000">
      <w:pPr>
        <w:spacing w:before="120" w:after="120" w:line="360" w:lineRule="auto"/>
        <w:jc w:val="center"/>
      </w:pPr>
      <w:r>
        <w:rPr>
          <w:rFonts w:hint="eastAsia"/>
          <w:sz w:val="21"/>
        </w:rPr>
        <w:t>表</w:t>
      </w:r>
      <w:r>
        <w:rPr>
          <w:rFonts w:hint="eastAsia"/>
          <w:sz w:val="21"/>
        </w:rPr>
        <w:t xml:space="preserve"> 4-5</w:t>
      </w:r>
      <w:r>
        <w:rPr>
          <w:rFonts w:hint="eastAsia"/>
          <w:sz w:val="21"/>
        </w:rPr>
        <w:t xml:space="preserve">　语料库的两层结构</w:t>
      </w:r>
    </w:p>
    <w:tbl>
      <w:tblPr>
        <w:tblStyle w:val="af8"/>
        <w:tblW w:w="0" w:type="auto"/>
        <w:jc w:val="center"/>
        <w:tblLook w:val="04A0" w:firstRow="1" w:lastRow="0" w:firstColumn="1" w:lastColumn="0" w:noHBand="0" w:noVBand="1"/>
      </w:tblPr>
      <w:tblGrid>
        <w:gridCol w:w="2835"/>
        <w:gridCol w:w="2835"/>
        <w:gridCol w:w="2835"/>
      </w:tblGrid>
      <w:tr w:rsidR="004655F6" w14:paraId="7316A908" w14:textId="77777777">
        <w:trPr>
          <w:jc w:val="center"/>
        </w:trPr>
        <w:tc>
          <w:tcPr>
            <w:tcW w:w="2835" w:type="dxa"/>
          </w:tcPr>
          <w:p w14:paraId="7839C24C" w14:textId="77777777" w:rsidR="004655F6" w:rsidRDefault="004655F6">
            <w:pPr>
              <w:spacing w:before="40" w:after="40" w:line="276" w:lineRule="auto"/>
            </w:pPr>
          </w:p>
        </w:tc>
        <w:tc>
          <w:tcPr>
            <w:tcW w:w="2835" w:type="dxa"/>
          </w:tcPr>
          <w:p w14:paraId="5ADFD425" w14:textId="77777777" w:rsidR="004655F6" w:rsidRDefault="00000000">
            <w:pPr>
              <w:spacing w:before="40" w:after="40" w:line="276" w:lineRule="auto"/>
            </w:pPr>
            <w:r>
              <w:rPr>
                <w:rFonts w:hint="eastAsia"/>
                <w:b/>
                <w:sz w:val="20"/>
              </w:rPr>
              <w:t>定义层</w:t>
            </w:r>
          </w:p>
        </w:tc>
        <w:tc>
          <w:tcPr>
            <w:tcW w:w="2835" w:type="dxa"/>
          </w:tcPr>
          <w:p w14:paraId="57DA7711" w14:textId="77777777" w:rsidR="004655F6" w:rsidRDefault="00000000">
            <w:pPr>
              <w:spacing w:before="40" w:after="40" w:line="276" w:lineRule="auto"/>
            </w:pPr>
            <w:r>
              <w:rPr>
                <w:rFonts w:hint="eastAsia"/>
                <w:b/>
                <w:sz w:val="20"/>
              </w:rPr>
              <w:t>表达层</w:t>
            </w:r>
          </w:p>
        </w:tc>
      </w:tr>
      <w:tr w:rsidR="004655F6" w14:paraId="6696CD56" w14:textId="77777777">
        <w:trPr>
          <w:jc w:val="center"/>
        </w:trPr>
        <w:tc>
          <w:tcPr>
            <w:tcW w:w="2835" w:type="dxa"/>
          </w:tcPr>
          <w:p w14:paraId="475F7A49" w14:textId="77777777" w:rsidR="004655F6" w:rsidRDefault="00000000">
            <w:pPr>
              <w:spacing w:before="40" w:after="40" w:line="276" w:lineRule="auto"/>
            </w:pPr>
            <w:r>
              <w:rPr>
                <w:rFonts w:hint="eastAsia"/>
                <w:sz w:val="20"/>
              </w:rPr>
              <w:t>状态</w:t>
            </w:r>
          </w:p>
        </w:tc>
        <w:tc>
          <w:tcPr>
            <w:tcW w:w="2835" w:type="dxa"/>
          </w:tcPr>
          <w:p w14:paraId="34E32F64" w14:textId="77777777" w:rsidR="004655F6" w:rsidRDefault="00000000">
            <w:pPr>
              <w:spacing w:before="40" w:after="40" w:line="276" w:lineRule="auto"/>
            </w:pPr>
            <w:r>
              <w:rPr>
                <w:rFonts w:hint="eastAsia"/>
                <w:sz w:val="20"/>
              </w:rPr>
              <w:t>已确定</w:t>
            </w:r>
          </w:p>
        </w:tc>
        <w:tc>
          <w:tcPr>
            <w:tcW w:w="2835" w:type="dxa"/>
          </w:tcPr>
          <w:p w14:paraId="0A9DE640" w14:textId="77777777" w:rsidR="004655F6" w:rsidRDefault="00000000">
            <w:pPr>
              <w:spacing w:before="40" w:after="40" w:line="276" w:lineRule="auto"/>
            </w:pPr>
            <w:r>
              <w:rPr>
                <w:rFonts w:hint="eastAsia"/>
                <w:sz w:val="20"/>
              </w:rPr>
              <w:t xml:space="preserve">MVP </w:t>
            </w:r>
            <w:r>
              <w:rPr>
                <w:rFonts w:hint="eastAsia"/>
                <w:sz w:val="20"/>
              </w:rPr>
              <w:t>版本，尚粗糙</w:t>
            </w:r>
          </w:p>
        </w:tc>
      </w:tr>
      <w:tr w:rsidR="004655F6" w14:paraId="076E3477" w14:textId="77777777">
        <w:trPr>
          <w:jc w:val="center"/>
        </w:trPr>
        <w:tc>
          <w:tcPr>
            <w:tcW w:w="2835" w:type="dxa"/>
          </w:tcPr>
          <w:p w14:paraId="42503CE6" w14:textId="77777777" w:rsidR="004655F6" w:rsidRDefault="00000000">
            <w:pPr>
              <w:spacing w:before="40" w:after="40" w:line="276" w:lineRule="auto"/>
            </w:pPr>
            <w:r>
              <w:rPr>
                <w:rFonts w:hint="eastAsia"/>
                <w:sz w:val="20"/>
              </w:rPr>
              <w:t>当前实际表现</w:t>
            </w:r>
          </w:p>
        </w:tc>
        <w:tc>
          <w:tcPr>
            <w:tcW w:w="2835" w:type="dxa"/>
          </w:tcPr>
          <w:p w14:paraId="1B3D2989" w14:textId="77777777" w:rsidR="004655F6" w:rsidRDefault="00000000">
            <w:pPr>
              <w:spacing w:before="40" w:after="40" w:line="276" w:lineRule="auto"/>
              <w:rPr>
                <w:lang w:eastAsia="zh-CN"/>
              </w:rPr>
            </w:pPr>
            <w:r>
              <w:rPr>
                <w:rFonts w:hint="eastAsia"/>
                <w:sz w:val="20"/>
                <w:lang w:eastAsia="zh-CN"/>
              </w:rPr>
              <w:t>不受数据影响（免疫）</w:t>
            </w:r>
          </w:p>
        </w:tc>
        <w:tc>
          <w:tcPr>
            <w:tcW w:w="2835" w:type="dxa"/>
          </w:tcPr>
          <w:p w14:paraId="146F286A" w14:textId="77777777" w:rsidR="004655F6" w:rsidRDefault="00000000">
            <w:pPr>
              <w:spacing w:before="40" w:after="40" w:line="276" w:lineRule="auto"/>
              <w:rPr>
                <w:lang w:eastAsia="zh-CN"/>
              </w:rPr>
            </w:pPr>
            <w:r>
              <w:rPr>
                <w:rFonts w:hint="eastAsia"/>
                <w:sz w:val="20"/>
                <w:lang w:eastAsia="zh-CN"/>
              </w:rPr>
              <w:t>会出现难以理解的文言文或抽象描述</w:t>
            </w:r>
          </w:p>
        </w:tc>
      </w:tr>
      <w:tr w:rsidR="004655F6" w14:paraId="21479022" w14:textId="77777777">
        <w:trPr>
          <w:jc w:val="center"/>
        </w:trPr>
        <w:tc>
          <w:tcPr>
            <w:tcW w:w="2835" w:type="dxa"/>
          </w:tcPr>
          <w:p w14:paraId="29DF776C" w14:textId="77777777" w:rsidR="004655F6" w:rsidRDefault="00000000">
            <w:pPr>
              <w:spacing w:before="40" w:after="40" w:line="276" w:lineRule="auto"/>
            </w:pPr>
            <w:r>
              <w:rPr>
                <w:rFonts w:hint="eastAsia"/>
                <w:sz w:val="20"/>
              </w:rPr>
              <w:t>"</w:t>
            </w:r>
            <w:r>
              <w:rPr>
                <w:rFonts w:hint="eastAsia"/>
                <w:sz w:val="20"/>
              </w:rPr>
              <w:t>可改</w:t>
            </w:r>
            <w:r>
              <w:rPr>
                <w:rFonts w:hint="eastAsia"/>
                <w:sz w:val="20"/>
              </w:rPr>
              <w:t>"</w:t>
            </w:r>
            <w:r>
              <w:rPr>
                <w:rFonts w:hint="eastAsia"/>
                <w:sz w:val="20"/>
              </w:rPr>
              <w:t>的能力</w:t>
            </w:r>
          </w:p>
        </w:tc>
        <w:tc>
          <w:tcPr>
            <w:tcW w:w="2835" w:type="dxa"/>
          </w:tcPr>
          <w:p w14:paraId="7CF53AEE" w14:textId="77777777" w:rsidR="004655F6" w:rsidRDefault="00000000">
            <w:pPr>
              <w:spacing w:before="40" w:after="40" w:line="276" w:lineRule="auto"/>
            </w:pPr>
            <w:r>
              <w:rPr>
                <w:sz w:val="20"/>
              </w:rPr>
              <w:t>——</w:t>
            </w:r>
          </w:p>
        </w:tc>
        <w:tc>
          <w:tcPr>
            <w:tcW w:w="2835" w:type="dxa"/>
          </w:tcPr>
          <w:p w14:paraId="66E2AE5A" w14:textId="77777777" w:rsidR="004655F6" w:rsidRDefault="00000000">
            <w:pPr>
              <w:spacing w:before="40" w:after="40" w:line="276" w:lineRule="auto"/>
            </w:pPr>
            <w:r>
              <w:rPr>
                <w:rFonts w:hint="eastAsia"/>
                <w:sz w:val="20"/>
              </w:rPr>
              <w:t>能力具备，但未应用</w:t>
            </w:r>
          </w:p>
        </w:tc>
      </w:tr>
      <w:tr w:rsidR="004655F6" w14:paraId="01118B43" w14:textId="77777777">
        <w:trPr>
          <w:jc w:val="center"/>
        </w:trPr>
        <w:tc>
          <w:tcPr>
            <w:tcW w:w="2835" w:type="dxa"/>
          </w:tcPr>
          <w:p w14:paraId="51712F3C" w14:textId="77777777" w:rsidR="004655F6" w:rsidRDefault="00000000">
            <w:pPr>
              <w:spacing w:before="40" w:after="40" w:line="276" w:lineRule="auto"/>
            </w:pPr>
            <w:r>
              <w:rPr>
                <w:rFonts w:hint="eastAsia"/>
                <w:sz w:val="20"/>
              </w:rPr>
              <w:t>为什么未应用</w:t>
            </w:r>
          </w:p>
        </w:tc>
        <w:tc>
          <w:tcPr>
            <w:tcW w:w="2835" w:type="dxa"/>
          </w:tcPr>
          <w:p w14:paraId="7E2DE430" w14:textId="77777777" w:rsidR="004655F6" w:rsidRDefault="00000000">
            <w:pPr>
              <w:spacing w:before="40" w:after="40" w:line="276" w:lineRule="auto"/>
            </w:pPr>
            <w:r>
              <w:rPr>
                <w:sz w:val="20"/>
              </w:rPr>
              <w:t>——</w:t>
            </w:r>
          </w:p>
        </w:tc>
        <w:tc>
          <w:tcPr>
            <w:tcW w:w="2835" w:type="dxa"/>
          </w:tcPr>
          <w:p w14:paraId="41980C02"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改起来很快</w:t>
            </w:r>
            <w:r>
              <w:rPr>
                <w:rFonts w:hint="eastAsia"/>
                <w:sz w:val="20"/>
                <w:lang w:eastAsia="zh-CN"/>
              </w:rPr>
              <w:t xml:space="preserve"> </w:t>
            </w:r>
            <w:r>
              <w:rPr>
                <w:rFonts w:hint="eastAsia"/>
                <w:sz w:val="20"/>
                <w:lang w:eastAsia="zh-CN"/>
              </w:rPr>
              <w:t>（成本低）；</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模型的正确输出</w:t>
            </w:r>
            <w:r>
              <w:rPr>
                <w:rFonts w:hint="eastAsia"/>
                <w:sz w:val="20"/>
                <w:lang w:eastAsia="zh-CN"/>
              </w:rPr>
              <w:t>"</w:t>
            </w:r>
            <w:r>
              <w:rPr>
                <w:rFonts w:hint="eastAsia"/>
                <w:sz w:val="20"/>
                <w:lang w:eastAsia="zh-CN"/>
              </w:rPr>
              <w:t>才是重点</w:t>
            </w:r>
          </w:p>
        </w:tc>
      </w:tr>
    </w:tbl>
    <w:p w14:paraId="19183759" w14:textId="77777777" w:rsidR="004655F6" w:rsidRDefault="004655F6">
      <w:pPr>
        <w:rPr>
          <w:lang w:eastAsia="zh-CN"/>
        </w:rPr>
      </w:pPr>
    </w:p>
    <w:p w14:paraId="5110190A" w14:textId="77777777" w:rsidR="004655F6" w:rsidRDefault="00000000">
      <w:pPr>
        <w:spacing w:after="120" w:line="360" w:lineRule="auto"/>
        <w:ind w:firstLine="480"/>
        <w:rPr>
          <w:lang w:eastAsia="zh-CN"/>
        </w:rPr>
      </w:pPr>
      <w:r>
        <w:rPr>
          <w:rFonts w:hint="eastAsia"/>
          <w:lang w:eastAsia="zh-CN"/>
        </w:rPr>
        <w:t>表达层的一项意涵（由个体化生成推出，见</w:t>
      </w:r>
      <w:r>
        <w:rPr>
          <w:rFonts w:hint="eastAsia"/>
          <w:lang w:eastAsia="zh-CN"/>
        </w:rPr>
        <w:t xml:space="preserve"> 4.7</w:t>
      </w:r>
      <w:r>
        <w:rPr>
          <w:rFonts w:hint="eastAsia"/>
          <w:lang w:eastAsia="zh-CN"/>
        </w:rPr>
        <w:t>）：由于输出是为每个人单独生成的，表达层要为每个人生成不同的表述。</w:t>
      </w:r>
    </w:p>
    <w:p w14:paraId="719D7374" w14:textId="77777777" w:rsidR="004655F6" w:rsidRDefault="00000000">
      <w:pPr>
        <w:spacing w:after="120" w:line="360" w:lineRule="auto"/>
        <w:ind w:firstLine="480"/>
        <w:rPr>
          <w:lang w:eastAsia="zh-CN"/>
        </w:rPr>
      </w:pPr>
      <w:r>
        <w:rPr>
          <w:rFonts w:hint="eastAsia"/>
          <w:lang w:eastAsia="zh-CN"/>
        </w:rPr>
        <w:t>但这也带来一个必须承认的依赖：生成规则的正确性依赖模型对个体的刻画。模型若给不出准确的个体状态，表达层也无从</w:t>
      </w:r>
      <w:r>
        <w:rPr>
          <w:rFonts w:hint="eastAsia"/>
          <w:lang w:eastAsia="zh-CN"/>
        </w:rPr>
        <w:t>"</w:t>
      </w:r>
      <w:r>
        <w:rPr>
          <w:rFonts w:hint="eastAsia"/>
          <w:lang w:eastAsia="zh-CN"/>
        </w:rPr>
        <w:t>准确表述当前状态</w:t>
      </w:r>
      <w:r>
        <w:rPr>
          <w:rFonts w:hint="eastAsia"/>
          <w:lang w:eastAsia="zh-CN"/>
        </w:rPr>
        <w:t>"</w:t>
      </w:r>
      <w:r>
        <w:rPr>
          <w:rFonts w:hint="eastAsia"/>
          <w:lang w:eastAsia="zh-CN"/>
        </w:rPr>
        <w:t>。</w:t>
      </w:r>
      <w:r>
        <w:rPr>
          <w:rFonts w:hint="eastAsia"/>
          <w:lang w:eastAsia="zh-CN"/>
        </w:rPr>
        <w:t xml:space="preserve"> </w:t>
      </w:r>
      <w:r>
        <w:rPr>
          <w:rFonts w:hint="eastAsia"/>
          <w:lang w:eastAsia="zh-CN"/>
        </w:rPr>
        <w:t>这是</w:t>
      </w:r>
      <w:r>
        <w:rPr>
          <w:rFonts w:hint="eastAsia"/>
          <w:lang w:eastAsia="zh-CN"/>
        </w:rPr>
        <w:t>"</w:t>
      </w:r>
      <w:r>
        <w:rPr>
          <w:rFonts w:hint="eastAsia"/>
          <w:lang w:eastAsia="zh-CN"/>
        </w:rPr>
        <w:t>模型最重要</w:t>
      </w:r>
      <w:r>
        <w:rPr>
          <w:rFonts w:hint="eastAsia"/>
          <w:lang w:eastAsia="zh-CN"/>
        </w:rPr>
        <w:t>"</w:t>
      </w:r>
      <w:r>
        <w:rPr>
          <w:rFonts w:hint="eastAsia"/>
          <w:lang w:eastAsia="zh-CN"/>
        </w:rPr>
        <w:t>的又一处体现。</w:t>
      </w:r>
    </w:p>
    <w:p w14:paraId="406310FE" w14:textId="77777777" w:rsidR="004655F6" w:rsidRDefault="00000000">
      <w:pPr>
        <w:pStyle w:val="31"/>
        <w:spacing w:after="120" w:line="312" w:lineRule="auto"/>
        <w:rPr>
          <w:lang w:eastAsia="zh-CN"/>
        </w:rPr>
      </w:pPr>
      <w:bookmarkStart w:id="62" w:name="_Toc242439779"/>
      <w:r>
        <w:rPr>
          <w:rFonts w:ascii="Times New Roman" w:eastAsia="黑体" w:hAnsi="Times New Roman" w:hint="eastAsia"/>
          <w:color w:val="000000"/>
          <w:lang w:eastAsia="zh-CN"/>
        </w:rPr>
        <w:t xml:space="preserve">4.4.4 </w:t>
      </w:r>
      <w:r>
        <w:rPr>
          <w:rFonts w:ascii="Times New Roman" w:eastAsia="黑体" w:hAnsi="Times New Roman" w:hint="eastAsia"/>
          <w:color w:val="000000"/>
          <w:lang w:eastAsia="zh-CN"/>
        </w:rPr>
        <w:t>表达层尚未修正，对主链数据有一处已知影响</w:t>
      </w:r>
      <w:bookmarkEnd w:id="62"/>
    </w:p>
    <w:p w14:paraId="338FB0D3" w14:textId="77777777" w:rsidR="004655F6" w:rsidRDefault="00000000">
      <w:pPr>
        <w:spacing w:after="120" w:line="360" w:lineRule="auto"/>
        <w:ind w:firstLine="480"/>
        <w:rPr>
          <w:lang w:eastAsia="zh-CN"/>
        </w:rPr>
      </w:pPr>
      <w:r>
        <w:rPr>
          <w:rFonts w:hint="eastAsia"/>
          <w:lang w:eastAsia="zh-CN"/>
        </w:rPr>
        <w:t>表达层难懂这件事，会带来一个必须正面处理的后果：体验者在判定时，确实会读到难懂的表述。</w:t>
      </w:r>
      <w:r>
        <w:rPr>
          <w:rFonts w:hint="eastAsia"/>
          <w:lang w:eastAsia="zh-CN"/>
        </w:rPr>
        <w:t xml:space="preserve"> </w:t>
      </w:r>
      <w:r>
        <w:rPr>
          <w:rFonts w:hint="eastAsia"/>
          <w:lang w:eastAsia="zh-CN"/>
        </w:rPr>
        <w:t>于是</w:t>
      </w:r>
      <w:r>
        <w:rPr>
          <w:rFonts w:hint="eastAsia"/>
          <w:lang w:eastAsia="zh-CN"/>
        </w:rPr>
        <w:t>"</w:t>
      </w:r>
      <w:r>
        <w:rPr>
          <w:rFonts w:hint="eastAsia"/>
          <w:lang w:eastAsia="zh-CN"/>
        </w:rPr>
        <w:t>看不懂</w:t>
      </w:r>
      <w:r>
        <w:rPr>
          <w:rFonts w:hint="eastAsia"/>
          <w:lang w:eastAsia="zh-CN"/>
        </w:rPr>
        <w:t>"</w:t>
      </w:r>
      <w:r>
        <w:rPr>
          <w:rFonts w:hint="eastAsia"/>
          <w:lang w:eastAsia="zh-CN"/>
        </w:rPr>
        <w:t>有可能被判成</w:t>
      </w:r>
      <w:r>
        <w:rPr>
          <w:rFonts w:hint="eastAsia"/>
          <w:lang w:eastAsia="zh-CN"/>
        </w:rPr>
        <w:t>"</w:t>
      </w:r>
      <w:r>
        <w:rPr>
          <w:rFonts w:hint="eastAsia"/>
          <w:lang w:eastAsia="zh-CN"/>
        </w:rPr>
        <w:t>模型不对</w:t>
      </w:r>
      <w:r>
        <w:rPr>
          <w:rFonts w:hint="eastAsia"/>
          <w:lang w:eastAsia="zh-CN"/>
        </w:rPr>
        <w:t>"</w:t>
      </w:r>
      <w:r>
        <w:rPr>
          <w:rFonts w:hint="eastAsia"/>
          <w:lang w:eastAsia="zh-CN"/>
        </w:rPr>
        <w:t>。</w:t>
      </w:r>
    </w:p>
    <w:p w14:paraId="2A7F4C3F" w14:textId="77777777" w:rsidR="004655F6" w:rsidRDefault="00000000">
      <w:pPr>
        <w:spacing w:after="120" w:line="360" w:lineRule="auto"/>
        <w:ind w:firstLine="480"/>
        <w:rPr>
          <w:lang w:eastAsia="zh-CN"/>
        </w:rPr>
      </w:pPr>
      <w:r>
        <w:rPr>
          <w:rFonts w:hint="eastAsia"/>
          <w:lang w:eastAsia="zh-CN"/>
        </w:rPr>
        <w:t>这里要区分两条不同位置的风险：</w:t>
      </w:r>
    </w:p>
    <w:p w14:paraId="709CCC33" w14:textId="77777777" w:rsidR="004655F6" w:rsidRDefault="00000000">
      <w:pPr>
        <w:pStyle w:val="a0"/>
        <w:spacing w:after="60" w:line="360" w:lineRule="auto"/>
        <w:rPr>
          <w:lang w:eastAsia="zh-CN"/>
        </w:rPr>
      </w:pPr>
      <w:r>
        <w:rPr>
          <w:rFonts w:hint="eastAsia"/>
          <w:lang w:eastAsia="zh-CN"/>
        </w:rPr>
        <w:t>分流环节的风险（事后归类时把两种反馈混在一起）→</w:t>
      </w:r>
      <w:r>
        <w:rPr>
          <w:rFonts w:hint="eastAsia"/>
          <w:lang w:eastAsia="zh-CN"/>
        </w:rPr>
        <w:t xml:space="preserve"> </w:t>
      </w:r>
      <w:r>
        <w:rPr>
          <w:rFonts w:hint="eastAsia"/>
          <w:lang w:eastAsia="zh-CN"/>
        </w:rPr>
        <w:t>由</w:t>
      </w:r>
      <w:r>
        <w:rPr>
          <w:rFonts w:hint="eastAsia"/>
          <w:lang w:eastAsia="zh-CN"/>
        </w:rPr>
        <w:t>"</w:t>
      </w:r>
      <w:r>
        <w:rPr>
          <w:rFonts w:hint="eastAsia"/>
          <w:lang w:eastAsia="zh-CN"/>
        </w:rPr>
        <w:t>提取内核</w:t>
      </w:r>
      <w:r>
        <w:rPr>
          <w:rFonts w:hint="eastAsia"/>
          <w:lang w:eastAsia="zh-CN"/>
        </w:rPr>
        <w:t>"</w:t>
      </w:r>
      <w:r>
        <w:rPr>
          <w:rFonts w:hint="eastAsia"/>
          <w:lang w:eastAsia="zh-CN"/>
        </w:rPr>
        <w:t>这道工序挡住，面向阶段二。</w:t>
      </w:r>
    </w:p>
    <w:p w14:paraId="4A52AD06" w14:textId="77777777" w:rsidR="004655F6" w:rsidRDefault="00000000">
      <w:pPr>
        <w:pStyle w:val="a0"/>
        <w:spacing w:after="60" w:line="360" w:lineRule="auto"/>
        <w:rPr>
          <w:lang w:eastAsia="zh-CN"/>
        </w:rPr>
      </w:pPr>
      <w:r>
        <w:rPr>
          <w:rFonts w:hint="eastAsia"/>
          <w:lang w:eastAsia="zh-CN"/>
        </w:rPr>
        <w:lastRenderedPageBreak/>
        <w:t>判定环节的风险（体验者读到的表述影响了他的判断）→</w:t>
      </w:r>
      <w:r>
        <w:rPr>
          <w:rFonts w:hint="eastAsia"/>
          <w:lang w:eastAsia="zh-CN"/>
        </w:rPr>
        <w:t xml:space="preserve"> </w:t>
      </w:r>
      <w:r>
        <w:rPr>
          <w:rFonts w:hint="eastAsia"/>
          <w:lang w:eastAsia="zh-CN"/>
        </w:rPr>
        <w:t>它位于分流的上游，分流挡不住，而且阶段一就在跑。</w:t>
      </w:r>
    </w:p>
    <w:p w14:paraId="60C4999E" w14:textId="77777777" w:rsidR="004655F6" w:rsidRDefault="00000000">
      <w:pPr>
        <w:spacing w:after="120" w:line="360" w:lineRule="auto"/>
        <w:ind w:firstLine="480"/>
        <w:rPr>
          <w:lang w:eastAsia="zh-CN"/>
        </w:rPr>
      </w:pPr>
      <w:r>
        <w:rPr>
          <w:rFonts w:hint="eastAsia"/>
          <w:lang w:eastAsia="zh-CN"/>
        </w:rPr>
        <w:t>第二条是本节要处理的。好消息是它有数据可查，而且数据已经在手上：对现有反馈数据中的漏洞点做内容编码，统计</w:t>
      </w:r>
      <w:r>
        <w:rPr>
          <w:rFonts w:hint="eastAsia"/>
          <w:lang w:eastAsia="zh-CN"/>
        </w:rPr>
        <w:t>"</w:t>
      </w:r>
      <w:r>
        <w:rPr>
          <w:rFonts w:hint="eastAsia"/>
          <w:lang w:eastAsia="zh-CN"/>
        </w:rPr>
        <w:t>表达类抱怨</w:t>
      </w:r>
      <w:r>
        <w:rPr>
          <w:rFonts w:hint="eastAsia"/>
          <w:lang w:eastAsia="zh-CN"/>
        </w:rPr>
        <w:t>"</w:t>
      </w:r>
      <w:r>
        <w:rPr>
          <w:rFonts w:hint="eastAsia"/>
          <w:lang w:eastAsia="zh-CN"/>
        </w:rPr>
        <w:t>（看不懂</w:t>
      </w:r>
      <w:r>
        <w:rPr>
          <w:rFonts w:hint="eastAsia"/>
          <w:lang w:eastAsia="zh-CN"/>
        </w:rPr>
        <w:t xml:space="preserve"> / </w:t>
      </w:r>
      <w:r>
        <w:rPr>
          <w:rFonts w:hint="eastAsia"/>
          <w:lang w:eastAsia="zh-CN"/>
        </w:rPr>
        <w:t>表述奇怪</w:t>
      </w:r>
      <w:r>
        <w:rPr>
          <w:rFonts w:hint="eastAsia"/>
          <w:lang w:eastAsia="zh-CN"/>
        </w:rPr>
        <w:t xml:space="preserve"> / </w:t>
      </w:r>
      <w:r>
        <w:rPr>
          <w:rFonts w:hint="eastAsia"/>
          <w:lang w:eastAsia="zh-CN"/>
        </w:rPr>
        <w:t>太抽象）的占比。</w:t>
      </w:r>
    </w:p>
    <w:p w14:paraId="71462573" w14:textId="77777777" w:rsidR="004655F6" w:rsidRDefault="00000000">
      <w:pPr>
        <w:pStyle w:val="a0"/>
        <w:spacing w:after="60" w:line="360" w:lineRule="auto"/>
        <w:rPr>
          <w:lang w:eastAsia="zh-CN"/>
        </w:rPr>
      </w:pPr>
      <w:r>
        <w:rPr>
          <w:rFonts w:hint="eastAsia"/>
          <w:lang w:eastAsia="zh-CN"/>
        </w:rPr>
        <w:t>占比低</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正面证据：体验者能区分</w:t>
      </w:r>
      <w:r>
        <w:rPr>
          <w:rFonts w:hint="eastAsia"/>
          <w:lang w:eastAsia="zh-CN"/>
        </w:rPr>
        <w:t>"</w:t>
      </w:r>
      <w:r>
        <w:rPr>
          <w:rFonts w:hint="eastAsia"/>
          <w:lang w:eastAsia="zh-CN"/>
        </w:rPr>
        <w:t>模型不对</w:t>
      </w:r>
      <w:r>
        <w:rPr>
          <w:rFonts w:hint="eastAsia"/>
          <w:lang w:eastAsia="zh-CN"/>
        </w:rPr>
        <w:t>"</w:t>
      </w:r>
      <w:r>
        <w:rPr>
          <w:rFonts w:hint="eastAsia"/>
          <w:lang w:eastAsia="zh-CN"/>
        </w:rPr>
        <w:t>与</w:t>
      </w:r>
      <w:r>
        <w:rPr>
          <w:rFonts w:hint="eastAsia"/>
          <w:lang w:eastAsia="zh-CN"/>
        </w:rPr>
        <w:t>"</w:t>
      </w:r>
      <w:r>
        <w:rPr>
          <w:rFonts w:hint="eastAsia"/>
          <w:lang w:eastAsia="zh-CN"/>
        </w:rPr>
        <w:t>表述难懂</w:t>
      </w:r>
      <w:r>
        <w:rPr>
          <w:rFonts w:hint="eastAsia"/>
          <w:lang w:eastAsia="zh-CN"/>
        </w:rPr>
        <w:t>"</w:t>
      </w:r>
      <w:r>
        <w:rPr>
          <w:rFonts w:hint="eastAsia"/>
          <w:lang w:eastAsia="zh-CN"/>
        </w:rPr>
        <w:t>，主链数据是干净的；</w:t>
      </w:r>
    </w:p>
    <w:p w14:paraId="2B17B1ED" w14:textId="77777777" w:rsidR="004655F6" w:rsidRDefault="00000000">
      <w:pPr>
        <w:pStyle w:val="a0"/>
        <w:spacing w:after="60" w:line="360" w:lineRule="auto"/>
        <w:rPr>
          <w:lang w:eastAsia="zh-CN"/>
        </w:rPr>
      </w:pPr>
      <w:r>
        <w:rPr>
          <w:rFonts w:hint="eastAsia"/>
          <w:lang w:eastAsia="zh-CN"/>
        </w:rPr>
        <w:t>占比高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必须如实报告，并把它写成</w:t>
      </w:r>
      <w:r>
        <w:rPr>
          <w:rFonts w:hint="eastAsia"/>
          <w:lang w:eastAsia="zh-CN"/>
        </w:rPr>
        <w:t>"</w:t>
      </w:r>
      <w:r>
        <w:rPr>
          <w:rFonts w:hint="eastAsia"/>
          <w:lang w:eastAsia="zh-CN"/>
        </w:rPr>
        <w:t>表达层待修对主链数据纯度的已知影响</w:t>
      </w:r>
      <w:r>
        <w:rPr>
          <w:rFonts w:hint="eastAsia"/>
          <w:lang w:eastAsia="zh-CN"/>
        </w:rPr>
        <w:t>"</w:t>
      </w:r>
      <w:r>
        <w:rPr>
          <w:rFonts w:hint="eastAsia"/>
          <w:lang w:eastAsia="zh-CN"/>
        </w:rPr>
        <w:t>。</w:t>
      </w:r>
    </w:p>
    <w:p w14:paraId="4711A265" w14:textId="77777777" w:rsidR="004655F6" w:rsidRDefault="00000000">
      <w:pPr>
        <w:spacing w:after="120" w:line="360" w:lineRule="auto"/>
        <w:ind w:firstLine="480"/>
        <w:rPr>
          <w:lang w:eastAsia="zh-CN"/>
        </w:rPr>
      </w:pPr>
      <w:r>
        <w:rPr>
          <w:rFonts w:hint="eastAsia"/>
          <w:lang w:eastAsia="zh-CN"/>
        </w:rPr>
        <w:t>两种结果都是收获。实测（见</w:t>
      </w:r>
      <w:r>
        <w:rPr>
          <w:rFonts w:hint="eastAsia"/>
          <w:lang w:eastAsia="zh-CN"/>
        </w:rPr>
        <w:t xml:space="preserve"> 7.3.1</w:t>
      </w:r>
      <w:r>
        <w:rPr>
          <w:rFonts w:hint="eastAsia"/>
          <w:lang w:eastAsia="zh-CN"/>
        </w:rPr>
        <w:t>）：</w:t>
      </w:r>
      <w:r>
        <w:rPr>
          <w:rFonts w:hint="eastAsia"/>
          <w:lang w:eastAsia="zh-CN"/>
        </w:rPr>
        <w:t xml:space="preserve">33 </w:t>
      </w:r>
      <w:r>
        <w:rPr>
          <w:rFonts w:hint="eastAsia"/>
          <w:lang w:eastAsia="zh-CN"/>
        </w:rPr>
        <w:t>个漏洞点（</w:t>
      </w:r>
      <w:r>
        <w:rPr>
          <w:rFonts w:hint="eastAsia"/>
          <w:lang w:eastAsia="zh-CN"/>
        </w:rPr>
        <w:t xml:space="preserve">27 </w:t>
      </w:r>
      <w:r>
        <w:rPr>
          <w:rFonts w:hint="eastAsia"/>
          <w:lang w:eastAsia="zh-CN"/>
        </w:rPr>
        <w:t>个有记录）中</w:t>
      </w:r>
      <w:r>
        <w:rPr>
          <w:rFonts w:hint="eastAsia"/>
          <w:lang w:eastAsia="zh-CN"/>
        </w:rPr>
        <w:t>"</w:t>
      </w:r>
      <w:r>
        <w:rPr>
          <w:rFonts w:hint="eastAsia"/>
          <w:lang w:eastAsia="zh-CN"/>
        </w:rPr>
        <w:t>表达类抱怨</w:t>
      </w:r>
      <w:r>
        <w:rPr>
          <w:rFonts w:hint="eastAsia"/>
          <w:lang w:eastAsia="zh-CN"/>
        </w:rPr>
        <w:t>"</w:t>
      </w:r>
      <w:r>
        <w:rPr>
          <w:rFonts w:hint="eastAsia"/>
          <w:lang w:eastAsia="zh-CN"/>
        </w:rPr>
        <w:t>为</w:t>
      </w:r>
      <w:r>
        <w:rPr>
          <w:rFonts w:hint="eastAsia"/>
          <w:lang w:eastAsia="zh-CN"/>
        </w:rPr>
        <w:t xml:space="preserve"> 0</w:t>
      </w:r>
      <w:r>
        <w:rPr>
          <w:rFonts w:hint="eastAsia"/>
          <w:lang w:eastAsia="zh-CN"/>
        </w:rPr>
        <w:t>；放宽到全部</w:t>
      </w:r>
      <w:r>
        <w:rPr>
          <w:rFonts w:hint="eastAsia"/>
          <w:lang w:eastAsia="zh-CN"/>
        </w:rPr>
        <w:t xml:space="preserve"> 122 </w:t>
      </w:r>
      <w:r>
        <w:rPr>
          <w:rFonts w:hint="eastAsia"/>
          <w:lang w:eastAsia="zh-CN"/>
        </w:rPr>
        <w:t>条留存反馈记录，表述</w:t>
      </w:r>
      <w:r>
        <w:rPr>
          <w:rFonts w:hint="eastAsia"/>
          <w:lang w:eastAsia="zh-CN"/>
        </w:rPr>
        <w:t>/</w:t>
      </w:r>
      <w:r>
        <w:rPr>
          <w:rFonts w:hint="eastAsia"/>
          <w:lang w:eastAsia="zh-CN"/>
        </w:rPr>
        <w:t>呈现类困惑也仅</w:t>
      </w:r>
      <w:r>
        <w:rPr>
          <w:rFonts w:hint="eastAsia"/>
          <w:lang w:eastAsia="zh-CN"/>
        </w:rPr>
        <w:t xml:space="preserve"> 1 </w:t>
      </w:r>
      <w:r>
        <w:rPr>
          <w:rFonts w:hint="eastAsia"/>
          <w:lang w:eastAsia="zh-CN"/>
        </w:rPr>
        <w:t>条（</w:t>
      </w:r>
      <w:r>
        <w:rPr>
          <w:rFonts w:hint="eastAsia"/>
          <w:lang w:eastAsia="zh-CN"/>
        </w:rPr>
        <w:t>0.8%</w:t>
      </w:r>
      <w:r>
        <w:rPr>
          <w:rFonts w:hint="eastAsia"/>
          <w:lang w:eastAsia="zh-CN"/>
        </w:rPr>
        <w:t>），且未转化为</w:t>
      </w:r>
      <w:r>
        <w:rPr>
          <w:rFonts w:hint="eastAsia"/>
          <w:lang w:eastAsia="zh-CN"/>
        </w:rPr>
        <w:t>"</w:t>
      </w:r>
      <w:r>
        <w:rPr>
          <w:rFonts w:hint="eastAsia"/>
          <w:lang w:eastAsia="zh-CN"/>
        </w:rPr>
        <w:t>不符合</w:t>
      </w:r>
      <w:r>
        <w:rPr>
          <w:rFonts w:hint="eastAsia"/>
          <w:lang w:eastAsia="zh-CN"/>
        </w:rPr>
        <w:t>"</w:t>
      </w:r>
      <w:r>
        <w:rPr>
          <w:rFonts w:hint="eastAsia"/>
          <w:lang w:eastAsia="zh-CN"/>
        </w:rPr>
        <w:t>。</w:t>
      </w:r>
    </w:p>
    <w:p w14:paraId="0A8FD99B" w14:textId="77777777" w:rsidR="004655F6" w:rsidRDefault="00000000">
      <w:pPr>
        <w:pStyle w:val="21"/>
        <w:spacing w:before="280" w:after="160" w:line="312" w:lineRule="auto"/>
        <w:rPr>
          <w:lang w:eastAsia="zh-CN"/>
        </w:rPr>
      </w:pPr>
      <w:bookmarkStart w:id="63" w:name="_Toc242439780"/>
      <w:r>
        <w:rPr>
          <w:rFonts w:ascii="Times New Roman" w:eastAsia="黑体" w:hAnsi="Times New Roman" w:hint="eastAsia"/>
          <w:color w:val="000000"/>
          <w:sz w:val="28"/>
          <w:lang w:eastAsia="zh-CN"/>
        </w:rPr>
        <w:t xml:space="preserve">4.5 </w:t>
      </w:r>
      <w:r>
        <w:rPr>
          <w:rFonts w:ascii="Times New Roman" w:eastAsia="黑体" w:hAnsi="Times New Roman" w:hint="eastAsia"/>
          <w:color w:val="000000"/>
          <w:sz w:val="28"/>
          <w:lang w:eastAsia="zh-CN"/>
        </w:rPr>
        <w:t>同一人群、双通道</w:t>
      </w:r>
      <w:bookmarkEnd w:id="63"/>
    </w:p>
    <w:p w14:paraId="4B9BCBC6" w14:textId="77777777" w:rsidR="004655F6" w:rsidRDefault="00000000">
      <w:pPr>
        <w:pStyle w:val="31"/>
        <w:spacing w:after="120" w:line="312" w:lineRule="auto"/>
        <w:rPr>
          <w:lang w:eastAsia="zh-CN"/>
        </w:rPr>
      </w:pPr>
      <w:bookmarkStart w:id="64" w:name="_Toc242439781"/>
      <w:r>
        <w:rPr>
          <w:rFonts w:ascii="Times New Roman" w:eastAsia="黑体" w:hAnsi="Times New Roman" w:hint="eastAsia"/>
          <w:color w:val="000000"/>
          <w:lang w:eastAsia="zh-CN"/>
        </w:rPr>
        <w:t xml:space="preserve">4.5.1 </w:t>
      </w:r>
      <w:r>
        <w:rPr>
          <w:rFonts w:ascii="Times New Roman" w:eastAsia="黑体" w:hAnsi="Times New Roman" w:hint="eastAsia"/>
          <w:color w:val="000000"/>
          <w:lang w:eastAsia="zh-CN"/>
        </w:rPr>
        <w:t>两条通路，一个来源</w:t>
      </w:r>
      <w:bookmarkEnd w:id="64"/>
    </w:p>
    <w:p w14:paraId="32E55B2C" w14:textId="77777777" w:rsidR="004655F6" w:rsidRDefault="00000000">
      <w:pPr>
        <w:spacing w:after="120" w:line="360" w:lineRule="auto"/>
        <w:ind w:firstLine="480"/>
        <w:rPr>
          <w:lang w:eastAsia="zh-CN"/>
        </w:rPr>
      </w:pPr>
      <w:r>
        <w:rPr>
          <w:rFonts w:hint="eastAsia"/>
          <w:lang w:eastAsia="zh-CN"/>
        </w:rPr>
        <w:t>内测体验者在体验产品时，会产出两种东西：</w:t>
      </w:r>
    </w:p>
    <w:p w14:paraId="23E78492" w14:textId="77777777" w:rsidR="004655F6" w:rsidRDefault="00000000">
      <w:pPr>
        <w:pStyle w:val="a0"/>
        <w:spacing w:after="60" w:line="360" w:lineRule="auto"/>
        <w:rPr>
          <w:lang w:eastAsia="zh-CN"/>
        </w:rPr>
      </w:pPr>
      <w:r>
        <w:rPr>
          <w:rFonts w:hint="eastAsia"/>
          <w:lang w:eastAsia="zh-CN"/>
        </w:rPr>
        <w:t>判定（符合</w:t>
      </w:r>
      <w:r>
        <w:rPr>
          <w:rFonts w:hint="eastAsia"/>
          <w:lang w:eastAsia="zh-CN"/>
        </w:rPr>
        <w:t xml:space="preserve"> / </w:t>
      </w:r>
      <w:r>
        <w:rPr>
          <w:rFonts w:hint="eastAsia"/>
          <w:lang w:eastAsia="zh-CN"/>
        </w:rPr>
        <w:t>不符合）→</w:t>
      </w:r>
      <w:r>
        <w:rPr>
          <w:rFonts w:hint="eastAsia"/>
          <w:lang w:eastAsia="zh-CN"/>
        </w:rPr>
        <w:t xml:space="preserve"> </w:t>
      </w:r>
      <w:r>
        <w:rPr>
          <w:rFonts w:hint="eastAsia"/>
          <w:lang w:eastAsia="zh-CN"/>
        </w:rPr>
        <w:t>沉淀为反馈数据（主链）；</w:t>
      </w:r>
    </w:p>
    <w:p w14:paraId="03D5A9DD" w14:textId="77777777" w:rsidR="004655F6" w:rsidRDefault="00000000">
      <w:pPr>
        <w:pStyle w:val="a0"/>
        <w:spacing w:after="60" w:line="360" w:lineRule="auto"/>
        <w:rPr>
          <w:lang w:eastAsia="zh-CN"/>
        </w:rPr>
      </w:pPr>
      <w:r>
        <w:rPr>
          <w:rFonts w:hint="eastAsia"/>
          <w:lang w:eastAsia="zh-CN"/>
        </w:rPr>
        <w:t>意见（对表述的看法）→</w:t>
      </w:r>
      <w:r>
        <w:rPr>
          <w:rFonts w:hint="eastAsia"/>
          <w:lang w:eastAsia="zh-CN"/>
        </w:rPr>
        <w:t xml:space="preserve"> </w:t>
      </w:r>
      <w:r>
        <w:rPr>
          <w:rFonts w:hint="eastAsia"/>
          <w:lang w:eastAsia="zh-CN"/>
        </w:rPr>
        <w:t>作用于语料库的表达层。</w:t>
      </w:r>
    </w:p>
    <w:p w14:paraId="36E22813" w14:textId="77777777" w:rsidR="004655F6" w:rsidRDefault="00000000">
      <w:pPr>
        <w:spacing w:after="120" w:line="360" w:lineRule="auto"/>
        <w:ind w:firstLine="480"/>
        <w:rPr>
          <w:lang w:eastAsia="zh-CN"/>
        </w:rPr>
      </w:pPr>
      <w:r>
        <w:rPr>
          <w:rFonts w:hint="eastAsia"/>
          <w:lang w:eastAsia="zh-CN"/>
        </w:rPr>
        <w:t>两条通路的作用对象不同（一个作用于反馈数据、一个作用于表达形式），走的路也不同；但两种反馈出自同一批人。这一点若含糊，会被直接指为自相矛盾</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因为判定者本身也是体验者，两个角色在同一批人身上重叠。</w:t>
      </w:r>
    </w:p>
    <w:p w14:paraId="1D2841DD" w14:textId="77777777" w:rsidR="004655F6" w:rsidRDefault="00000000">
      <w:pPr>
        <w:pStyle w:val="31"/>
        <w:spacing w:after="120" w:line="312" w:lineRule="auto"/>
        <w:rPr>
          <w:lang w:eastAsia="zh-CN"/>
        </w:rPr>
      </w:pPr>
      <w:bookmarkStart w:id="65" w:name="_Toc242439782"/>
      <w:r>
        <w:rPr>
          <w:rFonts w:ascii="Times New Roman" w:eastAsia="黑体" w:hAnsi="Times New Roman" w:hint="eastAsia"/>
          <w:color w:val="000000"/>
          <w:lang w:eastAsia="zh-CN"/>
        </w:rPr>
        <w:t xml:space="preserve">4.5.2 </w:t>
      </w:r>
      <w:r>
        <w:rPr>
          <w:rFonts w:ascii="Times New Roman" w:eastAsia="黑体" w:hAnsi="Times New Roman" w:hint="eastAsia"/>
          <w:color w:val="000000"/>
          <w:lang w:eastAsia="zh-CN"/>
        </w:rPr>
        <w:t>分流是一道工序，且尚未运行</w:t>
      </w:r>
      <w:bookmarkEnd w:id="65"/>
    </w:p>
    <w:p w14:paraId="2C737069" w14:textId="77777777" w:rsidR="004655F6" w:rsidRDefault="00000000">
      <w:pPr>
        <w:spacing w:after="120" w:line="360" w:lineRule="auto"/>
        <w:ind w:firstLine="480"/>
        <w:rPr>
          <w:lang w:eastAsia="zh-CN"/>
        </w:rPr>
      </w:pPr>
      <w:r>
        <w:rPr>
          <w:rFonts w:hint="eastAsia"/>
          <w:lang w:eastAsia="zh-CN"/>
        </w:rPr>
        <w:t>分通道不是由体验者自行分开提交的。判定与意见物理上走同一条通道（微信），没有被界面分开。因此</w:t>
      </w:r>
      <w:r>
        <w:rPr>
          <w:rFonts w:hint="eastAsia"/>
          <w:lang w:eastAsia="zh-CN"/>
        </w:rPr>
        <w:t>"</w:t>
      </w:r>
      <w:r>
        <w:rPr>
          <w:rFonts w:hint="eastAsia"/>
          <w:lang w:eastAsia="zh-CN"/>
        </w:rPr>
        <w:t>分流</w:t>
      </w:r>
      <w:r>
        <w:rPr>
          <w:rFonts w:hint="eastAsia"/>
          <w:lang w:eastAsia="zh-CN"/>
        </w:rPr>
        <w:t>"</w:t>
      </w:r>
      <w:r>
        <w:rPr>
          <w:rFonts w:hint="eastAsia"/>
          <w:lang w:eastAsia="zh-CN"/>
        </w:rPr>
        <w:t>的性质是事后归类，它取决于一道工序的质量：</w:t>
      </w:r>
    </w:p>
    <w:p w14:paraId="63AC3DAA" w14:textId="77777777" w:rsidR="004655F6" w:rsidRDefault="00000000">
      <w:pPr>
        <w:spacing w:after="120" w:line="360" w:lineRule="auto"/>
        <w:ind w:firstLine="480"/>
        <w:rPr>
          <w:lang w:eastAsia="zh-CN"/>
        </w:rPr>
      </w:pPr>
      <w:r>
        <w:rPr>
          <w:rFonts w:hint="eastAsia"/>
          <w:lang w:eastAsia="zh-CN"/>
        </w:rPr>
        <w:t>体验者给出原始材料（判定与意见混在一起）→</w:t>
      </w:r>
      <w:r>
        <w:rPr>
          <w:rFonts w:hint="eastAsia"/>
          <w:lang w:eastAsia="zh-CN"/>
        </w:rPr>
        <w:t xml:space="preserve"> </w:t>
      </w:r>
      <w:r>
        <w:rPr>
          <w:rFonts w:hint="eastAsia"/>
          <w:lang w:eastAsia="zh-CN"/>
        </w:rPr>
        <w:t>由运营同事「提取内核」</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分成两路。</w:t>
      </w:r>
    </w:p>
    <w:p w14:paraId="61C69492" w14:textId="77777777" w:rsidR="004655F6" w:rsidRDefault="00000000">
      <w:pPr>
        <w:spacing w:after="120" w:line="360" w:lineRule="auto"/>
        <w:ind w:firstLine="480"/>
        <w:rPr>
          <w:lang w:eastAsia="zh-CN"/>
        </w:rPr>
      </w:pPr>
      <w:r>
        <w:rPr>
          <w:rFonts w:hint="eastAsia"/>
          <w:lang w:eastAsia="zh-CN"/>
        </w:rPr>
        <w:lastRenderedPageBreak/>
        <w:t>但这道工序目前尚未运行。现行只有主链在跑，意见只有原材料、未做提取，归类规则未定。它属于下一步工作。</w:t>
      </w:r>
    </w:p>
    <w:p w14:paraId="1A3EA1DF" w14:textId="77777777" w:rsidR="004655F6" w:rsidRDefault="00000000">
      <w:pPr>
        <w:pStyle w:val="31"/>
        <w:spacing w:after="120" w:line="312" w:lineRule="auto"/>
        <w:rPr>
          <w:lang w:eastAsia="zh-CN"/>
        </w:rPr>
      </w:pPr>
      <w:bookmarkStart w:id="66" w:name="_Toc242439783"/>
      <w:r>
        <w:rPr>
          <w:rFonts w:ascii="Times New Roman" w:eastAsia="黑体" w:hAnsi="Times New Roman" w:hint="eastAsia"/>
          <w:color w:val="000000"/>
          <w:lang w:eastAsia="zh-CN"/>
        </w:rPr>
        <w:t xml:space="preserve">4.5.3 </w:t>
      </w:r>
      <w:r>
        <w:rPr>
          <w:rFonts w:ascii="Times New Roman" w:eastAsia="黑体" w:hAnsi="Times New Roman" w:hint="eastAsia"/>
          <w:color w:val="000000"/>
          <w:lang w:eastAsia="zh-CN"/>
        </w:rPr>
        <w:t>分流带来的风险：位置转移，而非消失</w:t>
      </w:r>
      <w:bookmarkEnd w:id="66"/>
    </w:p>
    <w:p w14:paraId="6FD4B303" w14:textId="77777777" w:rsidR="004655F6" w:rsidRDefault="00000000">
      <w:pPr>
        <w:spacing w:after="120" w:line="360" w:lineRule="auto"/>
        <w:ind w:firstLine="480"/>
        <w:rPr>
          <w:lang w:eastAsia="zh-CN"/>
        </w:rPr>
      </w:pPr>
      <w:r>
        <w:rPr>
          <w:rFonts w:hint="eastAsia"/>
          <w:lang w:eastAsia="zh-CN"/>
        </w:rPr>
        <w:t>把两种反馈分开，并不使风险消失，而是使它转移了位置：</w:t>
      </w:r>
    </w:p>
    <w:p w14:paraId="4DE47379" w14:textId="77777777" w:rsidR="004655F6" w:rsidRDefault="00000000">
      <w:pPr>
        <w:pStyle w:val="a0"/>
        <w:spacing w:after="60" w:line="360" w:lineRule="auto"/>
        <w:rPr>
          <w:lang w:eastAsia="zh-CN"/>
        </w:rPr>
      </w:pPr>
      <w:r>
        <w:rPr>
          <w:rFonts w:hint="eastAsia"/>
          <w:lang w:eastAsia="zh-CN"/>
        </w:rPr>
        <w:t>原来：风险在体验者不自觉的混淆（把</w:t>
      </w:r>
      <w:r>
        <w:rPr>
          <w:rFonts w:hint="eastAsia"/>
          <w:lang w:eastAsia="zh-CN"/>
        </w:rPr>
        <w:t>"</w:t>
      </w:r>
      <w:r>
        <w:rPr>
          <w:rFonts w:hint="eastAsia"/>
          <w:lang w:eastAsia="zh-CN"/>
        </w:rPr>
        <w:t>这话说得别扭</w:t>
      </w:r>
      <w:r>
        <w:rPr>
          <w:rFonts w:hint="eastAsia"/>
          <w:lang w:eastAsia="zh-CN"/>
        </w:rPr>
        <w:t>"</w:t>
      </w:r>
      <w:r>
        <w:rPr>
          <w:rFonts w:hint="eastAsia"/>
          <w:lang w:eastAsia="zh-CN"/>
        </w:rPr>
        <w:t>当成</w:t>
      </w:r>
      <w:r>
        <w:rPr>
          <w:rFonts w:hint="eastAsia"/>
          <w:lang w:eastAsia="zh-CN"/>
        </w:rPr>
        <w:t>"</w:t>
      </w:r>
      <w:r>
        <w:rPr>
          <w:rFonts w:hint="eastAsia"/>
          <w:lang w:eastAsia="zh-CN"/>
        </w:rPr>
        <w:t>模型不对</w:t>
      </w:r>
      <w:r>
        <w:rPr>
          <w:rFonts w:hint="eastAsia"/>
          <w:lang w:eastAsia="zh-CN"/>
        </w:rPr>
        <w:t>"</w:t>
      </w:r>
      <w:r>
        <w:rPr>
          <w:rFonts w:hint="eastAsia"/>
          <w:lang w:eastAsia="zh-CN"/>
        </w:rPr>
        <w:t>）。</w:t>
      </w:r>
    </w:p>
    <w:p w14:paraId="502ECCB0" w14:textId="77777777" w:rsidR="004655F6" w:rsidRDefault="00000000">
      <w:pPr>
        <w:pStyle w:val="a0"/>
        <w:spacing w:after="60" w:line="360" w:lineRule="auto"/>
        <w:rPr>
          <w:lang w:eastAsia="zh-CN"/>
        </w:rPr>
      </w:pPr>
      <w:r>
        <w:rPr>
          <w:rFonts w:hint="eastAsia"/>
          <w:lang w:eastAsia="zh-CN"/>
        </w:rPr>
        <w:t>将来：风险在</w:t>
      </w:r>
      <w:r>
        <w:rPr>
          <w:rFonts w:hint="eastAsia"/>
          <w:lang w:eastAsia="zh-CN"/>
        </w:rPr>
        <w:t>"</w:t>
      </w:r>
      <w:r>
        <w:rPr>
          <w:rFonts w:hint="eastAsia"/>
          <w:lang w:eastAsia="zh-CN"/>
        </w:rPr>
        <w:t>提取内核</w:t>
      </w:r>
      <w:r>
        <w:rPr>
          <w:rFonts w:hint="eastAsia"/>
          <w:lang w:eastAsia="zh-CN"/>
        </w:rPr>
        <w:t>"</w:t>
      </w:r>
      <w:r>
        <w:rPr>
          <w:rFonts w:hint="eastAsia"/>
          <w:lang w:eastAsia="zh-CN"/>
        </w:rPr>
        <w:t>这一步的分类是否正确。</w:t>
      </w:r>
    </w:p>
    <w:p w14:paraId="2E6F4CB6" w14:textId="77777777" w:rsidR="004655F6" w:rsidRDefault="00000000">
      <w:pPr>
        <w:spacing w:after="120" w:line="360" w:lineRule="auto"/>
        <w:ind w:firstLine="480"/>
        <w:rPr>
          <w:lang w:eastAsia="zh-CN"/>
        </w:rPr>
      </w:pPr>
      <w:r>
        <w:rPr>
          <w:rFonts w:hint="eastAsia"/>
          <w:lang w:eastAsia="zh-CN"/>
        </w:rPr>
        <w:t>因此它是面向下一步的，不是当前的既成问题。</w:t>
      </w:r>
    </w:p>
    <w:p w14:paraId="7EDEB49C" w14:textId="77777777" w:rsidR="004655F6" w:rsidRDefault="00000000">
      <w:pPr>
        <w:spacing w:after="120" w:line="360" w:lineRule="auto"/>
        <w:ind w:firstLine="480"/>
        <w:rPr>
          <w:lang w:eastAsia="zh-CN"/>
        </w:rPr>
      </w:pPr>
      <w:r>
        <w:rPr>
          <w:rFonts w:hint="eastAsia"/>
          <w:lang w:eastAsia="zh-CN"/>
        </w:rPr>
        <w:t>这是升级，不是取消。</w:t>
      </w:r>
      <w:r>
        <w:rPr>
          <w:rFonts w:hint="eastAsia"/>
          <w:lang w:eastAsia="zh-CN"/>
        </w:rPr>
        <w:t xml:space="preserve"> </w:t>
      </w:r>
      <w:r>
        <w:rPr>
          <w:rFonts w:hint="eastAsia"/>
          <w:lang w:eastAsia="zh-CN"/>
        </w:rPr>
        <w:t>原来的风险不可控（靠体验者自觉），将来的风险可控且可审计（一道有记录、有原始材料可对照的工序）。</w:t>
      </w:r>
    </w:p>
    <w:p w14:paraId="40C3C45A" w14:textId="77777777" w:rsidR="004655F6" w:rsidRDefault="00000000">
      <w:pPr>
        <w:spacing w:after="120" w:line="360" w:lineRule="auto"/>
        <w:ind w:firstLine="480"/>
        <w:rPr>
          <w:lang w:eastAsia="zh-CN"/>
        </w:rPr>
      </w:pPr>
      <w:r>
        <w:rPr>
          <w:rFonts w:hint="eastAsia"/>
          <w:lang w:eastAsia="zh-CN"/>
        </w:rPr>
        <w:t>为使这一升级真正成立，需要两条硬约束：</w:t>
      </w:r>
    </w:p>
    <w:p w14:paraId="315077F4" w14:textId="77777777" w:rsidR="004655F6" w:rsidRDefault="00000000">
      <w:pPr>
        <w:pStyle w:val="a0"/>
        <w:spacing w:after="60" w:line="360" w:lineRule="auto"/>
        <w:rPr>
          <w:lang w:eastAsia="zh-CN"/>
        </w:rPr>
      </w:pPr>
      <w:r>
        <w:rPr>
          <w:rFonts w:hint="eastAsia"/>
          <w:lang w:eastAsia="zh-CN"/>
        </w:rPr>
        <w:t>硬约束一：提取内核只做归类，不得改写判定内容。</w:t>
      </w:r>
      <w:r>
        <w:rPr>
          <w:rFonts w:hint="eastAsia"/>
          <w:lang w:eastAsia="zh-CN"/>
        </w:rPr>
        <w:t xml:space="preserve"> </w:t>
      </w:r>
      <w:r>
        <w:rPr>
          <w:rFonts w:hint="eastAsia"/>
          <w:lang w:eastAsia="zh-CN"/>
        </w:rPr>
        <w:t>违反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设计方通过</w:t>
      </w:r>
      <w:r>
        <w:rPr>
          <w:rFonts w:hint="eastAsia"/>
          <w:lang w:eastAsia="zh-CN"/>
        </w:rPr>
        <w:t>"</w:t>
      </w:r>
      <w:r>
        <w:rPr>
          <w:rFonts w:hint="eastAsia"/>
          <w:lang w:eastAsia="zh-CN"/>
        </w:rPr>
        <w:t>归类</w:t>
      </w:r>
      <w:r>
        <w:rPr>
          <w:rFonts w:hint="eastAsia"/>
          <w:lang w:eastAsia="zh-CN"/>
        </w:rPr>
        <w:t>"</w:t>
      </w:r>
      <w:r>
        <w:rPr>
          <w:rFonts w:hint="eastAsia"/>
          <w:lang w:eastAsia="zh-CN"/>
        </w:rPr>
        <w:t>实质改写了外部体验者的判定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外部性被绕过（第</w:t>
      </w:r>
      <w:r>
        <w:rPr>
          <w:rFonts w:hint="eastAsia"/>
          <w:lang w:eastAsia="zh-CN"/>
        </w:rPr>
        <w:t xml:space="preserve"> 5 </w:t>
      </w:r>
      <w:r>
        <w:rPr>
          <w:rFonts w:hint="eastAsia"/>
          <w:lang w:eastAsia="zh-CN"/>
        </w:rPr>
        <w:t>章第</w:t>
      </w:r>
      <w:r>
        <w:rPr>
          <w:rFonts w:hint="eastAsia"/>
          <w:lang w:eastAsia="zh-CN"/>
        </w:rPr>
        <w:t xml:space="preserve"> 10 </w:t>
      </w:r>
      <w:r>
        <w:rPr>
          <w:rFonts w:hint="eastAsia"/>
          <w:lang w:eastAsia="zh-CN"/>
        </w:rPr>
        <w:t>条原则失效）。</w:t>
      </w:r>
    </w:p>
    <w:p w14:paraId="77169B83" w14:textId="77777777" w:rsidR="004655F6" w:rsidRDefault="00000000">
      <w:pPr>
        <w:pStyle w:val="a0"/>
        <w:spacing w:after="60" w:line="360" w:lineRule="auto"/>
        <w:rPr>
          <w:lang w:eastAsia="zh-CN"/>
        </w:rPr>
      </w:pPr>
      <w:r>
        <w:rPr>
          <w:rFonts w:hint="eastAsia"/>
          <w:lang w:eastAsia="zh-CN"/>
        </w:rPr>
        <w:t>硬约束二：原始材料必须留存，且与归类结果可对照。</w:t>
      </w:r>
      <w:r>
        <w:rPr>
          <w:rFonts w:hint="eastAsia"/>
          <w:lang w:eastAsia="zh-CN"/>
        </w:rPr>
        <w:t xml:space="preserve"> </w:t>
      </w:r>
      <w:r>
        <w:rPr>
          <w:rFonts w:hint="eastAsia"/>
          <w:lang w:eastAsia="zh-CN"/>
        </w:rPr>
        <w:t>违反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归类不可审计，</w:t>
      </w:r>
      <w:r>
        <w:rPr>
          <w:rFonts w:hint="eastAsia"/>
          <w:lang w:eastAsia="zh-CN"/>
        </w:rPr>
        <w:t>"</w:t>
      </w:r>
      <w:r>
        <w:rPr>
          <w:rFonts w:hint="eastAsia"/>
          <w:lang w:eastAsia="zh-CN"/>
        </w:rPr>
        <w:t>只归类不改写</w:t>
      </w:r>
      <w:r>
        <w:rPr>
          <w:rFonts w:hint="eastAsia"/>
          <w:lang w:eastAsia="zh-CN"/>
        </w:rPr>
        <w:t>"</w:t>
      </w:r>
      <w:r>
        <w:rPr>
          <w:rFonts w:hint="eastAsia"/>
          <w:lang w:eastAsia="zh-CN"/>
        </w:rPr>
        <w:t>这条约束无从验证，等于没有。</w:t>
      </w:r>
    </w:p>
    <w:p w14:paraId="3958E28E" w14:textId="77777777" w:rsidR="004655F6" w:rsidRDefault="00000000">
      <w:pPr>
        <w:spacing w:after="120" w:line="360" w:lineRule="auto"/>
        <w:ind w:firstLine="480"/>
        <w:rPr>
          <w:lang w:eastAsia="zh-CN"/>
        </w:rPr>
      </w:pPr>
      <w:r>
        <w:rPr>
          <w:rFonts w:hint="eastAsia"/>
          <w:lang w:eastAsia="zh-CN"/>
        </w:rPr>
        <w:t>混流造成的不是模型污染（模型不受任何影响），而是反馈数据的语义纯度被污染。</w:t>
      </w:r>
    </w:p>
    <w:p w14:paraId="21F84611" w14:textId="77777777" w:rsidR="004655F6" w:rsidRDefault="00000000">
      <w:pPr>
        <w:pStyle w:val="31"/>
        <w:spacing w:after="120" w:line="312" w:lineRule="auto"/>
        <w:rPr>
          <w:lang w:eastAsia="zh-CN"/>
        </w:rPr>
      </w:pPr>
      <w:bookmarkStart w:id="67" w:name="_Toc242439784"/>
      <w:r>
        <w:rPr>
          <w:rFonts w:ascii="Times New Roman" w:eastAsia="黑体" w:hAnsi="Times New Roman" w:hint="eastAsia"/>
          <w:color w:val="000000"/>
          <w:lang w:eastAsia="zh-CN"/>
        </w:rPr>
        <w:t xml:space="preserve">4.5.4 </w:t>
      </w:r>
      <w:r>
        <w:rPr>
          <w:rFonts w:ascii="Times New Roman" w:eastAsia="黑体" w:hAnsi="Times New Roman" w:hint="eastAsia"/>
          <w:color w:val="000000"/>
          <w:lang w:eastAsia="zh-CN"/>
        </w:rPr>
        <w:t>一个意外的好处，应正面写成论据</w:t>
      </w:r>
      <w:bookmarkEnd w:id="67"/>
    </w:p>
    <w:p w14:paraId="4CA4C3E8" w14:textId="77777777" w:rsidR="004655F6" w:rsidRDefault="00000000">
      <w:pPr>
        <w:spacing w:after="120" w:line="360" w:lineRule="auto"/>
        <w:ind w:firstLine="480"/>
        <w:rPr>
          <w:lang w:eastAsia="zh-CN"/>
        </w:rPr>
      </w:pPr>
      <w:r>
        <w:rPr>
          <w:rFonts w:hint="eastAsia"/>
          <w:lang w:eastAsia="zh-CN"/>
        </w:rPr>
        <w:t>表达通路尚未接入，看起来是缺一块，实际上带来一个好处：现阶段的数据恰好只覆盖主链，而这正是本文要论证的那条链。</w:t>
      </w:r>
    </w:p>
    <w:p w14:paraId="67FC6AEE" w14:textId="77777777" w:rsidR="004655F6" w:rsidRDefault="00000000">
      <w:pPr>
        <w:spacing w:after="120" w:line="360" w:lineRule="auto"/>
        <w:ind w:firstLine="480"/>
        <w:rPr>
          <w:lang w:eastAsia="zh-CN"/>
        </w:rPr>
      </w:pPr>
      <w:r>
        <w:rPr>
          <w:rFonts w:hint="eastAsia"/>
          <w:lang w:eastAsia="zh-CN"/>
        </w:rPr>
        <w:t>由于</w:t>
      </w:r>
      <w:r>
        <w:rPr>
          <w:rFonts w:hint="eastAsia"/>
          <w:lang w:eastAsia="zh-CN"/>
        </w:rPr>
        <w:t>"</w:t>
      </w:r>
      <w:r>
        <w:rPr>
          <w:rFonts w:hint="eastAsia"/>
          <w:lang w:eastAsia="zh-CN"/>
        </w:rPr>
        <w:t>意见通路与主链无关</w:t>
      </w:r>
      <w:r>
        <w:rPr>
          <w:rFonts w:hint="eastAsia"/>
          <w:lang w:eastAsia="zh-CN"/>
        </w:rPr>
        <w:t>"</w:t>
      </w:r>
      <w:r>
        <w:rPr>
          <w:rFonts w:hint="eastAsia"/>
          <w:lang w:eastAsia="zh-CN"/>
        </w:rPr>
        <w:t>早已确认，意见通路未运行不影响主链证据的完整性</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反而使主链证据里不可能混入表达层的东西。</w:t>
      </w:r>
    </w:p>
    <w:p w14:paraId="599F0985" w14:textId="77777777" w:rsidR="004655F6" w:rsidRDefault="00000000">
      <w:pPr>
        <w:spacing w:after="120" w:line="360" w:lineRule="auto"/>
        <w:ind w:firstLine="480"/>
        <w:rPr>
          <w:lang w:eastAsia="zh-CN"/>
        </w:rPr>
      </w:pPr>
      <w:r>
        <w:rPr>
          <w:rFonts w:hint="eastAsia"/>
          <w:lang w:eastAsia="zh-CN"/>
        </w:rPr>
        <w:t>更进一步：主链不依赖表达通路即可独立运行，这本身就印证了</w:t>
      </w:r>
      <w:r>
        <w:rPr>
          <w:rFonts w:hint="eastAsia"/>
          <w:lang w:eastAsia="zh-CN"/>
        </w:rPr>
        <w:t>"</w:t>
      </w:r>
      <w:r>
        <w:rPr>
          <w:rFonts w:hint="eastAsia"/>
          <w:lang w:eastAsia="zh-CN"/>
        </w:rPr>
        <w:t>两条通路作用对象互不相干</w:t>
      </w:r>
      <w:r>
        <w:rPr>
          <w:rFonts w:hint="eastAsia"/>
          <w:lang w:eastAsia="zh-CN"/>
        </w:rPr>
        <w:t>"</w:t>
      </w:r>
      <w:r>
        <w:rPr>
          <w:rFonts w:hint="eastAsia"/>
          <w:lang w:eastAsia="zh-CN"/>
        </w:rPr>
        <w:t>。</w:t>
      </w:r>
    </w:p>
    <w:p w14:paraId="453D2415" w14:textId="77777777" w:rsidR="004655F6" w:rsidRDefault="00000000">
      <w:pPr>
        <w:pStyle w:val="21"/>
        <w:spacing w:before="280" w:after="160" w:line="312" w:lineRule="auto"/>
        <w:rPr>
          <w:lang w:eastAsia="zh-CN"/>
        </w:rPr>
      </w:pPr>
      <w:bookmarkStart w:id="68" w:name="_Toc242439785"/>
      <w:r>
        <w:rPr>
          <w:rFonts w:ascii="Times New Roman" w:eastAsia="黑体" w:hAnsi="Times New Roman" w:hint="eastAsia"/>
          <w:color w:val="000000"/>
          <w:sz w:val="28"/>
          <w:lang w:eastAsia="zh-CN"/>
        </w:rPr>
        <w:lastRenderedPageBreak/>
        <w:t xml:space="preserve">4.6 </w:t>
      </w:r>
      <w:r>
        <w:rPr>
          <w:rFonts w:ascii="Times New Roman" w:eastAsia="黑体" w:hAnsi="Times New Roman" w:hint="eastAsia"/>
          <w:color w:val="000000"/>
          <w:sz w:val="28"/>
          <w:lang w:eastAsia="zh-CN"/>
        </w:rPr>
        <w:t>资源分配的优先序：一条行为证据</w:t>
      </w:r>
      <w:bookmarkEnd w:id="68"/>
    </w:p>
    <w:p w14:paraId="559E21A1" w14:textId="77777777" w:rsidR="004655F6" w:rsidRDefault="00000000">
      <w:pPr>
        <w:spacing w:after="120" w:line="360" w:lineRule="auto"/>
        <w:ind w:firstLine="480"/>
        <w:rPr>
          <w:lang w:eastAsia="zh-CN"/>
        </w:rPr>
      </w:pPr>
      <w:r>
        <w:rPr>
          <w:rFonts w:hint="eastAsia"/>
          <w:lang w:eastAsia="zh-CN"/>
        </w:rPr>
        <w:t>在</w:t>
      </w:r>
      <w:r>
        <w:rPr>
          <w:rFonts w:hint="eastAsia"/>
          <w:lang w:eastAsia="zh-CN"/>
        </w:rPr>
        <w:t xml:space="preserve"> 4.4.3 </w:t>
      </w:r>
      <w:r>
        <w:rPr>
          <w:rFonts w:hint="eastAsia"/>
          <w:lang w:eastAsia="zh-CN"/>
        </w:rPr>
        <w:t>中我们看到一个事实：表达层的修正成本很低（</w:t>
      </w:r>
      <w:r>
        <w:rPr>
          <w:rFonts w:hint="eastAsia"/>
          <w:lang w:eastAsia="zh-CN"/>
        </w:rPr>
        <w:t>"</w:t>
      </w:r>
      <w:r>
        <w:rPr>
          <w:rFonts w:hint="eastAsia"/>
          <w:lang w:eastAsia="zh-CN"/>
        </w:rPr>
        <w:t>很快</w:t>
      </w:r>
      <w:r>
        <w:rPr>
          <w:rFonts w:hint="eastAsia"/>
          <w:lang w:eastAsia="zh-CN"/>
        </w:rPr>
        <w:t>"</w:t>
      </w:r>
      <w:r>
        <w:rPr>
          <w:rFonts w:hint="eastAsia"/>
          <w:lang w:eastAsia="zh-CN"/>
        </w:rPr>
        <w:t>），但被有意推迟；资源投向的是模型的正确输出。</w:t>
      </w:r>
    </w:p>
    <w:p w14:paraId="2E7CFBD3" w14:textId="77777777" w:rsidR="004655F6" w:rsidRDefault="00000000">
      <w:pPr>
        <w:spacing w:after="120" w:line="360" w:lineRule="auto"/>
        <w:ind w:firstLine="480"/>
        <w:rPr>
          <w:lang w:eastAsia="zh-CN"/>
        </w:rPr>
      </w:pPr>
      <w:r>
        <w:rPr>
          <w:rFonts w:hint="eastAsia"/>
          <w:lang w:eastAsia="zh-CN"/>
        </w:rPr>
        <w:t>这个事实值得单独成段，因为它提供的是一类很难得的证据：</w:t>
      </w:r>
    </w:p>
    <w:p w14:paraId="0BD59B6E" w14:textId="77777777" w:rsidR="004655F6" w:rsidRDefault="00000000">
      <w:pPr>
        <w:spacing w:after="120" w:line="360" w:lineRule="auto"/>
        <w:ind w:firstLine="480"/>
        <w:rPr>
          <w:lang w:eastAsia="zh-CN"/>
        </w:rPr>
      </w:pPr>
      <w:r>
        <w:rPr>
          <w:rFonts w:hint="eastAsia"/>
          <w:lang w:eastAsia="zh-CN"/>
        </w:rPr>
        <w:t>资源分配的优先序，本身就是</w:t>
      </w:r>
      <w:r>
        <w:rPr>
          <w:rFonts w:hint="eastAsia"/>
          <w:lang w:eastAsia="zh-CN"/>
        </w:rPr>
        <w:t>"</w:t>
      </w:r>
      <w:r>
        <w:rPr>
          <w:rFonts w:hint="eastAsia"/>
          <w:lang w:eastAsia="zh-CN"/>
        </w:rPr>
        <w:t>模型最重要</w:t>
      </w:r>
      <w:r>
        <w:rPr>
          <w:rFonts w:hint="eastAsia"/>
          <w:lang w:eastAsia="zh-CN"/>
        </w:rPr>
        <w:t>"</w:t>
      </w:r>
      <w:r>
        <w:rPr>
          <w:rFonts w:hint="eastAsia"/>
          <w:lang w:eastAsia="zh-CN"/>
        </w:rPr>
        <w:t>的行为证据。</w:t>
      </w:r>
      <w:r>
        <w:rPr>
          <w:rFonts w:hint="eastAsia"/>
          <w:lang w:eastAsia="zh-CN"/>
        </w:rPr>
        <w:t xml:space="preserve"> </w:t>
      </w:r>
      <w:r>
        <w:rPr>
          <w:rFonts w:hint="eastAsia"/>
          <w:lang w:eastAsia="zh-CN"/>
        </w:rPr>
        <w:t>在有限资源下，团队先保模型、后修表达。这不是一句主张，而是一个可观察的取舍。</w:t>
      </w:r>
    </w:p>
    <w:p w14:paraId="1CB89345" w14:textId="77777777" w:rsidR="004655F6" w:rsidRDefault="00000000">
      <w:pPr>
        <w:spacing w:after="120" w:line="360" w:lineRule="auto"/>
        <w:ind w:firstLine="480"/>
        <w:rPr>
          <w:lang w:eastAsia="zh-CN"/>
        </w:rPr>
      </w:pPr>
      <w:r>
        <w:rPr>
          <w:rFonts w:hint="eastAsia"/>
          <w:lang w:eastAsia="zh-CN"/>
        </w:rPr>
        <w:t>为什么它有力？因为行为比宣言更难反驳。任何团队都可以声明</w:t>
      </w:r>
      <w:r>
        <w:rPr>
          <w:rFonts w:hint="eastAsia"/>
          <w:lang w:eastAsia="zh-CN"/>
        </w:rPr>
        <w:t>"</w:t>
      </w:r>
      <w:r>
        <w:rPr>
          <w:rFonts w:hint="eastAsia"/>
          <w:lang w:eastAsia="zh-CN"/>
        </w:rPr>
        <w:t>我们最重视模型</w:t>
      </w:r>
      <w:r>
        <w:rPr>
          <w:rFonts w:hint="eastAsia"/>
          <w:lang w:eastAsia="zh-CN"/>
        </w:rPr>
        <w:t>"</w:t>
      </w:r>
      <w:r>
        <w:rPr>
          <w:rFonts w:hint="eastAsia"/>
          <w:lang w:eastAsia="zh-CN"/>
        </w:rPr>
        <w:t>；但</w:t>
      </w:r>
      <w:r>
        <w:rPr>
          <w:rFonts w:hint="eastAsia"/>
          <w:lang w:eastAsia="zh-CN"/>
        </w:rPr>
        <w:t>"</w:t>
      </w:r>
      <w:r>
        <w:rPr>
          <w:rFonts w:hint="eastAsia"/>
          <w:lang w:eastAsia="zh-CN"/>
        </w:rPr>
        <w:t>把成本更低的活往后排、把资源压在模型的正确输出上</w:t>
      </w:r>
      <w:r>
        <w:rPr>
          <w:rFonts w:hint="eastAsia"/>
          <w:lang w:eastAsia="zh-CN"/>
        </w:rPr>
        <w:t>"</w:t>
      </w:r>
      <w:r>
        <w:rPr>
          <w:rFonts w:hint="eastAsia"/>
          <w:lang w:eastAsia="zh-CN"/>
        </w:rPr>
        <w:t>，是一个可以被外部观察到的选择。</w:t>
      </w:r>
    </w:p>
    <w:p w14:paraId="6FF67C67" w14:textId="77777777" w:rsidR="004655F6" w:rsidRDefault="00000000">
      <w:pPr>
        <w:spacing w:after="120" w:line="360" w:lineRule="auto"/>
        <w:ind w:firstLine="480"/>
        <w:rPr>
          <w:lang w:eastAsia="zh-CN"/>
        </w:rPr>
      </w:pPr>
      <w:r>
        <w:rPr>
          <w:rFonts w:hint="eastAsia"/>
          <w:lang w:eastAsia="zh-CN"/>
        </w:rPr>
        <w:t>本文因此从一开始就握有两类性质不同的证据：</w:t>
      </w:r>
    </w:p>
    <w:p w14:paraId="5E0F806A" w14:textId="77777777" w:rsidR="004655F6" w:rsidRDefault="00000000">
      <w:pPr>
        <w:pStyle w:val="a0"/>
        <w:spacing w:after="60" w:line="360" w:lineRule="auto"/>
        <w:rPr>
          <w:lang w:eastAsia="zh-CN"/>
        </w:rPr>
      </w:pPr>
      <w:r>
        <w:rPr>
          <w:rFonts w:hint="eastAsia"/>
          <w:lang w:eastAsia="zh-CN"/>
        </w:rPr>
        <w:t>结构性证据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链条的每一环都由模型派生（见</w:t>
      </w:r>
      <w:r>
        <w:rPr>
          <w:rFonts w:hint="eastAsia"/>
          <w:lang w:eastAsia="zh-CN"/>
        </w:rPr>
        <w:t xml:space="preserve"> 4.7</w:t>
      </w:r>
      <w:r>
        <w:rPr>
          <w:rFonts w:hint="eastAsia"/>
          <w:lang w:eastAsia="zh-CN"/>
        </w:rPr>
        <w:t>、</w:t>
      </w:r>
      <w:r>
        <w:rPr>
          <w:rFonts w:hint="eastAsia"/>
          <w:lang w:eastAsia="zh-CN"/>
        </w:rPr>
        <w:t>4.11</w:t>
      </w:r>
      <w:r>
        <w:rPr>
          <w:rFonts w:hint="eastAsia"/>
          <w:lang w:eastAsia="zh-CN"/>
        </w:rPr>
        <w:t>）；</w:t>
      </w:r>
    </w:p>
    <w:p w14:paraId="13BE4C3C" w14:textId="77777777" w:rsidR="004655F6" w:rsidRDefault="00000000">
      <w:pPr>
        <w:pStyle w:val="a0"/>
        <w:spacing w:after="60" w:line="360" w:lineRule="auto"/>
        <w:rPr>
          <w:lang w:eastAsia="zh-CN"/>
        </w:rPr>
      </w:pPr>
      <w:r>
        <w:rPr>
          <w:rFonts w:hint="eastAsia"/>
          <w:lang w:eastAsia="zh-CN"/>
        </w:rPr>
        <w:t>行为类证据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资源分配的优先序（本节）。</w:t>
      </w:r>
    </w:p>
    <w:p w14:paraId="067F5897" w14:textId="77777777" w:rsidR="004655F6" w:rsidRDefault="00000000">
      <w:pPr>
        <w:spacing w:after="120" w:line="360" w:lineRule="auto"/>
        <w:ind w:firstLine="480"/>
        <w:rPr>
          <w:lang w:eastAsia="zh-CN"/>
        </w:rPr>
      </w:pPr>
      <w:r>
        <w:rPr>
          <w:rFonts w:hint="eastAsia"/>
          <w:lang w:eastAsia="zh-CN"/>
        </w:rPr>
        <w:t>两类证据互相独立，却指向同一结论。在单案例研究中，这种情形并不常见。</w:t>
      </w:r>
    </w:p>
    <w:p w14:paraId="5E765492" w14:textId="77777777" w:rsidR="004655F6" w:rsidRDefault="00000000">
      <w:pPr>
        <w:pStyle w:val="21"/>
        <w:spacing w:before="280" w:after="160" w:line="312" w:lineRule="auto"/>
        <w:rPr>
          <w:lang w:eastAsia="zh-CN"/>
        </w:rPr>
      </w:pPr>
      <w:bookmarkStart w:id="69" w:name="_Toc242439786"/>
      <w:r>
        <w:rPr>
          <w:rFonts w:ascii="Times New Roman" w:eastAsia="黑体" w:hAnsi="Times New Roman" w:hint="eastAsia"/>
          <w:color w:val="000000"/>
          <w:sz w:val="28"/>
          <w:lang w:eastAsia="zh-CN"/>
        </w:rPr>
        <w:t xml:space="preserve">4.7 </w:t>
      </w:r>
      <w:r>
        <w:rPr>
          <w:rFonts w:ascii="Times New Roman" w:eastAsia="黑体" w:hAnsi="Times New Roman" w:hint="eastAsia"/>
          <w:color w:val="000000"/>
          <w:sz w:val="28"/>
          <w:lang w:eastAsia="zh-CN"/>
        </w:rPr>
        <w:t>个体化生成：验证的形态被改写</w:t>
      </w:r>
      <w:bookmarkEnd w:id="69"/>
    </w:p>
    <w:p w14:paraId="7C975C52" w14:textId="77777777" w:rsidR="004655F6" w:rsidRDefault="00000000">
      <w:pPr>
        <w:spacing w:after="120" w:line="360" w:lineRule="auto"/>
        <w:ind w:firstLine="480"/>
        <w:rPr>
          <w:lang w:eastAsia="zh-CN"/>
        </w:rPr>
      </w:pPr>
      <w:r>
        <w:rPr>
          <w:rFonts w:hint="eastAsia"/>
          <w:lang w:eastAsia="zh-CN"/>
        </w:rPr>
        <w:t>本节是本章最重的一节，也是全文最难被反驳的一段论证所在。</w:t>
      </w:r>
    </w:p>
    <w:p w14:paraId="55BDBC96" w14:textId="77777777" w:rsidR="004655F6" w:rsidRDefault="00000000">
      <w:pPr>
        <w:pStyle w:val="31"/>
        <w:spacing w:after="120" w:line="312" w:lineRule="auto"/>
        <w:rPr>
          <w:lang w:eastAsia="zh-CN"/>
        </w:rPr>
      </w:pPr>
      <w:bookmarkStart w:id="70" w:name="_Toc242439787"/>
      <w:r>
        <w:rPr>
          <w:rFonts w:ascii="Times New Roman" w:eastAsia="黑体" w:hAnsi="Times New Roman" w:hint="eastAsia"/>
          <w:color w:val="000000"/>
          <w:lang w:eastAsia="zh-CN"/>
        </w:rPr>
        <w:t xml:space="preserve">4.7.1 </w:t>
      </w:r>
      <w:r>
        <w:rPr>
          <w:rFonts w:ascii="Times New Roman" w:eastAsia="黑体" w:hAnsi="Times New Roman" w:hint="eastAsia"/>
          <w:color w:val="000000"/>
          <w:lang w:eastAsia="zh-CN"/>
        </w:rPr>
        <w:t>事实</w:t>
      </w:r>
      <w:bookmarkEnd w:id="70"/>
    </w:p>
    <w:p w14:paraId="6AF897A3" w14:textId="77777777" w:rsidR="004655F6" w:rsidRDefault="00000000">
      <w:pPr>
        <w:spacing w:after="120" w:line="360" w:lineRule="auto"/>
        <w:ind w:firstLine="480"/>
        <w:rPr>
          <w:lang w:eastAsia="zh-CN"/>
        </w:rPr>
      </w:pPr>
      <w:r>
        <w:rPr>
          <w:rFonts w:hint="eastAsia"/>
          <w:lang w:eastAsia="zh-CN"/>
        </w:rPr>
        <w:t>本项目的输出是个体化生成的：模型为每一个人单独生成结果，每个人各自收到不同的结果、各评各的。</w:t>
      </w:r>
    </w:p>
    <w:p w14:paraId="5DDE3D8D" w14:textId="77777777" w:rsidR="004655F6" w:rsidRDefault="00000000">
      <w:pPr>
        <w:spacing w:after="120" w:line="360" w:lineRule="auto"/>
        <w:ind w:firstLine="480"/>
        <w:rPr>
          <w:lang w:eastAsia="zh-CN"/>
        </w:rPr>
      </w:pPr>
      <w:r>
        <w:rPr>
          <w:rFonts w:hint="eastAsia"/>
          <w:lang w:eastAsia="zh-CN"/>
        </w:rPr>
        <w:t>其原因是一个领域事实：每个人的状态、思想、内心都不一样，因此模型给出的必须是</w:t>
      </w:r>
      <w:r>
        <w:rPr>
          <w:rFonts w:hint="eastAsia"/>
          <w:lang w:eastAsia="zh-CN"/>
        </w:rPr>
        <w:t>"</w:t>
      </w:r>
      <w:r>
        <w:rPr>
          <w:rFonts w:hint="eastAsia"/>
          <w:lang w:eastAsia="zh-CN"/>
        </w:rPr>
        <w:t>符合他们自己的</w:t>
      </w:r>
      <w:r>
        <w:rPr>
          <w:rFonts w:hint="eastAsia"/>
          <w:lang w:eastAsia="zh-CN"/>
        </w:rPr>
        <w:t>"</w:t>
      </w:r>
      <w:r>
        <w:rPr>
          <w:rFonts w:hint="eastAsia"/>
          <w:lang w:eastAsia="zh-CN"/>
        </w:rPr>
        <w:t>报告结果。</w:t>
      </w:r>
    </w:p>
    <w:p w14:paraId="31EC3572" w14:textId="77777777" w:rsidR="004655F6" w:rsidRDefault="00000000">
      <w:pPr>
        <w:pStyle w:val="31"/>
        <w:spacing w:after="120" w:line="312" w:lineRule="auto"/>
        <w:rPr>
          <w:lang w:eastAsia="zh-CN"/>
        </w:rPr>
      </w:pPr>
      <w:bookmarkStart w:id="71" w:name="_Toc242439788"/>
      <w:r>
        <w:rPr>
          <w:rFonts w:ascii="Times New Roman" w:eastAsia="黑体" w:hAnsi="Times New Roman" w:hint="eastAsia"/>
          <w:color w:val="000000"/>
          <w:lang w:eastAsia="zh-CN"/>
        </w:rPr>
        <w:t xml:space="preserve">4.7.2 </w:t>
      </w:r>
      <w:r>
        <w:rPr>
          <w:rFonts w:ascii="Times New Roman" w:eastAsia="黑体" w:hAnsi="Times New Roman" w:hint="eastAsia"/>
          <w:color w:val="000000"/>
          <w:lang w:eastAsia="zh-CN"/>
        </w:rPr>
        <w:t>由此确立的结构性质</w:t>
      </w:r>
      <w:bookmarkEnd w:id="71"/>
    </w:p>
    <w:p w14:paraId="4DCB2D7B" w14:textId="77777777" w:rsidR="004655F6" w:rsidRDefault="00000000">
      <w:pPr>
        <w:spacing w:after="120" w:line="360" w:lineRule="auto"/>
        <w:ind w:firstLine="480"/>
        <w:rPr>
          <w:lang w:eastAsia="zh-CN"/>
        </w:rPr>
      </w:pPr>
      <w:r>
        <w:rPr>
          <w:rFonts w:hint="eastAsia"/>
          <w:lang w:eastAsia="zh-CN"/>
        </w:rPr>
        <w:t>验证不是</w:t>
      </w:r>
      <w:r>
        <w:rPr>
          <w:rFonts w:hint="eastAsia"/>
          <w:lang w:eastAsia="zh-CN"/>
        </w:rPr>
        <w:t>"</w:t>
      </w:r>
      <w:r>
        <w:rPr>
          <w:rFonts w:hint="eastAsia"/>
          <w:lang w:eastAsia="zh-CN"/>
        </w:rPr>
        <w:t>多人对同一对象的互评</w:t>
      </w:r>
      <w:r>
        <w:rPr>
          <w:rFonts w:hint="eastAsia"/>
          <w:lang w:eastAsia="zh-CN"/>
        </w:rPr>
        <w:t>"</w:t>
      </w:r>
      <w:r>
        <w:rPr>
          <w:rFonts w:hint="eastAsia"/>
          <w:lang w:eastAsia="zh-CN"/>
        </w:rPr>
        <w:t>，而是</w:t>
      </w:r>
      <w:r>
        <w:rPr>
          <w:rFonts w:hint="eastAsia"/>
          <w:lang w:eastAsia="zh-CN"/>
        </w:rPr>
        <w:t>"</w:t>
      </w:r>
      <w:r>
        <w:rPr>
          <w:rFonts w:hint="eastAsia"/>
          <w:lang w:eastAsia="zh-CN"/>
        </w:rPr>
        <w:t>模型对</w:t>
      </w:r>
      <w:r>
        <w:rPr>
          <w:rFonts w:hint="eastAsia"/>
          <w:lang w:eastAsia="zh-CN"/>
        </w:rPr>
        <w:t xml:space="preserve"> N </w:t>
      </w:r>
      <w:r>
        <w:rPr>
          <w:rFonts w:hint="eastAsia"/>
          <w:lang w:eastAsia="zh-CN"/>
        </w:rPr>
        <w:t>个人各生成一份、各由本人验收一次</w:t>
      </w:r>
      <w:r>
        <w:rPr>
          <w:rFonts w:hint="eastAsia"/>
          <w:lang w:eastAsia="zh-CN"/>
        </w:rPr>
        <w:t>"</w:t>
      </w:r>
      <w:r>
        <w:rPr>
          <w:rFonts w:hint="eastAsia"/>
          <w:lang w:eastAsia="zh-CN"/>
        </w:rPr>
        <w:t>的</w:t>
      </w:r>
      <w:r>
        <w:rPr>
          <w:rFonts w:hint="eastAsia"/>
          <w:lang w:eastAsia="zh-CN"/>
        </w:rPr>
        <w:t xml:space="preserve"> N </w:t>
      </w:r>
      <w:r>
        <w:rPr>
          <w:rFonts w:hint="eastAsia"/>
          <w:lang w:eastAsia="zh-CN"/>
        </w:rPr>
        <w:t>条独立个案链。</w:t>
      </w:r>
    </w:p>
    <w:p w14:paraId="069CA413" w14:textId="77777777" w:rsidR="004655F6" w:rsidRDefault="00000000">
      <w:pPr>
        <w:spacing w:after="120" w:line="360" w:lineRule="auto"/>
        <w:ind w:firstLine="480"/>
        <w:rPr>
          <w:lang w:eastAsia="zh-CN"/>
        </w:rPr>
      </w:pPr>
      <w:r>
        <w:rPr>
          <w:rFonts w:hint="eastAsia"/>
          <w:lang w:eastAsia="zh-CN"/>
        </w:rPr>
        <w:t>这个性质把本项目与常规的验证与确认（</w:t>
      </w:r>
      <w:r>
        <w:rPr>
          <w:rFonts w:hint="eastAsia"/>
          <w:lang w:eastAsia="zh-CN"/>
        </w:rPr>
        <w:t>V&amp;V</w:t>
      </w:r>
      <w:r>
        <w:rPr>
          <w:rFonts w:hint="eastAsia"/>
          <w:lang w:eastAsia="zh-CN"/>
        </w:rPr>
        <w:t>）场景彻底区分开来（表</w:t>
      </w:r>
      <w:r>
        <w:rPr>
          <w:rFonts w:hint="eastAsia"/>
          <w:lang w:eastAsia="zh-CN"/>
        </w:rPr>
        <w:t xml:space="preserve"> 4-6</w:t>
      </w:r>
      <w:r>
        <w:rPr>
          <w:rFonts w:hint="eastAsia"/>
          <w:lang w:eastAsia="zh-CN"/>
        </w:rPr>
        <w:t>）。</w:t>
      </w:r>
    </w:p>
    <w:p w14:paraId="424F1EF4" w14:textId="77777777" w:rsidR="004655F6" w:rsidRDefault="00000000">
      <w:pPr>
        <w:spacing w:before="120" w:after="120" w:line="360" w:lineRule="auto"/>
        <w:jc w:val="center"/>
        <w:rPr>
          <w:lang w:eastAsia="zh-CN"/>
        </w:rPr>
      </w:pPr>
      <w:r>
        <w:rPr>
          <w:rFonts w:hint="eastAsia"/>
          <w:sz w:val="21"/>
          <w:lang w:eastAsia="zh-CN"/>
        </w:rPr>
        <w:lastRenderedPageBreak/>
        <w:t>表</w:t>
      </w:r>
      <w:r>
        <w:rPr>
          <w:rFonts w:hint="eastAsia"/>
          <w:sz w:val="21"/>
          <w:lang w:eastAsia="zh-CN"/>
        </w:rPr>
        <w:t xml:space="preserve"> 4-6</w:t>
      </w:r>
      <w:r>
        <w:rPr>
          <w:rFonts w:hint="eastAsia"/>
          <w:sz w:val="21"/>
          <w:lang w:eastAsia="zh-CN"/>
        </w:rPr>
        <w:t xml:space="preserve">　常规</w:t>
      </w:r>
      <w:r>
        <w:rPr>
          <w:rFonts w:hint="eastAsia"/>
          <w:sz w:val="21"/>
          <w:lang w:eastAsia="zh-CN"/>
        </w:rPr>
        <w:t xml:space="preserve"> V&amp;V </w:t>
      </w:r>
      <w:r>
        <w:rPr>
          <w:rFonts w:hint="eastAsia"/>
          <w:sz w:val="21"/>
          <w:lang w:eastAsia="zh-CN"/>
        </w:rPr>
        <w:t>与本项目的对照</w:t>
      </w:r>
    </w:p>
    <w:tbl>
      <w:tblPr>
        <w:tblStyle w:val="af8"/>
        <w:tblW w:w="0" w:type="auto"/>
        <w:jc w:val="center"/>
        <w:tblLook w:val="04A0" w:firstRow="1" w:lastRow="0" w:firstColumn="1" w:lastColumn="0" w:noHBand="0" w:noVBand="1"/>
      </w:tblPr>
      <w:tblGrid>
        <w:gridCol w:w="2835"/>
        <w:gridCol w:w="2835"/>
        <w:gridCol w:w="2835"/>
      </w:tblGrid>
      <w:tr w:rsidR="004655F6" w14:paraId="6FAA889E" w14:textId="77777777">
        <w:trPr>
          <w:jc w:val="center"/>
        </w:trPr>
        <w:tc>
          <w:tcPr>
            <w:tcW w:w="2835" w:type="dxa"/>
          </w:tcPr>
          <w:p w14:paraId="70635D5D" w14:textId="77777777" w:rsidR="004655F6" w:rsidRDefault="004655F6">
            <w:pPr>
              <w:spacing w:before="40" w:after="40" w:line="276" w:lineRule="auto"/>
              <w:rPr>
                <w:lang w:eastAsia="zh-CN"/>
              </w:rPr>
            </w:pPr>
          </w:p>
        </w:tc>
        <w:tc>
          <w:tcPr>
            <w:tcW w:w="2835" w:type="dxa"/>
          </w:tcPr>
          <w:p w14:paraId="2F01BA1D" w14:textId="77777777" w:rsidR="004655F6" w:rsidRDefault="00000000">
            <w:pPr>
              <w:spacing w:before="40" w:after="40" w:line="276" w:lineRule="auto"/>
              <w:rPr>
                <w:lang w:eastAsia="zh-CN"/>
              </w:rPr>
            </w:pPr>
            <w:r>
              <w:rPr>
                <w:rFonts w:hint="eastAsia"/>
                <w:b/>
                <w:sz w:val="20"/>
                <w:lang w:eastAsia="zh-CN"/>
              </w:rPr>
              <w:t>常规</w:t>
            </w:r>
            <w:r>
              <w:rPr>
                <w:rFonts w:hint="eastAsia"/>
                <w:b/>
                <w:sz w:val="20"/>
                <w:lang w:eastAsia="zh-CN"/>
              </w:rPr>
              <w:t xml:space="preserve"> V&amp;V </w:t>
            </w:r>
            <w:r>
              <w:rPr>
                <w:rFonts w:hint="eastAsia"/>
                <w:b/>
                <w:sz w:val="20"/>
                <w:lang w:eastAsia="zh-CN"/>
              </w:rPr>
              <w:t>（多评分者对同一刺激）</w:t>
            </w:r>
          </w:p>
        </w:tc>
        <w:tc>
          <w:tcPr>
            <w:tcW w:w="2835" w:type="dxa"/>
          </w:tcPr>
          <w:p w14:paraId="704DB1CA" w14:textId="77777777" w:rsidR="004655F6" w:rsidRDefault="00000000">
            <w:pPr>
              <w:spacing w:before="40" w:after="40" w:line="276" w:lineRule="auto"/>
              <w:rPr>
                <w:lang w:eastAsia="zh-CN"/>
              </w:rPr>
            </w:pPr>
            <w:r>
              <w:rPr>
                <w:rFonts w:hint="eastAsia"/>
                <w:b/>
                <w:sz w:val="20"/>
                <w:lang w:eastAsia="zh-CN"/>
              </w:rPr>
              <w:t>本项目（个体化生成）</w:t>
            </w:r>
          </w:p>
        </w:tc>
      </w:tr>
      <w:tr w:rsidR="004655F6" w14:paraId="1CA25B54" w14:textId="77777777">
        <w:trPr>
          <w:jc w:val="center"/>
        </w:trPr>
        <w:tc>
          <w:tcPr>
            <w:tcW w:w="2835" w:type="dxa"/>
          </w:tcPr>
          <w:p w14:paraId="7C480783" w14:textId="77777777" w:rsidR="004655F6" w:rsidRDefault="00000000">
            <w:pPr>
              <w:spacing w:before="40" w:after="40" w:line="276" w:lineRule="auto"/>
            </w:pPr>
            <w:r>
              <w:rPr>
                <w:rFonts w:hint="eastAsia"/>
                <w:sz w:val="20"/>
              </w:rPr>
              <w:t>判定对象</w:t>
            </w:r>
          </w:p>
        </w:tc>
        <w:tc>
          <w:tcPr>
            <w:tcW w:w="2835" w:type="dxa"/>
          </w:tcPr>
          <w:p w14:paraId="72551F01" w14:textId="77777777" w:rsidR="004655F6" w:rsidRDefault="00000000">
            <w:pPr>
              <w:spacing w:before="40" w:after="40" w:line="276" w:lineRule="auto"/>
            </w:pPr>
            <w:r>
              <w:rPr>
                <w:rFonts w:hint="eastAsia"/>
                <w:sz w:val="20"/>
              </w:rPr>
              <w:t>同一批输出</w:t>
            </w:r>
            <w:r>
              <w:rPr>
                <w:rFonts w:hint="eastAsia"/>
                <w:sz w:val="20"/>
              </w:rPr>
              <w:t xml:space="preserve"> </w:t>
            </w:r>
            <w:r>
              <w:rPr>
                <w:rFonts w:hint="eastAsia"/>
                <w:sz w:val="20"/>
              </w:rPr>
              <w:t>（共同刺激，</w:t>
            </w:r>
            <w:r>
              <w:rPr>
                <w:rFonts w:hint="eastAsia"/>
                <w:sz w:val="20"/>
              </w:rPr>
              <w:t xml:space="preserve"> common stimuli</w:t>
            </w:r>
            <w:r>
              <w:rPr>
                <w:rFonts w:hint="eastAsia"/>
                <w:sz w:val="20"/>
              </w:rPr>
              <w:t>）</w:t>
            </w:r>
          </w:p>
        </w:tc>
        <w:tc>
          <w:tcPr>
            <w:tcW w:w="2835" w:type="dxa"/>
          </w:tcPr>
          <w:p w14:paraId="4693514A" w14:textId="77777777" w:rsidR="004655F6" w:rsidRDefault="00000000">
            <w:pPr>
              <w:spacing w:before="40" w:after="40" w:line="276" w:lineRule="auto"/>
            </w:pPr>
            <w:r>
              <w:rPr>
                <w:rFonts w:hint="eastAsia"/>
                <w:sz w:val="20"/>
              </w:rPr>
              <w:t>每人各自一份、互不相同</w:t>
            </w:r>
          </w:p>
        </w:tc>
      </w:tr>
      <w:tr w:rsidR="004655F6" w14:paraId="6C1D55EC" w14:textId="77777777">
        <w:trPr>
          <w:jc w:val="center"/>
        </w:trPr>
        <w:tc>
          <w:tcPr>
            <w:tcW w:w="2835" w:type="dxa"/>
          </w:tcPr>
          <w:p w14:paraId="1B965805" w14:textId="77777777" w:rsidR="004655F6" w:rsidRDefault="00000000">
            <w:pPr>
              <w:spacing w:before="40" w:after="40" w:line="276" w:lineRule="auto"/>
            </w:pPr>
            <w:r>
              <w:rPr>
                <w:rFonts w:hint="eastAsia"/>
                <w:sz w:val="20"/>
              </w:rPr>
              <w:t>判定单位</w:t>
            </w:r>
          </w:p>
        </w:tc>
        <w:tc>
          <w:tcPr>
            <w:tcW w:w="2835" w:type="dxa"/>
          </w:tcPr>
          <w:p w14:paraId="71BB7BA0" w14:textId="77777777" w:rsidR="004655F6" w:rsidRDefault="00000000">
            <w:pPr>
              <w:spacing w:before="40" w:after="40" w:line="276" w:lineRule="auto"/>
            </w:pPr>
            <w:r>
              <w:rPr>
                <w:rFonts w:hint="eastAsia"/>
                <w:sz w:val="20"/>
              </w:rPr>
              <w:t>评分者</w:t>
            </w:r>
            <w:r>
              <w:rPr>
                <w:rFonts w:hint="eastAsia"/>
                <w:sz w:val="20"/>
              </w:rPr>
              <w:t xml:space="preserve"> </w:t>
            </w:r>
            <w:r>
              <w:rPr>
                <w:rFonts w:hint="eastAsia"/>
                <w:sz w:val="20"/>
              </w:rPr>
              <w:t>×</w:t>
            </w:r>
            <w:r>
              <w:rPr>
                <w:rFonts w:hint="eastAsia"/>
                <w:sz w:val="20"/>
              </w:rPr>
              <w:t xml:space="preserve"> </w:t>
            </w:r>
            <w:r>
              <w:rPr>
                <w:rFonts w:hint="eastAsia"/>
                <w:sz w:val="20"/>
              </w:rPr>
              <w:t>同一对象</w:t>
            </w:r>
          </w:p>
        </w:tc>
        <w:tc>
          <w:tcPr>
            <w:tcW w:w="2835" w:type="dxa"/>
          </w:tcPr>
          <w:p w14:paraId="408291BA" w14:textId="77777777" w:rsidR="004655F6" w:rsidRDefault="00000000">
            <w:pPr>
              <w:spacing w:before="40" w:after="40" w:line="276" w:lineRule="auto"/>
            </w:pPr>
            <w:r>
              <w:rPr>
                <w:rFonts w:hint="eastAsia"/>
                <w:sz w:val="20"/>
              </w:rPr>
              <w:t>对象</w:t>
            </w:r>
            <w:r>
              <w:rPr>
                <w:rFonts w:hint="eastAsia"/>
                <w:sz w:val="20"/>
              </w:rPr>
              <w:t xml:space="preserve"> = </w:t>
            </w:r>
            <w:r>
              <w:rPr>
                <w:rFonts w:hint="eastAsia"/>
                <w:sz w:val="20"/>
              </w:rPr>
              <w:t>判定者本人</w:t>
            </w:r>
          </w:p>
        </w:tc>
      </w:tr>
      <w:tr w:rsidR="004655F6" w14:paraId="3C7CE806" w14:textId="77777777">
        <w:trPr>
          <w:jc w:val="center"/>
        </w:trPr>
        <w:tc>
          <w:tcPr>
            <w:tcW w:w="2835" w:type="dxa"/>
          </w:tcPr>
          <w:p w14:paraId="3C763845" w14:textId="77777777" w:rsidR="004655F6" w:rsidRDefault="00000000">
            <w:pPr>
              <w:spacing w:before="40" w:after="40" w:line="276" w:lineRule="auto"/>
            </w:pPr>
            <w:r>
              <w:rPr>
                <w:rFonts w:hint="eastAsia"/>
                <w:sz w:val="20"/>
              </w:rPr>
              <w:t>判定的含义</w:t>
            </w:r>
          </w:p>
        </w:tc>
        <w:tc>
          <w:tcPr>
            <w:tcW w:w="2835" w:type="dxa"/>
          </w:tcPr>
          <w:p w14:paraId="1E597A86" w14:textId="77777777" w:rsidR="004655F6" w:rsidRDefault="00000000">
            <w:pPr>
              <w:spacing w:before="40" w:after="40" w:line="276" w:lineRule="auto"/>
            </w:pPr>
            <w:r>
              <w:rPr>
                <w:rFonts w:hint="eastAsia"/>
                <w:sz w:val="20"/>
              </w:rPr>
              <w:t>"</w:t>
            </w:r>
            <w:r>
              <w:rPr>
                <w:rFonts w:hint="eastAsia"/>
                <w:sz w:val="20"/>
              </w:rPr>
              <w:t>这个输出好不好</w:t>
            </w:r>
            <w:r>
              <w:rPr>
                <w:rFonts w:hint="eastAsia"/>
                <w:sz w:val="20"/>
              </w:rPr>
              <w:t>"</w:t>
            </w:r>
          </w:p>
        </w:tc>
        <w:tc>
          <w:tcPr>
            <w:tcW w:w="2835" w:type="dxa"/>
          </w:tcPr>
          <w:p w14:paraId="69BE16C8"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这份东西是不是说中了我</w:t>
            </w:r>
            <w:r>
              <w:rPr>
                <w:rFonts w:hint="eastAsia"/>
                <w:sz w:val="20"/>
                <w:lang w:eastAsia="zh-CN"/>
              </w:rPr>
              <w:t>"</w:t>
            </w:r>
          </w:p>
        </w:tc>
      </w:tr>
      <w:tr w:rsidR="004655F6" w14:paraId="12C5C940" w14:textId="77777777">
        <w:trPr>
          <w:jc w:val="center"/>
        </w:trPr>
        <w:tc>
          <w:tcPr>
            <w:tcW w:w="2835" w:type="dxa"/>
          </w:tcPr>
          <w:p w14:paraId="1EDE0134" w14:textId="77777777" w:rsidR="004655F6" w:rsidRDefault="00000000">
            <w:pPr>
              <w:spacing w:before="40" w:after="40" w:line="276" w:lineRule="auto"/>
            </w:pPr>
            <w:r>
              <w:rPr>
                <w:rFonts w:hint="eastAsia"/>
                <w:sz w:val="20"/>
              </w:rPr>
              <w:t>信度的来源</w:t>
            </w:r>
          </w:p>
        </w:tc>
        <w:tc>
          <w:tcPr>
            <w:tcW w:w="2835" w:type="dxa"/>
          </w:tcPr>
          <w:p w14:paraId="45E0E542" w14:textId="77777777" w:rsidR="004655F6" w:rsidRDefault="00000000">
            <w:pPr>
              <w:spacing w:before="40" w:after="40" w:line="276" w:lineRule="auto"/>
            </w:pPr>
            <w:r>
              <w:rPr>
                <w:rFonts w:hint="eastAsia"/>
                <w:sz w:val="20"/>
              </w:rPr>
              <w:t>评分者间一致率</w:t>
            </w:r>
          </w:p>
        </w:tc>
        <w:tc>
          <w:tcPr>
            <w:tcW w:w="2835" w:type="dxa"/>
          </w:tcPr>
          <w:p w14:paraId="5FC7E5BF" w14:textId="77777777" w:rsidR="004655F6" w:rsidRDefault="00000000">
            <w:pPr>
              <w:spacing w:before="40" w:after="40" w:line="276" w:lineRule="auto"/>
              <w:rPr>
                <w:lang w:eastAsia="zh-CN"/>
              </w:rPr>
            </w:pPr>
            <w:r>
              <w:rPr>
                <w:rFonts w:hint="eastAsia"/>
                <w:sz w:val="20"/>
                <w:lang w:eastAsia="zh-CN"/>
              </w:rPr>
              <w:t>判定者自身认知的稳定性</w:t>
            </w:r>
          </w:p>
        </w:tc>
      </w:tr>
      <w:tr w:rsidR="004655F6" w14:paraId="078DE8F8" w14:textId="77777777">
        <w:trPr>
          <w:jc w:val="center"/>
        </w:trPr>
        <w:tc>
          <w:tcPr>
            <w:tcW w:w="2835" w:type="dxa"/>
          </w:tcPr>
          <w:p w14:paraId="48C64F33" w14:textId="77777777" w:rsidR="004655F6" w:rsidRDefault="00000000">
            <w:pPr>
              <w:spacing w:before="40" w:after="40" w:line="276" w:lineRule="auto"/>
            </w:pPr>
            <w:r>
              <w:rPr>
                <w:rFonts w:hint="eastAsia"/>
                <w:sz w:val="20"/>
              </w:rPr>
              <w:t xml:space="preserve">8 </w:t>
            </w:r>
            <w:r>
              <w:rPr>
                <w:rFonts w:hint="eastAsia"/>
                <w:sz w:val="20"/>
              </w:rPr>
              <w:t>人的性质</w:t>
            </w:r>
          </w:p>
        </w:tc>
        <w:tc>
          <w:tcPr>
            <w:tcW w:w="2835" w:type="dxa"/>
          </w:tcPr>
          <w:p w14:paraId="7AD94525" w14:textId="77777777" w:rsidR="004655F6" w:rsidRDefault="00000000">
            <w:pPr>
              <w:spacing w:before="40" w:after="40" w:line="276" w:lineRule="auto"/>
            </w:pPr>
            <w:r>
              <w:rPr>
                <w:rFonts w:hint="eastAsia"/>
                <w:sz w:val="20"/>
              </w:rPr>
              <w:t xml:space="preserve">8 </w:t>
            </w:r>
            <w:r>
              <w:rPr>
                <w:rFonts w:hint="eastAsia"/>
                <w:sz w:val="20"/>
              </w:rPr>
              <w:t>名评分者</w:t>
            </w:r>
          </w:p>
        </w:tc>
        <w:tc>
          <w:tcPr>
            <w:tcW w:w="2835" w:type="dxa"/>
          </w:tcPr>
          <w:p w14:paraId="7C3E92AD" w14:textId="77777777" w:rsidR="004655F6" w:rsidRDefault="00000000">
            <w:pPr>
              <w:spacing w:before="40" w:after="40" w:line="276" w:lineRule="auto"/>
              <w:rPr>
                <w:lang w:eastAsia="zh-CN"/>
              </w:rPr>
            </w:pPr>
            <w:r>
              <w:rPr>
                <w:rFonts w:hint="eastAsia"/>
                <w:sz w:val="20"/>
                <w:lang w:eastAsia="zh-CN"/>
              </w:rPr>
              <w:t xml:space="preserve">8 </w:t>
            </w:r>
            <w:r>
              <w:rPr>
                <w:rFonts w:hint="eastAsia"/>
                <w:sz w:val="20"/>
                <w:lang w:eastAsia="zh-CN"/>
              </w:rPr>
              <w:t>条独立个案（</w:t>
            </w:r>
            <w:r>
              <w:rPr>
                <w:rFonts w:hint="eastAsia"/>
                <w:sz w:val="20"/>
                <w:lang w:eastAsia="zh-CN"/>
              </w:rPr>
              <w:t>case</w:t>
            </w:r>
            <w:r>
              <w:rPr>
                <w:rFonts w:hint="eastAsia"/>
                <w:sz w:val="20"/>
                <w:lang w:eastAsia="zh-CN"/>
              </w:rPr>
              <w:t>）</w:t>
            </w:r>
          </w:p>
        </w:tc>
      </w:tr>
    </w:tbl>
    <w:p w14:paraId="6A2F17C8" w14:textId="77777777" w:rsidR="004655F6" w:rsidRDefault="004655F6">
      <w:pPr>
        <w:rPr>
          <w:lang w:eastAsia="zh-CN"/>
        </w:rPr>
      </w:pPr>
    </w:p>
    <w:p w14:paraId="2BB03B82" w14:textId="77777777" w:rsidR="004655F6" w:rsidRDefault="00000000">
      <w:pPr>
        <w:pStyle w:val="31"/>
        <w:spacing w:after="120" w:line="312" w:lineRule="auto"/>
        <w:rPr>
          <w:lang w:eastAsia="zh-CN"/>
        </w:rPr>
      </w:pPr>
      <w:bookmarkStart w:id="72" w:name="_Toc242439789"/>
      <w:r>
        <w:rPr>
          <w:rFonts w:ascii="Times New Roman" w:eastAsia="黑体" w:hAnsi="Times New Roman" w:hint="eastAsia"/>
          <w:color w:val="000000"/>
          <w:lang w:eastAsia="zh-CN"/>
        </w:rPr>
        <w:t xml:space="preserve">4.7.3 </w:t>
      </w:r>
      <w:r>
        <w:rPr>
          <w:rFonts w:ascii="Times New Roman" w:eastAsia="黑体" w:hAnsi="Times New Roman" w:hint="eastAsia"/>
          <w:color w:val="000000"/>
          <w:lang w:eastAsia="zh-CN"/>
        </w:rPr>
        <w:t>后果一：评分者间一致率在本场景下不适用</w:t>
      </w:r>
      <w:bookmarkEnd w:id="72"/>
    </w:p>
    <w:p w14:paraId="22E7BAA0" w14:textId="77777777" w:rsidR="004655F6" w:rsidRDefault="00000000">
      <w:pPr>
        <w:spacing w:after="120" w:line="360" w:lineRule="auto"/>
        <w:ind w:firstLine="480"/>
        <w:rPr>
          <w:lang w:eastAsia="zh-CN"/>
        </w:rPr>
      </w:pPr>
      <w:r>
        <w:rPr>
          <w:rFonts w:hint="eastAsia"/>
          <w:lang w:eastAsia="zh-CN"/>
        </w:rPr>
        <w:t>一致率（</w:t>
      </w:r>
      <w:r>
        <w:rPr>
          <w:rFonts w:hint="eastAsia"/>
          <w:lang w:eastAsia="zh-CN"/>
        </w:rPr>
        <w:t>inter-rater reliability</w:t>
      </w:r>
      <w:r>
        <w:rPr>
          <w:rFonts w:hint="eastAsia"/>
          <w:lang w:eastAsia="zh-CN"/>
        </w:rPr>
        <w:t>）的前提是共同评分对象。本项目不存在共同对象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每个人拿到的是为他单独生成的那一份。因此该指标在数学上无从计算。</w:t>
      </w:r>
    </w:p>
    <w:p w14:paraId="2EEF6225" w14:textId="77777777" w:rsidR="004655F6" w:rsidRDefault="00000000">
      <w:pPr>
        <w:spacing w:after="120" w:line="360" w:lineRule="auto"/>
        <w:ind w:firstLine="480"/>
        <w:rPr>
          <w:lang w:eastAsia="zh-CN"/>
        </w:rPr>
      </w:pPr>
      <w:r>
        <w:rPr>
          <w:rFonts w:hint="eastAsia"/>
          <w:lang w:eastAsia="zh-CN"/>
        </w:rPr>
        <w:t>在个体化生成系统中，经典的评分者间一致率不适用。</w:t>
      </w:r>
    </w:p>
    <w:p w14:paraId="3094ED00" w14:textId="77777777" w:rsidR="004655F6" w:rsidRDefault="00000000">
      <w:pPr>
        <w:spacing w:after="120" w:line="360" w:lineRule="auto"/>
        <w:ind w:firstLine="480"/>
        <w:rPr>
          <w:lang w:eastAsia="zh-CN"/>
        </w:rPr>
      </w:pPr>
      <w:r>
        <w:rPr>
          <w:rFonts w:hint="eastAsia"/>
          <w:lang w:eastAsia="zh-CN"/>
        </w:rPr>
        <w:t>这本身就是一个可被同行引用的贡献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因为随着个体化生成在推荐、健康报告、个性化助手等场景中变得常见，这个陷阱会被越来越多地踩到。</w:t>
      </w:r>
    </w:p>
    <w:p w14:paraId="5C54DE62" w14:textId="77777777" w:rsidR="004655F6" w:rsidRDefault="00000000">
      <w:pPr>
        <w:spacing w:after="120" w:line="360" w:lineRule="auto"/>
        <w:ind w:firstLine="480"/>
      </w:pPr>
      <w:r>
        <w:rPr>
          <w:rFonts w:hint="eastAsia"/>
        </w:rPr>
        <w:t>替代方案（本场景下唯一可行的信度检验）：判定者内稳定性（</w:t>
      </w:r>
      <w:r>
        <w:rPr>
          <w:rFonts w:hint="eastAsia"/>
        </w:rPr>
        <w:t>intra-rater reliability / test</w:t>
      </w:r>
      <w:r>
        <w:rPr>
          <w:rFonts w:hint="eastAsia"/>
        </w:rPr>
        <w:t>–</w:t>
      </w:r>
      <w:r>
        <w:rPr>
          <w:rFonts w:hint="eastAsia"/>
        </w:rPr>
        <w:t>retest</w:t>
      </w:r>
      <w:r>
        <w:rPr>
          <w:rFonts w:hint="eastAsia"/>
        </w:rPr>
        <w:t>）</w:t>
      </w:r>
      <w:r>
        <w:rPr>
          <w:rFonts w:hint="eastAsia"/>
        </w:rPr>
        <w:t xml:space="preserve"> </w:t>
      </w:r>
      <w:r>
        <w:rPr>
          <w:rFonts w:hint="eastAsia"/>
        </w:rPr>
        <w:t>——</w:t>
      </w:r>
      <w:r>
        <w:rPr>
          <w:rFonts w:hint="eastAsia"/>
        </w:rPr>
        <w:t xml:space="preserve"> </w:t>
      </w:r>
      <w:r>
        <w:rPr>
          <w:rFonts w:hint="eastAsia"/>
        </w:rPr>
        <w:t>把某批历史输出隔一段时间再给同一个人看一次，看他是否仍给出同样的判定。</w:t>
      </w:r>
    </w:p>
    <w:p w14:paraId="3EE43715" w14:textId="77777777" w:rsidR="004655F6" w:rsidRDefault="00000000">
      <w:pPr>
        <w:spacing w:after="120" w:line="360" w:lineRule="auto"/>
        <w:ind w:firstLine="480"/>
        <w:rPr>
          <w:lang w:eastAsia="zh-CN"/>
        </w:rPr>
      </w:pPr>
      <w:r>
        <w:rPr>
          <w:rFonts w:hint="eastAsia"/>
        </w:rPr>
        <w:t>一处方法学归属（</w:t>
      </w:r>
      <w:r>
        <w:rPr>
          <w:rFonts w:hint="eastAsia"/>
        </w:rPr>
        <w:t xml:space="preserve">2026-10-08 </w:t>
      </w:r>
      <w:r>
        <w:rPr>
          <w:rFonts w:hint="eastAsia"/>
        </w:rPr>
        <w:t>补）：本文的验证形态落在既有的「单被试设计（</w:t>
      </w:r>
      <w:r>
        <w:rPr>
          <w:rFonts w:hint="eastAsia"/>
        </w:rPr>
        <w:t>SCD</w:t>
      </w:r>
      <w:r>
        <w:rPr>
          <w:rFonts w:hint="eastAsia"/>
        </w:rPr>
        <w:t>）</w:t>
      </w:r>
      <w:r>
        <w:rPr>
          <w:rFonts w:hint="eastAsia"/>
        </w:rPr>
        <w:t>/ N-of-1 trial</w:t>
      </w:r>
      <w:r>
        <w:rPr>
          <w:rFonts w:hint="eastAsia"/>
        </w:rPr>
        <w:t>」框架内，该框架有成文的报告规范（</w:t>
      </w:r>
      <w:r>
        <w:rPr>
          <w:rFonts w:hint="eastAsia"/>
        </w:rPr>
        <w:t>CENT 2015 / SCRIBE 2016</w:t>
      </w:r>
      <w:r>
        <w:rPr>
          <w:rFonts w:hint="eastAsia"/>
        </w:rPr>
        <w:t>）。</w:t>
      </w:r>
      <w:r>
        <w:rPr>
          <w:rFonts w:hint="eastAsia"/>
          <w:lang w:eastAsia="zh-CN"/>
        </w:rPr>
        <w:t>故</w:t>
      </w:r>
      <w:r>
        <w:rPr>
          <w:rFonts w:hint="eastAsia"/>
          <w:lang w:eastAsia="zh-CN"/>
        </w:rPr>
        <w:t>"</w:t>
      </w:r>
      <w:r>
        <w:rPr>
          <w:rFonts w:hint="eastAsia"/>
          <w:lang w:eastAsia="zh-CN"/>
        </w:rPr>
        <w:t>一致率不适用</w:t>
      </w:r>
      <w:r>
        <w:rPr>
          <w:rFonts w:hint="eastAsia"/>
          <w:lang w:eastAsia="zh-CN"/>
        </w:rPr>
        <w:t>"</w:t>
      </w:r>
      <w:r>
        <w:rPr>
          <w:rFonts w:hint="eastAsia"/>
          <w:lang w:eastAsia="zh-CN"/>
        </w:rPr>
        <w:t>不是本文的孤立主张，而是一种已被方法学界承认的研究形态在新对象上的应用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详见第</w:t>
      </w:r>
      <w:r>
        <w:rPr>
          <w:rFonts w:hint="eastAsia"/>
          <w:lang w:eastAsia="zh-CN"/>
        </w:rPr>
        <w:t xml:space="preserve"> 6 </w:t>
      </w:r>
      <w:r>
        <w:rPr>
          <w:rFonts w:hint="eastAsia"/>
          <w:lang w:eastAsia="zh-CN"/>
        </w:rPr>
        <w:t>章</w:t>
      </w:r>
      <w:r>
        <w:rPr>
          <w:rFonts w:hint="eastAsia"/>
          <w:lang w:eastAsia="zh-CN"/>
        </w:rPr>
        <w:t xml:space="preserve"> 6.4.1</w:t>
      </w:r>
      <w:r>
        <w:rPr>
          <w:rFonts w:hint="eastAsia"/>
          <w:lang w:eastAsia="zh-CN"/>
        </w:rPr>
        <w:t>。但引用它只作</w:t>
      </w:r>
      <w:r>
        <w:rPr>
          <w:rFonts w:hint="eastAsia"/>
          <w:lang w:eastAsia="zh-CN"/>
        </w:rPr>
        <w:t>"</w:t>
      </w:r>
      <w:r>
        <w:rPr>
          <w:rFonts w:hint="eastAsia"/>
          <w:lang w:eastAsia="zh-CN"/>
        </w:rPr>
        <w:t>定位</w:t>
      </w:r>
      <w:r>
        <w:rPr>
          <w:rFonts w:hint="eastAsia"/>
          <w:lang w:eastAsia="zh-CN"/>
        </w:rPr>
        <w:t>"</w:t>
      </w:r>
      <w:r>
        <w:rPr>
          <w:rFonts w:hint="eastAsia"/>
          <w:lang w:eastAsia="zh-CN"/>
        </w:rPr>
        <w:t>，不作</w:t>
      </w:r>
      <w:r>
        <w:rPr>
          <w:rFonts w:hint="eastAsia"/>
          <w:lang w:eastAsia="zh-CN"/>
        </w:rPr>
        <w:t>"</w:t>
      </w:r>
      <w:r>
        <w:rPr>
          <w:rFonts w:hint="eastAsia"/>
          <w:lang w:eastAsia="zh-CN"/>
        </w:rPr>
        <w:t>依据</w:t>
      </w:r>
      <w:r>
        <w:rPr>
          <w:rFonts w:hint="eastAsia"/>
          <w:lang w:eastAsia="zh-CN"/>
        </w:rPr>
        <w:t>"</w:t>
      </w:r>
      <w:r>
        <w:rPr>
          <w:rFonts w:hint="eastAsia"/>
          <w:lang w:eastAsia="zh-CN"/>
        </w:rPr>
        <w:t>。</w:t>
      </w:r>
    </w:p>
    <w:p w14:paraId="54220688" w14:textId="77777777" w:rsidR="004655F6" w:rsidRDefault="00000000">
      <w:pPr>
        <w:pStyle w:val="31"/>
        <w:spacing w:after="120" w:line="312" w:lineRule="auto"/>
        <w:rPr>
          <w:lang w:eastAsia="zh-CN"/>
        </w:rPr>
      </w:pPr>
      <w:bookmarkStart w:id="73" w:name="_Toc242439790"/>
      <w:r>
        <w:rPr>
          <w:rFonts w:ascii="Times New Roman" w:eastAsia="黑体" w:hAnsi="Times New Roman" w:hint="eastAsia"/>
          <w:color w:val="000000"/>
          <w:lang w:eastAsia="zh-CN"/>
        </w:rPr>
        <w:t xml:space="preserve">4.7.4 </w:t>
      </w:r>
      <w:r>
        <w:rPr>
          <w:rFonts w:ascii="Times New Roman" w:eastAsia="黑体" w:hAnsi="Times New Roman" w:hint="eastAsia"/>
          <w:color w:val="000000"/>
          <w:lang w:eastAsia="zh-CN"/>
        </w:rPr>
        <w:t>后果二：可靠性不能靠</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多人一致</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来保证</w:t>
      </w:r>
      <w:bookmarkEnd w:id="73"/>
    </w:p>
    <w:p w14:paraId="38616A72" w14:textId="77777777" w:rsidR="004655F6" w:rsidRDefault="00000000">
      <w:pPr>
        <w:spacing w:after="120" w:line="360" w:lineRule="auto"/>
        <w:ind w:firstLine="480"/>
        <w:rPr>
          <w:lang w:eastAsia="zh-CN"/>
        </w:rPr>
      </w:pPr>
      <w:r>
        <w:rPr>
          <w:rFonts w:hint="eastAsia"/>
          <w:lang w:eastAsia="zh-CN"/>
        </w:rPr>
        <w:t>既然一致率算不出，</w:t>
      </w: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这个二分没有第二道把关这一代价就必须正面承认。但不能据此说</w:t>
      </w:r>
      <w:r>
        <w:rPr>
          <w:rFonts w:hint="eastAsia"/>
          <w:lang w:eastAsia="zh-CN"/>
        </w:rPr>
        <w:t>"</w:t>
      </w:r>
      <w:r>
        <w:rPr>
          <w:rFonts w:hint="eastAsia"/>
          <w:lang w:eastAsia="zh-CN"/>
        </w:rPr>
        <w:t>可靠性完全取决于体验者之间是否一致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那句话的前提（有共同评分对象）在本场景下不成立。</w:t>
      </w:r>
    </w:p>
    <w:p w14:paraId="0C3D657E" w14:textId="77777777" w:rsidR="004655F6" w:rsidRDefault="00000000">
      <w:pPr>
        <w:spacing w:after="120" w:line="360" w:lineRule="auto"/>
        <w:ind w:firstLine="480"/>
        <w:rPr>
          <w:lang w:eastAsia="zh-CN"/>
        </w:rPr>
      </w:pPr>
      <w:r>
        <w:rPr>
          <w:rFonts w:hint="eastAsia"/>
          <w:lang w:eastAsia="zh-CN"/>
        </w:rPr>
        <w:t>本场景下，可靠性由三条共同保证：</w:t>
      </w:r>
    </w:p>
    <w:p w14:paraId="2A6B5097" w14:textId="77777777" w:rsidR="004655F6" w:rsidRDefault="00000000">
      <w:pPr>
        <w:pStyle w:val="a"/>
        <w:spacing w:after="60" w:line="360" w:lineRule="auto"/>
        <w:rPr>
          <w:lang w:eastAsia="zh-CN"/>
        </w:rPr>
      </w:pPr>
      <w:r>
        <w:rPr>
          <w:rFonts w:hint="eastAsia"/>
          <w:lang w:eastAsia="zh-CN"/>
        </w:rPr>
        <w:lastRenderedPageBreak/>
        <w:t>判定者内稳定性（见</w:t>
      </w:r>
      <w:r>
        <w:rPr>
          <w:rFonts w:hint="eastAsia"/>
          <w:lang w:eastAsia="zh-CN"/>
        </w:rPr>
        <w:t xml:space="preserve"> 4.7.3</w:t>
      </w:r>
      <w:r>
        <w:rPr>
          <w:rFonts w:hint="eastAsia"/>
          <w:lang w:eastAsia="zh-CN"/>
        </w:rPr>
        <w:t>）——</w:t>
      </w:r>
      <w:r>
        <w:rPr>
          <w:rFonts w:hint="eastAsia"/>
          <w:lang w:eastAsia="zh-CN"/>
        </w:rPr>
        <w:t xml:space="preserve"> </w:t>
      </w:r>
      <w:r>
        <w:rPr>
          <w:rFonts w:hint="eastAsia"/>
          <w:lang w:eastAsia="zh-CN"/>
        </w:rPr>
        <w:t>须回溯补做；</w:t>
      </w:r>
    </w:p>
    <w:p w14:paraId="71FF8512" w14:textId="77777777" w:rsidR="004655F6" w:rsidRDefault="00000000">
      <w:pPr>
        <w:pStyle w:val="a"/>
        <w:spacing w:after="60" w:line="360" w:lineRule="auto"/>
        <w:rPr>
          <w:lang w:eastAsia="zh-CN"/>
        </w:rPr>
      </w:pPr>
      <w:r>
        <w:rPr>
          <w:rFonts w:hint="eastAsia"/>
          <w:lang w:eastAsia="zh-CN"/>
        </w:rPr>
        <w:t>判定确由本人作出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判定由输出所指向的那个人本人给出，不是他人代判；</w:t>
      </w:r>
    </w:p>
    <w:p w14:paraId="72A10A08" w14:textId="77777777" w:rsidR="004655F6" w:rsidRDefault="00000000">
      <w:pPr>
        <w:pStyle w:val="a"/>
        <w:spacing w:after="60" w:line="360" w:lineRule="auto"/>
        <w:rPr>
          <w:lang w:eastAsia="zh-CN"/>
        </w:rPr>
      </w:pPr>
      <w:r>
        <w:rPr>
          <w:rFonts w:hint="eastAsia"/>
          <w:lang w:eastAsia="zh-CN"/>
        </w:rPr>
        <w:t>传递环节不污染</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运营只做逐条记录，不解释、不改写判定内容（见</w:t>
      </w:r>
      <w:r>
        <w:rPr>
          <w:rFonts w:hint="eastAsia"/>
          <w:lang w:eastAsia="zh-CN"/>
        </w:rPr>
        <w:t xml:space="preserve"> 4.3.5</w:t>
      </w:r>
      <w:r>
        <w:rPr>
          <w:rFonts w:hint="eastAsia"/>
          <w:lang w:eastAsia="zh-CN"/>
        </w:rPr>
        <w:t>）。</w:t>
      </w:r>
    </w:p>
    <w:p w14:paraId="270AD6E9" w14:textId="77777777" w:rsidR="004655F6" w:rsidRDefault="00000000">
      <w:pPr>
        <w:pStyle w:val="31"/>
        <w:spacing w:after="120" w:line="312" w:lineRule="auto"/>
        <w:rPr>
          <w:lang w:eastAsia="zh-CN"/>
        </w:rPr>
      </w:pPr>
      <w:bookmarkStart w:id="74" w:name="_Toc242439791"/>
      <w:r>
        <w:rPr>
          <w:rFonts w:ascii="Times New Roman" w:eastAsia="黑体" w:hAnsi="Times New Roman" w:hint="eastAsia"/>
          <w:color w:val="000000"/>
          <w:lang w:eastAsia="zh-CN"/>
        </w:rPr>
        <w:t xml:space="preserve">4.7.5 </w:t>
      </w:r>
      <w:r>
        <w:rPr>
          <w:rFonts w:ascii="Times New Roman" w:eastAsia="黑体" w:hAnsi="Times New Roman" w:hint="eastAsia"/>
          <w:color w:val="000000"/>
          <w:lang w:eastAsia="zh-CN"/>
        </w:rPr>
        <w:t>后果三：最硬的一段论证</w:t>
      </w:r>
      <w:r>
        <w:rPr>
          <w:rFonts w:ascii="Times New Roman" w:eastAsia="黑体" w:hAnsi="Times New Roman" w:hint="eastAsia"/>
          <w:color w:val="000000"/>
          <w:lang w:eastAsia="zh-CN"/>
        </w:rPr>
        <w:t xml:space="preserve"> </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 xml:space="preserve"> </w:t>
      </w:r>
      <w:r>
        <w:rPr>
          <w:rFonts w:ascii="Times New Roman" w:eastAsia="黑体" w:hAnsi="Times New Roman" w:hint="eastAsia"/>
          <w:color w:val="000000"/>
          <w:lang w:eastAsia="zh-CN"/>
        </w:rPr>
        <w:t>「数据</w:t>
      </w:r>
      <w:r>
        <w:rPr>
          <w:rFonts w:ascii="Times New Roman" w:eastAsia="黑体" w:hAnsi="Times New Roman" w:hint="eastAsia"/>
          <w:color w:val="000000"/>
          <w:lang w:eastAsia="zh-CN"/>
        </w:rPr>
        <w:t xml:space="preserve"> </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 xml:space="preserve"> </w:t>
      </w:r>
      <w:r>
        <w:rPr>
          <w:rFonts w:ascii="Times New Roman" w:eastAsia="黑体" w:hAnsi="Times New Roman" w:hint="eastAsia"/>
          <w:color w:val="000000"/>
          <w:lang w:eastAsia="zh-CN"/>
        </w:rPr>
        <w:t>模型」在本场景下结构上不可行</w:t>
      </w:r>
      <w:bookmarkEnd w:id="74"/>
    </w:p>
    <w:p w14:paraId="65E361D0" w14:textId="77777777" w:rsidR="004655F6" w:rsidRDefault="00000000">
      <w:pPr>
        <w:spacing w:after="120" w:line="360" w:lineRule="auto"/>
        <w:ind w:firstLine="480"/>
        <w:rPr>
          <w:lang w:eastAsia="zh-CN"/>
        </w:rPr>
      </w:pPr>
      <w:r>
        <w:rPr>
          <w:rFonts w:hint="eastAsia"/>
          <w:lang w:eastAsia="zh-CN"/>
        </w:rPr>
        <w:t>传统路径有一个隐含前提：数据是对同一对象的重复观测。正因为如此，数据才可以汇总成统一的训练集，才可以反哺模型。</w:t>
      </w:r>
    </w:p>
    <w:p w14:paraId="5F2C591A" w14:textId="77777777" w:rsidR="004655F6" w:rsidRDefault="00000000">
      <w:pPr>
        <w:spacing w:after="120" w:line="360" w:lineRule="auto"/>
        <w:ind w:firstLine="480"/>
        <w:rPr>
          <w:lang w:eastAsia="zh-CN"/>
        </w:rPr>
      </w:pPr>
      <w:r>
        <w:rPr>
          <w:rFonts w:hint="eastAsia"/>
          <w:lang w:eastAsia="zh-CN"/>
        </w:rPr>
        <w:t>本项目的实际情形与之不同：</w:t>
      </w:r>
    </w:p>
    <w:p w14:paraId="436333E7" w14:textId="77777777" w:rsidR="004655F6" w:rsidRDefault="00000000">
      <w:pPr>
        <w:pStyle w:val="a0"/>
        <w:spacing w:after="60" w:line="360" w:lineRule="auto"/>
        <w:rPr>
          <w:lang w:eastAsia="zh-CN"/>
        </w:rPr>
      </w:pPr>
      <w:r>
        <w:rPr>
          <w:rFonts w:hint="eastAsia"/>
          <w:lang w:eastAsia="zh-CN"/>
        </w:rPr>
        <w:t>每个数据点属于不同的对象（</w:t>
      </w:r>
      <w:r>
        <w:rPr>
          <w:rFonts w:hint="eastAsia"/>
          <w:lang w:eastAsia="zh-CN"/>
        </w:rPr>
        <w:t xml:space="preserve">A </w:t>
      </w:r>
      <w:r>
        <w:rPr>
          <w:rFonts w:hint="eastAsia"/>
          <w:lang w:eastAsia="zh-CN"/>
        </w:rPr>
        <w:t>的数据来自</w:t>
      </w:r>
      <w:r>
        <w:rPr>
          <w:rFonts w:hint="eastAsia"/>
          <w:lang w:eastAsia="zh-CN"/>
        </w:rPr>
        <w:t xml:space="preserve"> A </w:t>
      </w:r>
      <w:r>
        <w:rPr>
          <w:rFonts w:hint="eastAsia"/>
          <w:lang w:eastAsia="zh-CN"/>
        </w:rPr>
        <w:t>的报告，</w:t>
      </w:r>
      <w:r>
        <w:rPr>
          <w:rFonts w:hint="eastAsia"/>
          <w:lang w:eastAsia="zh-CN"/>
        </w:rPr>
        <w:t xml:space="preserve">B </w:t>
      </w:r>
      <w:r>
        <w:rPr>
          <w:rFonts w:hint="eastAsia"/>
          <w:lang w:eastAsia="zh-CN"/>
        </w:rPr>
        <w:t>的数据来自</w:t>
      </w:r>
      <w:r>
        <w:rPr>
          <w:rFonts w:hint="eastAsia"/>
          <w:lang w:eastAsia="zh-CN"/>
        </w:rPr>
        <w:t xml:space="preserve"> B </w:t>
      </w:r>
      <w:r>
        <w:rPr>
          <w:rFonts w:hint="eastAsia"/>
          <w:lang w:eastAsia="zh-CN"/>
        </w:rPr>
        <w:t>的报告）；</w:t>
      </w:r>
    </w:p>
    <w:p w14:paraId="4FCB0F9D" w14:textId="77777777" w:rsidR="004655F6" w:rsidRDefault="00000000">
      <w:pPr>
        <w:pStyle w:val="a0"/>
        <w:spacing w:after="60" w:line="360" w:lineRule="auto"/>
        <w:rPr>
          <w:lang w:eastAsia="zh-CN"/>
        </w:rPr>
      </w:pPr>
      <w:r>
        <w:rPr>
          <w:rFonts w:hint="eastAsia"/>
          <w:lang w:eastAsia="zh-CN"/>
        </w:rPr>
        <w:t>而且每个数据点都是模型为该对象定制的产物。</w:t>
      </w:r>
    </w:p>
    <w:p w14:paraId="3C22ED0D" w14:textId="77777777" w:rsidR="004655F6" w:rsidRDefault="00000000">
      <w:pPr>
        <w:spacing w:after="120" w:line="360" w:lineRule="auto"/>
        <w:ind w:firstLine="480"/>
      </w:pPr>
      <w:r>
        <w:rPr>
          <w:rFonts w:hint="eastAsia"/>
        </w:rPr>
        <w:t>由此得到两个否定：</w:t>
      </w:r>
    </w:p>
    <w:p w14:paraId="22ECDE98" w14:textId="77777777" w:rsidR="004655F6" w:rsidRDefault="00000000">
      <w:pPr>
        <w:pStyle w:val="a0"/>
        <w:spacing w:after="60" w:line="360" w:lineRule="auto"/>
      </w:pPr>
      <w:r>
        <w:rPr>
          <w:rFonts w:hint="eastAsia"/>
          <w:lang w:eastAsia="zh-CN"/>
        </w:rPr>
        <w:t>这些数据不能汇集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对象不同，无法对齐。</w:t>
      </w:r>
      <w:r>
        <w:rPr>
          <w:rFonts w:hint="eastAsia"/>
        </w:rPr>
        <w:t>把</w:t>
      </w:r>
      <w:r>
        <w:rPr>
          <w:rFonts w:hint="eastAsia"/>
        </w:rPr>
        <w:t xml:space="preserve"> A </w:t>
      </w:r>
      <w:r>
        <w:rPr>
          <w:rFonts w:hint="eastAsia"/>
        </w:rPr>
        <w:t>的符合率与</w:t>
      </w:r>
      <w:r>
        <w:rPr>
          <w:rFonts w:hint="eastAsia"/>
        </w:rPr>
        <w:t xml:space="preserve"> B </w:t>
      </w:r>
      <w:r>
        <w:rPr>
          <w:rFonts w:hint="eastAsia"/>
        </w:rPr>
        <w:t>的符合率合并成一个数字，没有任何意义；</w:t>
      </w:r>
    </w:p>
    <w:p w14:paraId="74244302" w14:textId="77777777" w:rsidR="004655F6" w:rsidRDefault="00000000">
      <w:pPr>
        <w:pStyle w:val="a0"/>
        <w:spacing w:after="60" w:line="360" w:lineRule="auto"/>
        <w:rPr>
          <w:lang w:eastAsia="zh-CN"/>
        </w:rPr>
      </w:pPr>
      <w:r>
        <w:rPr>
          <w:rFonts w:hint="eastAsia"/>
          <w:lang w:eastAsia="zh-CN"/>
        </w:rPr>
        <w:t>这些数据也不能反哺模型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要反哺，就等于要模型去学习自己的输出。</w:t>
      </w:r>
    </w:p>
    <w:p w14:paraId="2E2BA31B" w14:textId="77777777" w:rsidR="004655F6" w:rsidRDefault="00000000">
      <w:pPr>
        <w:spacing w:after="120" w:line="360" w:lineRule="auto"/>
        <w:ind w:firstLine="480"/>
        <w:rPr>
          <w:lang w:eastAsia="zh-CN"/>
        </w:rPr>
      </w:pPr>
      <w:r>
        <w:rPr>
          <w:rFonts w:hint="eastAsia"/>
          <w:lang w:eastAsia="zh-CN"/>
        </w:rPr>
        <w:t>结论：「模型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数据」在这里不是价值选择，而是数据结构本身逼出来的唯一可行形态。</w:t>
      </w:r>
    </w:p>
    <w:p w14:paraId="5B1D148E" w14:textId="77777777" w:rsidR="004655F6" w:rsidRDefault="00000000">
      <w:pPr>
        <w:pStyle w:val="31"/>
        <w:spacing w:after="120" w:line="312" w:lineRule="auto"/>
        <w:rPr>
          <w:lang w:eastAsia="zh-CN"/>
        </w:rPr>
      </w:pPr>
      <w:bookmarkStart w:id="75" w:name="_Toc242439792"/>
      <w:r>
        <w:rPr>
          <w:rFonts w:ascii="Times New Roman" w:eastAsia="黑体" w:hAnsi="Times New Roman" w:hint="eastAsia"/>
          <w:color w:val="000000"/>
          <w:lang w:eastAsia="zh-CN"/>
        </w:rPr>
        <w:t xml:space="preserve">4.7.6 </w:t>
      </w:r>
      <w:r>
        <w:rPr>
          <w:rFonts w:ascii="Times New Roman" w:eastAsia="黑体" w:hAnsi="Times New Roman" w:hint="eastAsia"/>
          <w:color w:val="000000"/>
          <w:lang w:eastAsia="zh-CN"/>
        </w:rPr>
        <w:t>后果四：强化</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模型最重要</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，且属结构性证据</w:t>
      </w:r>
      <w:bookmarkEnd w:id="75"/>
    </w:p>
    <w:p w14:paraId="05AA6BF3" w14:textId="77777777" w:rsidR="004655F6" w:rsidRDefault="00000000">
      <w:pPr>
        <w:spacing w:after="120" w:line="360" w:lineRule="auto"/>
        <w:ind w:firstLine="480"/>
        <w:rPr>
          <w:lang w:eastAsia="zh-CN"/>
        </w:rPr>
      </w:pPr>
      <w:r>
        <w:rPr>
          <w:rFonts w:hint="eastAsia"/>
          <w:lang w:eastAsia="zh-CN"/>
        </w:rPr>
        <w:t>个体化生成要求模型同时做两件事：</w:t>
      </w:r>
    </w:p>
    <w:p w14:paraId="75FBED04" w14:textId="77777777" w:rsidR="004655F6" w:rsidRDefault="00000000">
      <w:pPr>
        <w:pStyle w:val="a"/>
        <w:spacing w:after="60" w:line="360" w:lineRule="auto"/>
        <w:rPr>
          <w:lang w:eastAsia="zh-CN"/>
        </w:rPr>
      </w:pPr>
      <w:r>
        <w:rPr>
          <w:rFonts w:hint="eastAsia"/>
          <w:lang w:eastAsia="zh-CN"/>
        </w:rPr>
        <w:t>对人建模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刻画这个人此刻的状态、思想、内心；</w:t>
      </w:r>
    </w:p>
    <w:p w14:paraId="5CC0A4F1" w14:textId="77777777" w:rsidR="004655F6" w:rsidRDefault="00000000">
      <w:pPr>
        <w:pStyle w:val="a"/>
        <w:spacing w:after="60" w:line="360" w:lineRule="auto"/>
        <w:rPr>
          <w:lang w:eastAsia="zh-CN"/>
        </w:rPr>
      </w:pPr>
      <w:r>
        <w:rPr>
          <w:rFonts w:hint="eastAsia"/>
          <w:lang w:eastAsia="zh-CN"/>
        </w:rPr>
        <w:t>把该状态翻译成这个人能懂的报告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即语料库表达层的内容（见</w:t>
      </w:r>
      <w:r>
        <w:rPr>
          <w:rFonts w:hint="eastAsia"/>
          <w:lang w:eastAsia="zh-CN"/>
        </w:rPr>
        <w:t xml:space="preserve"> 4.4.3</w:t>
      </w:r>
      <w:r>
        <w:rPr>
          <w:rFonts w:hint="eastAsia"/>
          <w:lang w:eastAsia="zh-CN"/>
        </w:rPr>
        <w:t>）。</w:t>
      </w:r>
    </w:p>
    <w:p w14:paraId="6584A05E" w14:textId="77777777" w:rsidR="004655F6" w:rsidRDefault="00000000">
      <w:pPr>
        <w:spacing w:after="120" w:line="360" w:lineRule="auto"/>
        <w:ind w:firstLine="480"/>
        <w:rPr>
          <w:lang w:eastAsia="zh-CN"/>
        </w:rPr>
      </w:pPr>
      <w:r>
        <w:rPr>
          <w:rFonts w:hint="eastAsia"/>
          <w:lang w:eastAsia="zh-CN"/>
        </w:rPr>
        <w:t>于是有一个直接后果：只要模型对</w:t>
      </w:r>
      <w:r>
        <w:rPr>
          <w:rFonts w:hint="eastAsia"/>
          <w:lang w:eastAsia="zh-CN"/>
        </w:rPr>
        <w:t>"</w:t>
      </w:r>
      <w:r>
        <w:rPr>
          <w:rFonts w:hint="eastAsia"/>
          <w:lang w:eastAsia="zh-CN"/>
        </w:rPr>
        <w:t>人</w:t>
      </w:r>
      <w:r>
        <w:rPr>
          <w:rFonts w:hint="eastAsia"/>
          <w:lang w:eastAsia="zh-CN"/>
        </w:rPr>
        <w:t>"</w:t>
      </w:r>
      <w:r>
        <w:rPr>
          <w:rFonts w:hint="eastAsia"/>
          <w:lang w:eastAsia="zh-CN"/>
        </w:rPr>
        <w:t>的刻画错了，报告就不符合，数据就是垃圾。</w:t>
      </w:r>
      <w:r>
        <w:rPr>
          <w:rFonts w:hint="eastAsia"/>
          <w:lang w:eastAsia="zh-CN"/>
        </w:rPr>
        <w:t xml:space="preserve"> </w:t>
      </w:r>
      <w:r>
        <w:rPr>
          <w:rFonts w:hint="eastAsia"/>
          <w:lang w:eastAsia="zh-CN"/>
        </w:rPr>
        <w:t>数据的质量完全依赖模型对个体的正确性。</w:t>
      </w:r>
    </w:p>
    <w:p w14:paraId="2C0928CA" w14:textId="77777777" w:rsidR="004655F6" w:rsidRDefault="00000000">
      <w:pPr>
        <w:spacing w:after="120" w:line="360" w:lineRule="auto"/>
        <w:ind w:firstLine="480"/>
        <w:rPr>
          <w:lang w:eastAsia="zh-CN"/>
        </w:rPr>
      </w:pPr>
      <w:r>
        <w:rPr>
          <w:rFonts w:hint="eastAsia"/>
          <w:lang w:eastAsia="zh-CN"/>
        </w:rPr>
        <w:t>这构成一条结构性证据：模型是链条上唯一同时承担</w:t>
      </w:r>
      <w:r>
        <w:rPr>
          <w:rFonts w:hint="eastAsia"/>
          <w:lang w:eastAsia="zh-CN"/>
        </w:rPr>
        <w:t>"</w:t>
      </w:r>
      <w:r>
        <w:rPr>
          <w:rFonts w:hint="eastAsia"/>
          <w:lang w:eastAsia="zh-CN"/>
        </w:rPr>
        <w:t>对人建模</w:t>
      </w:r>
      <w:r>
        <w:rPr>
          <w:rFonts w:hint="eastAsia"/>
          <w:lang w:eastAsia="zh-CN"/>
        </w:rPr>
        <w:t>"</w:t>
      </w:r>
      <w:r>
        <w:rPr>
          <w:rFonts w:hint="eastAsia"/>
          <w:lang w:eastAsia="zh-CN"/>
        </w:rPr>
        <w:t>与</w:t>
      </w:r>
      <w:r>
        <w:rPr>
          <w:rFonts w:hint="eastAsia"/>
          <w:lang w:eastAsia="zh-CN"/>
        </w:rPr>
        <w:t>"</w:t>
      </w:r>
      <w:r>
        <w:rPr>
          <w:rFonts w:hint="eastAsia"/>
          <w:lang w:eastAsia="zh-CN"/>
        </w:rPr>
        <w:t>为个体生成</w:t>
      </w:r>
      <w:r>
        <w:rPr>
          <w:rFonts w:hint="eastAsia"/>
          <w:lang w:eastAsia="zh-CN"/>
        </w:rPr>
        <w:t>"</w:t>
      </w:r>
      <w:r>
        <w:rPr>
          <w:rFonts w:hint="eastAsia"/>
          <w:lang w:eastAsia="zh-CN"/>
        </w:rPr>
        <w:t>两个职责的环节，而这两个职责共同决定了下游一切的质量。</w:t>
      </w:r>
    </w:p>
    <w:p w14:paraId="766EA3C6" w14:textId="77777777" w:rsidR="004655F6" w:rsidRDefault="00000000">
      <w:pPr>
        <w:pStyle w:val="21"/>
        <w:spacing w:before="280" w:after="160" w:line="312" w:lineRule="auto"/>
        <w:rPr>
          <w:lang w:eastAsia="zh-CN"/>
        </w:rPr>
      </w:pPr>
      <w:bookmarkStart w:id="76" w:name="_Toc242439793"/>
      <w:r>
        <w:rPr>
          <w:rFonts w:ascii="Times New Roman" w:eastAsia="黑体" w:hAnsi="Times New Roman" w:hint="eastAsia"/>
          <w:color w:val="000000"/>
          <w:sz w:val="28"/>
          <w:lang w:eastAsia="zh-CN"/>
        </w:rPr>
        <w:lastRenderedPageBreak/>
        <w:t xml:space="preserve">4.8 </w:t>
      </w:r>
      <w:r>
        <w:rPr>
          <w:rFonts w:ascii="Times New Roman" w:eastAsia="黑体" w:hAnsi="Times New Roman" w:hint="eastAsia"/>
          <w:color w:val="000000"/>
          <w:sz w:val="28"/>
          <w:lang w:eastAsia="zh-CN"/>
        </w:rPr>
        <w:t>「符合」的含义：验证的信息来源与判定的性质</w:t>
      </w:r>
      <w:bookmarkEnd w:id="76"/>
    </w:p>
    <w:p w14:paraId="0D8DCD55" w14:textId="77777777" w:rsidR="004655F6" w:rsidRDefault="00000000">
      <w:pPr>
        <w:spacing w:after="120" w:line="360" w:lineRule="auto"/>
        <w:ind w:firstLine="480"/>
        <w:rPr>
          <w:lang w:eastAsia="zh-CN"/>
        </w:rPr>
      </w:pPr>
      <w:r>
        <w:rPr>
          <w:rFonts w:hint="eastAsia"/>
          <w:lang w:eastAsia="zh-CN"/>
        </w:rPr>
        <w:t xml:space="preserve">4.7 </w:t>
      </w:r>
      <w:r>
        <w:rPr>
          <w:rFonts w:hint="eastAsia"/>
          <w:lang w:eastAsia="zh-CN"/>
        </w:rPr>
        <w:t>说明了验证的形态。本节要钉死</w:t>
      </w:r>
      <w:r>
        <w:rPr>
          <w:rFonts w:hint="eastAsia"/>
          <w:lang w:eastAsia="zh-CN"/>
        </w:rPr>
        <w:t>"</w:t>
      </w:r>
      <w:r>
        <w:rPr>
          <w:rFonts w:hint="eastAsia"/>
          <w:lang w:eastAsia="zh-CN"/>
        </w:rPr>
        <w:t>符合</w:t>
      </w:r>
      <w:r>
        <w:rPr>
          <w:rFonts w:hint="eastAsia"/>
          <w:lang w:eastAsia="zh-CN"/>
        </w:rPr>
        <w:t>"</w:t>
      </w:r>
      <w:r>
        <w:rPr>
          <w:rFonts w:hint="eastAsia"/>
          <w:lang w:eastAsia="zh-CN"/>
        </w:rPr>
        <w:t>这个词在本文中的确切含义</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因为全部主链证据都建立在这个词之上。</w:t>
      </w:r>
    </w:p>
    <w:p w14:paraId="140AE6A9" w14:textId="77777777" w:rsidR="004655F6" w:rsidRDefault="00000000">
      <w:pPr>
        <w:pStyle w:val="31"/>
        <w:spacing w:after="120" w:line="312" w:lineRule="auto"/>
        <w:rPr>
          <w:lang w:eastAsia="zh-CN"/>
        </w:rPr>
      </w:pPr>
      <w:bookmarkStart w:id="77" w:name="_Toc242439794"/>
      <w:r>
        <w:rPr>
          <w:rFonts w:ascii="Times New Roman" w:eastAsia="黑体" w:hAnsi="Times New Roman" w:hint="eastAsia"/>
          <w:color w:val="000000"/>
          <w:lang w:eastAsia="zh-CN"/>
        </w:rPr>
        <w:t xml:space="preserve">4.8.1 </w:t>
      </w:r>
      <w:r>
        <w:rPr>
          <w:rFonts w:ascii="Times New Roman" w:eastAsia="黑体" w:hAnsi="Times New Roman" w:hint="eastAsia"/>
          <w:color w:val="000000"/>
          <w:lang w:eastAsia="zh-CN"/>
        </w:rPr>
        <w:t>验证的信息来源</w:t>
      </w:r>
      <w:bookmarkEnd w:id="77"/>
    </w:p>
    <w:p w14:paraId="013F9E64" w14:textId="77777777" w:rsidR="004655F6" w:rsidRDefault="00000000">
      <w:pPr>
        <w:spacing w:after="120" w:line="360" w:lineRule="auto"/>
        <w:ind w:firstLine="480"/>
        <w:rPr>
          <w:lang w:eastAsia="zh-CN"/>
        </w:rPr>
      </w:pPr>
      <w:r>
        <w:rPr>
          <w:rFonts w:hint="eastAsia"/>
          <w:lang w:eastAsia="zh-CN"/>
        </w:rPr>
        <w:t>事实：用户只提供一次初始值（</w:t>
      </w:r>
      <w:r>
        <w:rPr>
          <w:rFonts w:hint="eastAsia"/>
          <w:lang w:eastAsia="zh-CN"/>
        </w:rPr>
        <w:t>"</w:t>
      </w:r>
      <w:r>
        <w:rPr>
          <w:rFonts w:hint="eastAsia"/>
          <w:lang w:eastAsia="zh-CN"/>
        </w:rPr>
        <w:t>他填的东西、他自己说的话</w:t>
      </w:r>
      <w:r>
        <w:rPr>
          <w:rFonts w:hint="eastAsia"/>
          <w:lang w:eastAsia="zh-CN"/>
        </w:rPr>
        <w:t>"</w:t>
      </w:r>
      <w:r>
        <w:rPr>
          <w:rFonts w:hint="eastAsia"/>
          <w:lang w:eastAsia="zh-CN"/>
        </w:rPr>
        <w:t>），此后不再提供信息；模型独立推演</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从行为、状态、交互中看出用户没有主动告诉模型的东西；每天给出的东西都不一样。</w:t>
      </w:r>
    </w:p>
    <w:p w14:paraId="00AC1043" w14:textId="77777777" w:rsidR="004655F6" w:rsidRDefault="00000000">
      <w:pPr>
        <w:pStyle w:val="a0"/>
        <w:spacing w:after="60" w:line="360" w:lineRule="auto"/>
        <w:rPr>
          <w:lang w:eastAsia="zh-CN"/>
        </w:rPr>
      </w:pPr>
      <w:r>
        <w:rPr>
          <w:rFonts w:hint="eastAsia"/>
          <w:lang w:eastAsia="zh-CN"/>
        </w:rPr>
        <w:t>用户主动提供的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一次性，作为初始值，此后枯竭；</w:t>
      </w:r>
    </w:p>
    <w:p w14:paraId="63F89B14" w14:textId="77777777" w:rsidR="004655F6" w:rsidRDefault="00000000">
      <w:pPr>
        <w:pStyle w:val="a0"/>
        <w:spacing w:after="60" w:line="360" w:lineRule="auto"/>
        <w:rPr>
          <w:lang w:eastAsia="zh-CN"/>
        </w:rPr>
      </w:pPr>
      <w:r>
        <w:rPr>
          <w:rFonts w:hint="eastAsia"/>
          <w:lang w:eastAsia="zh-CN"/>
        </w:rPr>
        <w:t>系统被动观测的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行为、状态、交互；用户并不知情模型看到了什么。</w:t>
      </w:r>
    </w:p>
    <w:p w14:paraId="53623135" w14:textId="77777777" w:rsidR="004655F6" w:rsidRDefault="00000000">
      <w:pPr>
        <w:spacing w:after="120" w:line="360" w:lineRule="auto"/>
        <w:ind w:firstLine="480"/>
        <w:rPr>
          <w:lang w:eastAsia="zh-CN"/>
        </w:rPr>
      </w:pPr>
      <w:r>
        <w:rPr>
          <w:rFonts w:hint="eastAsia"/>
          <w:lang w:eastAsia="zh-CN"/>
        </w:rPr>
        <w:t>由此钉死「符合」的定义：</w:t>
      </w:r>
    </w:p>
    <w:p w14:paraId="79068ECC" w14:textId="77777777" w:rsidR="004655F6" w:rsidRDefault="00000000">
      <w:pPr>
        <w:spacing w:after="120" w:line="360" w:lineRule="auto"/>
        <w:ind w:firstLine="480"/>
        <w:rPr>
          <w:lang w:eastAsia="zh-CN"/>
        </w:rPr>
      </w:pPr>
      <w:r>
        <w:rPr>
          <w:rFonts w:hint="eastAsia"/>
          <w:lang w:eastAsia="zh-CN"/>
        </w:rPr>
        <w:t>用户在一次性提供初始值之后，看到模型自己推演出的、他从未告知过模型的东西，判断符不符合。</w:t>
      </w:r>
      <w:r>
        <w:rPr>
          <w:rFonts w:hint="eastAsia"/>
          <w:lang w:eastAsia="zh-CN"/>
        </w:rPr>
        <w:t xml:space="preserve"> </w:t>
      </w:r>
      <w:r>
        <w:rPr>
          <w:rFonts w:hint="eastAsia"/>
          <w:lang w:eastAsia="zh-CN"/>
        </w:rPr>
        <w:t>即：「符合」</w:t>
      </w:r>
      <w:r>
        <w:rPr>
          <w:rFonts w:hint="eastAsia"/>
          <w:lang w:eastAsia="zh-CN"/>
        </w:rPr>
        <w:t xml:space="preserve">= </w:t>
      </w:r>
      <w:r>
        <w:rPr>
          <w:rFonts w:hint="eastAsia"/>
          <w:lang w:eastAsia="zh-CN"/>
        </w:rPr>
        <w:t>模型说中了他的状态，而不是模型复述了他的输入。</w:t>
      </w:r>
    </w:p>
    <w:p w14:paraId="0BA1326E" w14:textId="77777777" w:rsidR="004655F6" w:rsidRDefault="00000000">
      <w:pPr>
        <w:spacing w:after="120" w:line="360" w:lineRule="auto"/>
        <w:ind w:firstLine="480"/>
        <w:rPr>
          <w:lang w:eastAsia="zh-CN"/>
        </w:rPr>
      </w:pPr>
      <w:r>
        <w:rPr>
          <w:rFonts w:hint="eastAsia"/>
          <w:lang w:eastAsia="zh-CN"/>
        </w:rPr>
        <w:t>这一定义是全部主链证据的解释前提。</w:t>
      </w:r>
    </w:p>
    <w:p w14:paraId="4218656D" w14:textId="77777777" w:rsidR="004655F6" w:rsidRDefault="00000000">
      <w:pPr>
        <w:spacing w:after="120" w:line="360" w:lineRule="auto"/>
        <w:ind w:firstLine="480"/>
        <w:rPr>
          <w:lang w:eastAsia="zh-CN"/>
        </w:rPr>
      </w:pPr>
      <w:r>
        <w:rPr>
          <w:rFonts w:hint="eastAsia"/>
          <w:lang w:eastAsia="zh-CN"/>
        </w:rPr>
        <w:t>回声风险的三重排除。</w:t>
      </w:r>
      <w:r>
        <w:rPr>
          <w:rFonts w:hint="eastAsia"/>
          <w:lang w:eastAsia="zh-CN"/>
        </w:rPr>
        <w:t xml:space="preserve"> </w:t>
      </w:r>
      <w:r>
        <w:rPr>
          <w:rFonts w:hint="eastAsia"/>
          <w:lang w:eastAsia="zh-CN"/>
        </w:rPr>
        <w:t>若</w:t>
      </w:r>
      <w:r>
        <w:rPr>
          <w:rFonts w:hint="eastAsia"/>
          <w:lang w:eastAsia="zh-CN"/>
        </w:rPr>
        <w:t>"</w:t>
      </w:r>
      <w:r>
        <w:rPr>
          <w:rFonts w:hint="eastAsia"/>
          <w:lang w:eastAsia="zh-CN"/>
        </w:rPr>
        <w:t>符合</w:t>
      </w:r>
      <w:r>
        <w:rPr>
          <w:rFonts w:hint="eastAsia"/>
          <w:lang w:eastAsia="zh-CN"/>
        </w:rPr>
        <w:t>"</w:t>
      </w:r>
      <w:r>
        <w:rPr>
          <w:rFonts w:hint="eastAsia"/>
          <w:lang w:eastAsia="zh-CN"/>
        </w:rPr>
        <w:t>只是模型把输入还给用户，则判定没有信息量。本项目不成立，理由有三：</w:t>
      </w:r>
    </w:p>
    <w:p w14:paraId="3CF7DAAB" w14:textId="77777777" w:rsidR="004655F6" w:rsidRDefault="00000000">
      <w:pPr>
        <w:pStyle w:val="a"/>
        <w:spacing w:after="60" w:line="360" w:lineRule="auto"/>
        <w:rPr>
          <w:lang w:eastAsia="zh-CN"/>
        </w:rPr>
      </w:pPr>
      <w:r>
        <w:rPr>
          <w:rFonts w:hint="eastAsia"/>
          <w:lang w:eastAsia="zh-CN"/>
        </w:rPr>
        <w:t>输入端一次即枯竭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没有</w:t>
      </w:r>
      <w:r>
        <w:rPr>
          <w:rFonts w:hint="eastAsia"/>
          <w:lang w:eastAsia="zh-CN"/>
        </w:rPr>
        <w:t>"</w:t>
      </w:r>
      <w:r>
        <w:rPr>
          <w:rFonts w:hint="eastAsia"/>
          <w:lang w:eastAsia="zh-CN"/>
        </w:rPr>
        <w:t>持续复述输入</w:t>
      </w:r>
      <w:r>
        <w:rPr>
          <w:rFonts w:hint="eastAsia"/>
          <w:lang w:eastAsia="zh-CN"/>
        </w:rPr>
        <w:t>"</w:t>
      </w:r>
      <w:r>
        <w:rPr>
          <w:rFonts w:hint="eastAsia"/>
          <w:lang w:eastAsia="zh-CN"/>
        </w:rPr>
        <w:t>的机会；</w:t>
      </w:r>
    </w:p>
    <w:p w14:paraId="0B8CA452" w14:textId="77777777" w:rsidR="004655F6" w:rsidRDefault="00000000">
      <w:pPr>
        <w:pStyle w:val="a"/>
        <w:spacing w:after="60" w:line="360" w:lineRule="auto"/>
        <w:rPr>
          <w:lang w:eastAsia="zh-CN"/>
        </w:rPr>
      </w:pPr>
      <w:r>
        <w:rPr>
          <w:rFonts w:hint="eastAsia"/>
          <w:lang w:eastAsia="zh-CN"/>
        </w:rPr>
        <w:t>素材端独立于自我陈述</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模型看到的来自用户未主动告知的观测，用户不知道模型看到了什么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模型说中了他才认账；</w:t>
      </w:r>
    </w:p>
    <w:p w14:paraId="2D889B3B" w14:textId="77777777" w:rsidR="004655F6" w:rsidRDefault="00000000">
      <w:pPr>
        <w:pStyle w:val="a"/>
        <w:spacing w:after="60" w:line="360" w:lineRule="auto"/>
        <w:rPr>
          <w:lang w:eastAsia="zh-CN"/>
        </w:rPr>
      </w:pPr>
      <w:r>
        <w:rPr>
          <w:rFonts w:hint="eastAsia"/>
          <w:lang w:eastAsia="zh-CN"/>
        </w:rPr>
        <w:t>输出端每天不同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若只是回声，输出应当静止。</w:t>
      </w:r>
    </w:p>
    <w:p w14:paraId="6CB7FE2C" w14:textId="77777777" w:rsidR="004655F6" w:rsidRDefault="00000000">
      <w:pPr>
        <w:spacing w:after="120" w:line="360" w:lineRule="auto"/>
        <w:ind w:firstLine="480"/>
        <w:rPr>
          <w:lang w:eastAsia="zh-CN"/>
        </w:rPr>
      </w:pPr>
      <w:r>
        <w:rPr>
          <w:rFonts w:hint="eastAsia"/>
          <w:lang w:eastAsia="zh-CN"/>
        </w:rPr>
        <w:t>由此得到第三类证据。</w:t>
      </w:r>
      <w:r>
        <w:rPr>
          <w:rFonts w:hint="eastAsia"/>
          <w:lang w:eastAsia="zh-CN"/>
        </w:rPr>
        <w:t xml:space="preserve"> </w:t>
      </w:r>
      <w:r>
        <w:rPr>
          <w:rFonts w:hint="eastAsia"/>
          <w:lang w:eastAsia="zh-CN"/>
        </w:rPr>
        <w:t>把</w:t>
      </w:r>
      <w:r>
        <w:rPr>
          <w:rFonts w:hint="eastAsia"/>
          <w:lang w:eastAsia="zh-CN"/>
        </w:rPr>
        <w:t xml:space="preserve"> 4.8.1 </w:t>
      </w:r>
      <w:r>
        <w:rPr>
          <w:rFonts w:hint="eastAsia"/>
          <w:lang w:eastAsia="zh-CN"/>
        </w:rPr>
        <w:t>的事实与</w:t>
      </w:r>
      <w:r>
        <w:rPr>
          <w:rFonts w:hint="eastAsia"/>
          <w:lang w:eastAsia="zh-CN"/>
        </w:rPr>
        <w:t xml:space="preserve"> 4.7.5 </w:t>
      </w:r>
      <w:r>
        <w:rPr>
          <w:rFonts w:hint="eastAsia"/>
          <w:lang w:eastAsia="zh-CN"/>
        </w:rPr>
        <w:t>的结构合起来看：</w:t>
      </w:r>
    </w:p>
    <w:p w14:paraId="699ED2B8" w14:textId="77777777" w:rsidR="004655F6" w:rsidRDefault="00000000">
      <w:pPr>
        <w:spacing w:after="120" w:line="360" w:lineRule="auto"/>
        <w:ind w:firstLine="480"/>
        <w:rPr>
          <w:lang w:eastAsia="zh-CN"/>
        </w:rPr>
      </w:pPr>
      <w:r>
        <w:rPr>
          <w:rFonts w:hint="eastAsia"/>
          <w:lang w:eastAsia="zh-CN"/>
        </w:rPr>
        <w:t>用户主动输入一次即枯竭，模型输出却每日不同且持续。</w:t>
      </w:r>
      <w:r>
        <w:rPr>
          <w:rFonts w:hint="eastAsia"/>
          <w:lang w:eastAsia="zh-CN"/>
        </w:rPr>
        <w:t xml:space="preserve"> </w:t>
      </w:r>
      <w:r>
        <w:rPr>
          <w:rFonts w:hint="eastAsia"/>
          <w:lang w:eastAsia="zh-CN"/>
        </w:rPr>
        <w:t>输入端的信息量有限且一次性，输出端持续且变化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差额只能由模型提供。</w:t>
      </w:r>
    </w:p>
    <w:p w14:paraId="0D06DD0D" w14:textId="77777777" w:rsidR="004655F6" w:rsidRDefault="00000000">
      <w:pPr>
        <w:spacing w:after="120" w:line="360" w:lineRule="auto"/>
        <w:ind w:firstLine="480"/>
        <w:rPr>
          <w:lang w:eastAsia="zh-CN"/>
        </w:rPr>
      </w:pPr>
      <w:r>
        <w:rPr>
          <w:rFonts w:hint="eastAsia"/>
          <w:lang w:eastAsia="zh-CN"/>
        </w:rPr>
        <w:t>这是与核心论点咬合最紧的一条：数据端只提供一次起点，模型端负责全部后续内容。</w:t>
      </w:r>
    </w:p>
    <w:p w14:paraId="5B5AE708" w14:textId="77777777" w:rsidR="004655F6" w:rsidRDefault="00000000">
      <w:pPr>
        <w:pStyle w:val="31"/>
        <w:spacing w:after="120" w:line="312" w:lineRule="auto"/>
        <w:rPr>
          <w:lang w:eastAsia="zh-CN"/>
        </w:rPr>
      </w:pPr>
      <w:bookmarkStart w:id="78" w:name="_Toc242439795"/>
      <w:r>
        <w:rPr>
          <w:rFonts w:ascii="Times New Roman" w:eastAsia="黑体" w:hAnsi="Times New Roman" w:hint="eastAsia"/>
          <w:color w:val="000000"/>
          <w:lang w:eastAsia="zh-CN"/>
        </w:rPr>
        <w:lastRenderedPageBreak/>
        <w:t xml:space="preserve">4.8.2 </w:t>
      </w:r>
      <w:r>
        <w:rPr>
          <w:rFonts w:ascii="Times New Roman" w:eastAsia="黑体" w:hAnsi="Times New Roman" w:hint="eastAsia"/>
          <w:color w:val="000000"/>
          <w:lang w:eastAsia="zh-CN"/>
        </w:rPr>
        <w:t>判定的性质：预测</w:t>
      </w:r>
      <w:r>
        <w:rPr>
          <w:rFonts w:ascii="Times New Roman" w:eastAsia="黑体" w:hAnsi="Times New Roman" w:hint="eastAsia"/>
          <w:color w:val="000000"/>
          <w:lang w:eastAsia="zh-CN"/>
        </w:rPr>
        <w:t xml:space="preserve"> </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 xml:space="preserve"> </w:t>
      </w:r>
      <w:r>
        <w:rPr>
          <w:rFonts w:ascii="Times New Roman" w:eastAsia="黑体" w:hAnsi="Times New Roman" w:hint="eastAsia"/>
          <w:color w:val="000000"/>
          <w:lang w:eastAsia="zh-CN"/>
        </w:rPr>
        <w:t>验证，不是自评</w:t>
      </w:r>
      <w:bookmarkEnd w:id="78"/>
    </w:p>
    <w:p w14:paraId="495DF74C" w14:textId="77777777" w:rsidR="004655F6" w:rsidRDefault="00000000">
      <w:pPr>
        <w:spacing w:after="120" w:line="360" w:lineRule="auto"/>
        <w:ind w:firstLine="480"/>
        <w:rPr>
          <w:lang w:eastAsia="zh-CN"/>
        </w:rPr>
      </w:pPr>
      <w:r>
        <w:rPr>
          <w:rFonts w:hint="eastAsia"/>
          <w:lang w:eastAsia="zh-CN"/>
        </w:rPr>
        <w:t>判定的问法是：</w:t>
      </w:r>
      <w:r>
        <w:rPr>
          <w:rFonts w:hint="eastAsia"/>
          <w:lang w:eastAsia="zh-CN"/>
        </w:rPr>
        <w:t>"</w:t>
      </w:r>
      <w:r>
        <w:rPr>
          <w:rFonts w:hint="eastAsia"/>
          <w:lang w:eastAsia="zh-CN"/>
        </w:rPr>
        <w:t>符不符合，以及是否和你今天的状态一致。</w:t>
      </w:r>
      <w:r>
        <w:rPr>
          <w:rFonts w:hint="eastAsia"/>
          <w:lang w:eastAsia="zh-CN"/>
        </w:rPr>
        <w:t>"</w:t>
      </w:r>
    </w:p>
    <w:p w14:paraId="34E4ECD6" w14:textId="77777777" w:rsidR="004655F6" w:rsidRDefault="00000000">
      <w:pPr>
        <w:spacing w:after="120" w:line="360" w:lineRule="auto"/>
        <w:ind w:firstLine="480"/>
        <w:rPr>
          <w:lang w:eastAsia="zh-CN"/>
        </w:rPr>
      </w:pPr>
      <w:r>
        <w:rPr>
          <w:rFonts w:hint="eastAsia"/>
          <w:lang w:eastAsia="zh-CN"/>
        </w:rPr>
        <w:t>这句话把判定的性质精确化了，有三点：</w:t>
      </w:r>
    </w:p>
    <w:p w14:paraId="4D5E997F" w14:textId="77777777" w:rsidR="004655F6" w:rsidRDefault="00000000">
      <w:pPr>
        <w:spacing w:after="120" w:line="360" w:lineRule="auto"/>
        <w:ind w:firstLine="480"/>
        <w:rPr>
          <w:lang w:eastAsia="zh-CN"/>
        </w:rPr>
      </w:pPr>
      <w:r>
        <w:rPr>
          <w:rFonts w:hint="eastAsia"/>
          <w:lang w:eastAsia="zh-CN"/>
        </w:rPr>
        <w:t>第一，问的是</w:t>
      </w:r>
      <w:r>
        <w:rPr>
          <w:rFonts w:hint="eastAsia"/>
          <w:lang w:eastAsia="zh-CN"/>
        </w:rPr>
        <w:t>"</w:t>
      </w:r>
      <w:r>
        <w:rPr>
          <w:rFonts w:hint="eastAsia"/>
          <w:lang w:eastAsia="zh-CN"/>
        </w:rPr>
        <w:t>对不对</w:t>
      </w:r>
      <w:r>
        <w:rPr>
          <w:rFonts w:hint="eastAsia"/>
          <w:lang w:eastAsia="zh-CN"/>
        </w:rPr>
        <w:t>"</w:t>
      </w:r>
      <w:r>
        <w:rPr>
          <w:rFonts w:hint="eastAsia"/>
          <w:lang w:eastAsia="zh-CN"/>
        </w:rPr>
        <w:t>，不是</w:t>
      </w:r>
      <w:r>
        <w:rPr>
          <w:rFonts w:hint="eastAsia"/>
          <w:lang w:eastAsia="zh-CN"/>
        </w:rPr>
        <w:t>"</w:t>
      </w:r>
      <w:r>
        <w:rPr>
          <w:rFonts w:hint="eastAsia"/>
          <w:lang w:eastAsia="zh-CN"/>
        </w:rPr>
        <w:t>像不像</w:t>
      </w:r>
      <w:r>
        <w:rPr>
          <w:rFonts w:hint="eastAsia"/>
          <w:lang w:eastAsia="zh-CN"/>
        </w:rPr>
        <w:t>"</w:t>
      </w:r>
      <w:r>
        <w:rPr>
          <w:rFonts w:hint="eastAsia"/>
          <w:lang w:eastAsia="zh-CN"/>
        </w:rPr>
        <w:t>。</w:t>
      </w:r>
      <w:r>
        <w:rPr>
          <w:rFonts w:hint="eastAsia"/>
          <w:lang w:eastAsia="zh-CN"/>
        </w:rPr>
        <w:t xml:space="preserve"> </w:t>
      </w:r>
      <w:r>
        <w:rPr>
          <w:rFonts w:hint="eastAsia"/>
          <w:lang w:eastAsia="zh-CN"/>
        </w:rPr>
        <w:t>判定不是</w:t>
      </w:r>
      <w:r>
        <w:rPr>
          <w:rFonts w:hint="eastAsia"/>
          <w:lang w:eastAsia="zh-CN"/>
        </w:rPr>
        <w:t>"</w:t>
      </w:r>
      <w:r>
        <w:rPr>
          <w:rFonts w:hint="eastAsia"/>
          <w:lang w:eastAsia="zh-CN"/>
        </w:rPr>
        <w:t>这话像不像在说我</w:t>
      </w:r>
      <w:r>
        <w:rPr>
          <w:rFonts w:hint="eastAsia"/>
          <w:lang w:eastAsia="zh-CN"/>
        </w:rPr>
        <w:t>"</w:t>
      </w:r>
      <w:r>
        <w:rPr>
          <w:rFonts w:hint="eastAsia"/>
          <w:lang w:eastAsia="zh-CN"/>
        </w:rPr>
        <w:t>（那属于主观验证），而是可证伪的比对。</w:t>
      </w:r>
    </w:p>
    <w:p w14:paraId="4133691D" w14:textId="77777777" w:rsidR="004655F6" w:rsidRDefault="00000000">
      <w:pPr>
        <w:spacing w:after="120" w:line="360" w:lineRule="auto"/>
        <w:ind w:firstLine="480"/>
        <w:rPr>
          <w:lang w:eastAsia="zh-CN"/>
        </w:rPr>
      </w:pPr>
      <w:r>
        <w:rPr>
          <w:rFonts w:hint="eastAsia"/>
          <w:lang w:eastAsia="zh-CN"/>
        </w:rPr>
        <w:t>第二，参照物是体验者自己今天的实际状态。</w:t>
      </w:r>
      <w:r>
        <w:rPr>
          <w:rFonts w:hint="eastAsia"/>
          <w:lang w:eastAsia="zh-CN"/>
        </w:rPr>
        <w:t xml:space="preserve"> </w:t>
      </w:r>
      <w:r>
        <w:rPr>
          <w:rFonts w:hint="eastAsia"/>
          <w:lang w:eastAsia="zh-CN"/>
        </w:rPr>
        <w:t>判定因此是三分对照：</w:t>
      </w:r>
    </w:p>
    <w:p w14:paraId="6C545E6A" w14:textId="77777777" w:rsidR="004655F6" w:rsidRDefault="00000000">
      <w:pPr>
        <w:spacing w:after="120" w:line="360" w:lineRule="auto"/>
        <w:ind w:firstLine="480"/>
        <w:rPr>
          <w:lang w:eastAsia="zh-CN"/>
        </w:rPr>
      </w:pPr>
      <w:r>
        <w:rPr>
          <w:rFonts w:hint="eastAsia"/>
          <w:lang w:eastAsia="zh-CN"/>
        </w:rPr>
        <w:t>模型说</w:t>
      </w:r>
      <w:r>
        <w:rPr>
          <w:rFonts w:hint="eastAsia"/>
          <w:lang w:eastAsia="zh-CN"/>
        </w:rPr>
        <w:t xml:space="preserve"> X </w:t>
      </w:r>
      <w:r>
        <w:rPr>
          <w:rFonts w:hint="eastAsia"/>
          <w:lang w:eastAsia="zh-CN"/>
        </w:rPr>
        <w:t>→</w:t>
      </w:r>
      <w:r>
        <w:rPr>
          <w:rFonts w:hint="eastAsia"/>
          <w:lang w:eastAsia="zh-CN"/>
        </w:rPr>
        <w:t xml:space="preserve"> </w:t>
      </w:r>
      <w:r>
        <w:rPr>
          <w:rFonts w:hint="eastAsia"/>
          <w:lang w:eastAsia="zh-CN"/>
        </w:rPr>
        <w:t>体验者知道自己今天的状态是</w:t>
      </w:r>
      <w:r>
        <w:rPr>
          <w:rFonts w:hint="eastAsia"/>
          <w:lang w:eastAsia="zh-CN"/>
        </w:rPr>
        <w:t xml:space="preserve"> Y </w:t>
      </w:r>
      <w:r>
        <w:rPr>
          <w:rFonts w:hint="eastAsia"/>
          <w:lang w:eastAsia="zh-CN"/>
        </w:rPr>
        <w:t>→</w:t>
      </w:r>
      <w:r>
        <w:rPr>
          <w:rFonts w:hint="eastAsia"/>
          <w:lang w:eastAsia="zh-CN"/>
        </w:rPr>
        <w:t xml:space="preserve"> </w:t>
      </w:r>
      <w:r>
        <w:rPr>
          <w:rFonts w:hint="eastAsia"/>
          <w:lang w:eastAsia="zh-CN"/>
        </w:rPr>
        <w:t>问</w:t>
      </w:r>
      <w:r>
        <w:rPr>
          <w:rFonts w:hint="eastAsia"/>
          <w:lang w:eastAsia="zh-CN"/>
        </w:rPr>
        <w:t xml:space="preserve"> X </w:t>
      </w:r>
      <w:r>
        <w:rPr>
          <w:rFonts w:hint="eastAsia"/>
          <w:lang w:eastAsia="zh-CN"/>
        </w:rPr>
        <w:t>是否</w:t>
      </w:r>
      <w:r>
        <w:rPr>
          <w:rFonts w:hint="eastAsia"/>
          <w:lang w:eastAsia="zh-CN"/>
        </w:rPr>
        <w:t xml:space="preserve"> </w:t>
      </w:r>
      <w:r>
        <w:rPr>
          <w:rFonts w:hint="eastAsia"/>
          <w:lang w:eastAsia="zh-CN"/>
        </w:rPr>
        <w:t>≈</w:t>
      </w:r>
      <w:r>
        <w:rPr>
          <w:rFonts w:hint="eastAsia"/>
          <w:lang w:eastAsia="zh-CN"/>
        </w:rPr>
        <w:t xml:space="preserve"> Y</w:t>
      </w:r>
    </w:p>
    <w:p w14:paraId="7BB70363" w14:textId="77777777" w:rsidR="004655F6" w:rsidRDefault="00000000">
      <w:pPr>
        <w:spacing w:after="120" w:line="360" w:lineRule="auto"/>
        <w:ind w:firstLine="480"/>
        <w:rPr>
          <w:lang w:eastAsia="zh-CN"/>
        </w:rPr>
      </w:pPr>
      <w:r>
        <w:rPr>
          <w:rFonts w:hint="eastAsia"/>
          <w:lang w:eastAsia="zh-CN"/>
        </w:rPr>
        <w:t>关键在于：</w:t>
      </w:r>
      <w:r>
        <w:rPr>
          <w:rFonts w:hint="eastAsia"/>
          <w:lang w:eastAsia="zh-CN"/>
        </w:rPr>
        <w:t xml:space="preserve">Y </w:t>
      </w:r>
      <w:r>
        <w:rPr>
          <w:rFonts w:hint="eastAsia"/>
          <w:lang w:eastAsia="zh-CN"/>
        </w:rPr>
        <w:t>是一个独立于模型的、也非设计方给定的量。</w:t>
      </w:r>
      <w:r>
        <w:rPr>
          <w:rFonts w:hint="eastAsia"/>
          <w:lang w:eastAsia="zh-CN"/>
        </w:rPr>
        <w:t xml:space="preserve"> </w:t>
      </w:r>
      <w:r>
        <w:rPr>
          <w:rFonts w:hint="eastAsia"/>
          <w:lang w:eastAsia="zh-CN"/>
        </w:rPr>
        <w:t>于是验证从「自评」升级为「对预测的验证」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模型每天输出的是对</w:t>
      </w:r>
      <w:r>
        <w:rPr>
          <w:rFonts w:hint="eastAsia"/>
          <w:lang w:eastAsia="zh-CN"/>
        </w:rPr>
        <w:t>"</w:t>
      </w:r>
      <w:r>
        <w:rPr>
          <w:rFonts w:hint="eastAsia"/>
          <w:lang w:eastAsia="zh-CN"/>
        </w:rPr>
        <w:t>这个人今天状态</w:t>
      </w:r>
      <w:r>
        <w:rPr>
          <w:rFonts w:hint="eastAsia"/>
          <w:lang w:eastAsia="zh-CN"/>
        </w:rPr>
        <w:t>"</w:t>
      </w:r>
      <w:r>
        <w:rPr>
          <w:rFonts w:hint="eastAsia"/>
          <w:lang w:eastAsia="zh-CN"/>
        </w:rPr>
        <w:t>的一个预测，体验者用自己当天的状态去验证它。</w:t>
      </w:r>
    </w:p>
    <w:p w14:paraId="3709E8F9" w14:textId="77777777" w:rsidR="004655F6" w:rsidRDefault="00000000">
      <w:pPr>
        <w:spacing w:after="120" w:line="360" w:lineRule="auto"/>
        <w:ind w:firstLine="480"/>
        <w:rPr>
          <w:lang w:eastAsia="zh-CN"/>
        </w:rPr>
      </w:pPr>
      <w:r>
        <w:rPr>
          <w:rFonts w:hint="eastAsia"/>
        </w:rPr>
        <w:t>第三，判定是</w:t>
      </w:r>
      <w:r>
        <w:rPr>
          <w:rFonts w:hint="eastAsia"/>
        </w:rPr>
        <w:t>"</w:t>
      </w:r>
      <w:r>
        <w:rPr>
          <w:rFonts w:hint="eastAsia"/>
        </w:rPr>
        <w:t>日粒度</w:t>
      </w:r>
      <w:r>
        <w:rPr>
          <w:rFonts w:hint="eastAsia"/>
        </w:rPr>
        <w:t>"</w:t>
      </w:r>
      <w:r>
        <w:rPr>
          <w:rFonts w:hint="eastAsia"/>
        </w:rPr>
        <w:t>的。</w:t>
      </w:r>
      <w:r>
        <w:rPr>
          <w:rFonts w:hint="eastAsia"/>
        </w:rPr>
        <w:t xml:space="preserve"> </w:t>
      </w:r>
      <w:r>
        <w:rPr>
          <w:rFonts w:hint="eastAsia"/>
          <w:lang w:eastAsia="zh-CN"/>
        </w:rPr>
        <w:t>"</w:t>
      </w:r>
      <w:r>
        <w:rPr>
          <w:rFonts w:hint="eastAsia"/>
          <w:lang w:eastAsia="zh-CN"/>
        </w:rPr>
        <w:t>今天</w:t>
      </w:r>
      <w:r>
        <w:rPr>
          <w:rFonts w:hint="eastAsia"/>
          <w:lang w:eastAsia="zh-CN"/>
        </w:rPr>
        <w:t>"</w:t>
      </w:r>
      <w:r>
        <w:rPr>
          <w:rFonts w:hint="eastAsia"/>
          <w:lang w:eastAsia="zh-CN"/>
        </w:rPr>
        <w:t>这个时间锚点使判定天然形成时间序列，可以支持趋势分析（符合率随时间的变化）与个体内跨日稳定性。</w:t>
      </w:r>
    </w:p>
    <w:p w14:paraId="123B639D" w14:textId="77777777" w:rsidR="004655F6" w:rsidRDefault="00000000">
      <w:pPr>
        <w:spacing w:after="120" w:line="360" w:lineRule="auto"/>
        <w:ind w:firstLine="480"/>
        <w:rPr>
          <w:lang w:eastAsia="zh-CN"/>
        </w:rPr>
      </w:pPr>
      <w:r>
        <w:rPr>
          <w:rFonts w:hint="eastAsia"/>
          <w:lang w:eastAsia="zh-CN"/>
        </w:rPr>
        <w:t>收益与代价。</w:t>
      </w:r>
      <w:r>
        <w:rPr>
          <w:rFonts w:hint="eastAsia"/>
          <w:lang w:eastAsia="zh-CN"/>
        </w:rPr>
        <w:t xml:space="preserve"> </w:t>
      </w:r>
      <w:r>
        <w:rPr>
          <w:rFonts w:hint="eastAsia"/>
          <w:lang w:eastAsia="zh-CN"/>
        </w:rPr>
        <w:t>收益方面：</w:t>
      </w:r>
      <w:r>
        <w:rPr>
          <w:rFonts w:hint="eastAsia"/>
          <w:lang w:eastAsia="zh-CN"/>
        </w:rPr>
        <w:t>"</w:t>
      </w:r>
      <w:r>
        <w:rPr>
          <w:rFonts w:hint="eastAsia"/>
          <w:lang w:eastAsia="zh-CN"/>
        </w:rPr>
        <w:t>判据非自证</w:t>
      </w:r>
      <w:r>
        <w:rPr>
          <w:rFonts w:hint="eastAsia"/>
          <w:lang w:eastAsia="zh-CN"/>
        </w:rPr>
        <w:t>"</w:t>
      </w:r>
      <w:r>
        <w:rPr>
          <w:rFonts w:hint="eastAsia"/>
          <w:lang w:eastAsia="zh-CN"/>
        </w:rPr>
        <w:t>由此获得第二条支撑（见</w:t>
      </w:r>
      <w:r>
        <w:rPr>
          <w:rFonts w:hint="eastAsia"/>
          <w:lang w:eastAsia="zh-CN"/>
        </w:rPr>
        <w:t xml:space="preserve"> 4.9</w:t>
      </w:r>
      <w:r>
        <w:rPr>
          <w:rFonts w:hint="eastAsia"/>
          <w:lang w:eastAsia="zh-CN"/>
        </w:rPr>
        <w:t>）；巴纳姆效应的严重程度下调</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问</w:t>
      </w:r>
      <w:r>
        <w:rPr>
          <w:rFonts w:hint="eastAsia"/>
          <w:lang w:eastAsia="zh-CN"/>
        </w:rPr>
        <w:t>"</w:t>
      </w:r>
      <w:r>
        <w:rPr>
          <w:rFonts w:hint="eastAsia"/>
          <w:lang w:eastAsia="zh-CN"/>
        </w:rPr>
        <w:t>对不对</w:t>
      </w:r>
      <w:r>
        <w:rPr>
          <w:rFonts w:hint="eastAsia"/>
          <w:lang w:eastAsia="zh-CN"/>
        </w:rPr>
        <w:t>"</w:t>
      </w:r>
      <w:r>
        <w:rPr>
          <w:rFonts w:hint="eastAsia"/>
          <w:lang w:eastAsia="zh-CN"/>
        </w:rPr>
        <w:t>远弱于问</w:t>
      </w:r>
      <w:r>
        <w:rPr>
          <w:rFonts w:hint="eastAsia"/>
          <w:lang w:eastAsia="zh-CN"/>
        </w:rPr>
        <w:t>"</w:t>
      </w:r>
      <w:r>
        <w:rPr>
          <w:rFonts w:hint="eastAsia"/>
          <w:lang w:eastAsia="zh-CN"/>
        </w:rPr>
        <w:t>像不像</w:t>
      </w:r>
      <w:r>
        <w:rPr>
          <w:rFonts w:hint="eastAsia"/>
          <w:lang w:eastAsia="zh-CN"/>
        </w:rPr>
        <w:t>"</w:t>
      </w:r>
      <w:r>
        <w:rPr>
          <w:rFonts w:hint="eastAsia"/>
          <w:lang w:eastAsia="zh-CN"/>
        </w:rPr>
        <w:t>，因为</w:t>
      </w:r>
      <w:r>
        <w:rPr>
          <w:rFonts w:hint="eastAsia"/>
          <w:lang w:eastAsia="zh-CN"/>
        </w:rPr>
        <w:t>"</w:t>
      </w:r>
      <w:r>
        <w:rPr>
          <w:rFonts w:hint="eastAsia"/>
          <w:lang w:eastAsia="zh-CN"/>
        </w:rPr>
        <w:t>今天的状态</w:t>
      </w:r>
      <w:r>
        <w:rPr>
          <w:rFonts w:hint="eastAsia"/>
          <w:lang w:eastAsia="zh-CN"/>
        </w:rPr>
        <w:t>"</w:t>
      </w:r>
      <w:r>
        <w:rPr>
          <w:rFonts w:hint="eastAsia"/>
          <w:lang w:eastAsia="zh-CN"/>
        </w:rPr>
        <w:t>多少仍是一个主观判断，所以不能完全排除，仍须检验。</w:t>
      </w:r>
    </w:p>
    <w:p w14:paraId="0B6938A2" w14:textId="77777777" w:rsidR="004655F6" w:rsidRDefault="00000000">
      <w:pPr>
        <w:pStyle w:val="21"/>
        <w:spacing w:before="280" w:after="160" w:line="312" w:lineRule="auto"/>
        <w:rPr>
          <w:lang w:eastAsia="zh-CN"/>
        </w:rPr>
      </w:pPr>
      <w:bookmarkStart w:id="79" w:name="_Toc242439796"/>
      <w:r>
        <w:rPr>
          <w:rFonts w:ascii="Times New Roman" w:eastAsia="黑体" w:hAnsi="Times New Roman" w:hint="eastAsia"/>
          <w:color w:val="000000"/>
          <w:sz w:val="28"/>
          <w:lang w:eastAsia="zh-CN"/>
        </w:rPr>
        <w:t xml:space="preserve">4.9 </w:t>
      </w:r>
      <w:r>
        <w:rPr>
          <w:rFonts w:ascii="Times New Roman" w:eastAsia="黑体" w:hAnsi="Times New Roman" w:hint="eastAsia"/>
          <w:color w:val="000000"/>
          <w:sz w:val="28"/>
          <w:lang w:eastAsia="zh-CN"/>
        </w:rPr>
        <w:t>「判据非自证」：三层支撑与四重排除</w:t>
      </w:r>
      <w:bookmarkEnd w:id="79"/>
    </w:p>
    <w:p w14:paraId="5EAE53F9" w14:textId="77777777" w:rsidR="004655F6" w:rsidRDefault="00000000">
      <w:pPr>
        <w:pStyle w:val="31"/>
        <w:spacing w:after="120" w:line="312" w:lineRule="auto"/>
        <w:rPr>
          <w:lang w:eastAsia="zh-CN"/>
        </w:rPr>
      </w:pPr>
      <w:bookmarkStart w:id="80" w:name="_Toc242439797"/>
      <w:r>
        <w:rPr>
          <w:rFonts w:ascii="Times New Roman" w:eastAsia="黑体" w:hAnsi="Times New Roman" w:hint="eastAsia"/>
          <w:color w:val="000000"/>
          <w:lang w:eastAsia="zh-CN"/>
        </w:rPr>
        <w:t xml:space="preserve">4.9.1 </w:t>
      </w:r>
      <w:r>
        <w:rPr>
          <w:rFonts w:ascii="Times New Roman" w:eastAsia="黑体" w:hAnsi="Times New Roman" w:hint="eastAsia"/>
          <w:color w:val="000000"/>
          <w:lang w:eastAsia="zh-CN"/>
        </w:rPr>
        <w:t>三层支撑</w:t>
      </w:r>
      <w:bookmarkEnd w:id="80"/>
    </w:p>
    <w:p w14:paraId="60D86F57" w14:textId="77777777" w:rsidR="004655F6" w:rsidRDefault="00000000">
      <w:pPr>
        <w:spacing w:after="120" w:line="360" w:lineRule="auto"/>
        <w:ind w:firstLine="480"/>
        <w:rPr>
          <w:lang w:eastAsia="zh-CN"/>
        </w:rPr>
      </w:pPr>
      <w:r>
        <w:rPr>
          <w:rFonts w:hint="eastAsia"/>
          <w:lang w:eastAsia="zh-CN"/>
        </w:rPr>
        <w:t>"</w:t>
      </w:r>
      <w:r>
        <w:rPr>
          <w:rFonts w:hint="eastAsia"/>
          <w:lang w:eastAsia="zh-CN"/>
        </w:rPr>
        <w:t>判据是不是自证</w:t>
      </w:r>
      <w:r>
        <w:rPr>
          <w:rFonts w:hint="eastAsia"/>
          <w:lang w:eastAsia="zh-CN"/>
        </w:rPr>
        <w:t>"</w:t>
      </w:r>
      <w:r>
        <w:rPr>
          <w:rFonts w:hint="eastAsia"/>
          <w:lang w:eastAsia="zh-CN"/>
        </w:rPr>
        <w:t>（即</w:t>
      </w:r>
      <w:r>
        <w:rPr>
          <w:rFonts w:hint="eastAsia"/>
          <w:lang w:eastAsia="zh-CN"/>
        </w:rPr>
        <w:t>"</w:t>
      </w:r>
      <w:r>
        <w:rPr>
          <w:rFonts w:hint="eastAsia"/>
          <w:lang w:eastAsia="zh-CN"/>
        </w:rPr>
        <w:t>是不是自己定标准、自己判自己</w:t>
      </w:r>
      <w:r>
        <w:rPr>
          <w:rFonts w:hint="eastAsia"/>
          <w:lang w:eastAsia="zh-CN"/>
        </w:rPr>
        <w:t>"</w:t>
      </w:r>
      <w:r>
        <w:rPr>
          <w:rFonts w:hint="eastAsia"/>
          <w:lang w:eastAsia="zh-CN"/>
        </w:rPr>
        <w:t>）是本文最核心的一处防守。它由三层支撑，每层都对应一条可观察的事实，而不是一句态度声明（表</w:t>
      </w:r>
      <w:r>
        <w:rPr>
          <w:rFonts w:hint="eastAsia"/>
          <w:lang w:eastAsia="zh-CN"/>
        </w:rPr>
        <w:t xml:space="preserve"> 4-7</w:t>
      </w:r>
      <w:r>
        <w:rPr>
          <w:rFonts w:hint="eastAsia"/>
          <w:lang w:eastAsia="zh-CN"/>
        </w:rPr>
        <w:t>）。</w:t>
      </w:r>
    </w:p>
    <w:p w14:paraId="6A344E6B"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4-7</w:t>
      </w:r>
      <w:r>
        <w:rPr>
          <w:rFonts w:hint="eastAsia"/>
          <w:sz w:val="21"/>
          <w:lang w:eastAsia="zh-CN"/>
        </w:rPr>
        <w:t xml:space="preserve">　「判据非自证」的三层支撑</w:t>
      </w:r>
    </w:p>
    <w:tbl>
      <w:tblPr>
        <w:tblStyle w:val="af8"/>
        <w:tblW w:w="0" w:type="auto"/>
        <w:jc w:val="center"/>
        <w:tblLook w:val="04A0" w:firstRow="1" w:lastRow="0" w:firstColumn="1" w:lastColumn="0" w:noHBand="0" w:noVBand="1"/>
      </w:tblPr>
      <w:tblGrid>
        <w:gridCol w:w="2126"/>
        <w:gridCol w:w="2126"/>
        <w:gridCol w:w="2126"/>
        <w:gridCol w:w="2126"/>
      </w:tblGrid>
      <w:tr w:rsidR="004655F6" w14:paraId="6947005D" w14:textId="77777777">
        <w:trPr>
          <w:jc w:val="center"/>
        </w:trPr>
        <w:tc>
          <w:tcPr>
            <w:tcW w:w="2126" w:type="dxa"/>
          </w:tcPr>
          <w:p w14:paraId="73B15BB3" w14:textId="77777777" w:rsidR="004655F6" w:rsidRDefault="00000000">
            <w:pPr>
              <w:spacing w:before="40" w:after="40" w:line="276" w:lineRule="auto"/>
            </w:pPr>
            <w:r>
              <w:rPr>
                <w:b/>
                <w:sz w:val="20"/>
              </w:rPr>
              <w:t>#</w:t>
            </w:r>
          </w:p>
        </w:tc>
        <w:tc>
          <w:tcPr>
            <w:tcW w:w="2126" w:type="dxa"/>
          </w:tcPr>
          <w:p w14:paraId="7617D364" w14:textId="77777777" w:rsidR="004655F6" w:rsidRDefault="00000000">
            <w:pPr>
              <w:spacing w:before="40" w:after="40" w:line="276" w:lineRule="auto"/>
            </w:pPr>
            <w:r>
              <w:rPr>
                <w:rFonts w:hint="eastAsia"/>
                <w:b/>
                <w:sz w:val="20"/>
              </w:rPr>
              <w:t>支撑</w:t>
            </w:r>
          </w:p>
        </w:tc>
        <w:tc>
          <w:tcPr>
            <w:tcW w:w="2126" w:type="dxa"/>
          </w:tcPr>
          <w:p w14:paraId="0B159CCA" w14:textId="77777777" w:rsidR="004655F6" w:rsidRDefault="00000000">
            <w:pPr>
              <w:spacing w:before="40" w:after="40" w:line="276" w:lineRule="auto"/>
            </w:pPr>
            <w:r>
              <w:rPr>
                <w:rFonts w:hint="eastAsia"/>
                <w:b/>
                <w:sz w:val="20"/>
              </w:rPr>
              <w:t>对应的可观察事实</w:t>
            </w:r>
          </w:p>
        </w:tc>
        <w:tc>
          <w:tcPr>
            <w:tcW w:w="2126" w:type="dxa"/>
          </w:tcPr>
          <w:p w14:paraId="572CB5CB" w14:textId="77777777" w:rsidR="004655F6" w:rsidRDefault="00000000">
            <w:pPr>
              <w:spacing w:before="40" w:after="40" w:line="276" w:lineRule="auto"/>
            </w:pPr>
            <w:r>
              <w:rPr>
                <w:rFonts w:hint="eastAsia"/>
                <w:b/>
                <w:sz w:val="20"/>
              </w:rPr>
              <w:t>出处</w:t>
            </w:r>
          </w:p>
        </w:tc>
      </w:tr>
      <w:tr w:rsidR="004655F6" w14:paraId="13BF84A4" w14:textId="77777777">
        <w:trPr>
          <w:jc w:val="center"/>
        </w:trPr>
        <w:tc>
          <w:tcPr>
            <w:tcW w:w="2126" w:type="dxa"/>
          </w:tcPr>
          <w:p w14:paraId="63E5E4E5" w14:textId="77777777" w:rsidR="004655F6" w:rsidRDefault="00000000">
            <w:pPr>
              <w:spacing w:before="40" w:after="40" w:line="276" w:lineRule="auto"/>
            </w:pPr>
            <w:r>
              <w:rPr>
                <w:sz w:val="20"/>
              </w:rPr>
              <w:t>①</w:t>
            </w:r>
          </w:p>
        </w:tc>
        <w:tc>
          <w:tcPr>
            <w:tcW w:w="2126" w:type="dxa"/>
          </w:tcPr>
          <w:p w14:paraId="058B21BA" w14:textId="77777777" w:rsidR="004655F6" w:rsidRDefault="00000000">
            <w:pPr>
              <w:spacing w:before="40" w:after="40" w:line="276" w:lineRule="auto"/>
            </w:pPr>
            <w:r>
              <w:rPr>
                <w:rFonts w:hint="eastAsia"/>
                <w:sz w:val="20"/>
              </w:rPr>
              <w:t>判定者外部</w:t>
            </w:r>
          </w:p>
        </w:tc>
        <w:tc>
          <w:tcPr>
            <w:tcW w:w="2126" w:type="dxa"/>
          </w:tcPr>
          <w:p w14:paraId="45998BB3" w14:textId="77777777" w:rsidR="004655F6" w:rsidRDefault="00000000">
            <w:pPr>
              <w:spacing w:before="40" w:after="40" w:line="276" w:lineRule="auto"/>
              <w:rPr>
                <w:lang w:eastAsia="zh-CN"/>
              </w:rPr>
            </w:pPr>
            <w:r>
              <w:rPr>
                <w:rFonts w:hint="eastAsia"/>
                <w:sz w:val="20"/>
                <w:lang w:eastAsia="zh-CN"/>
              </w:rPr>
              <w:t>谁判的</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由不了解设计意图的外部内测体验者给出</w:t>
            </w:r>
          </w:p>
        </w:tc>
        <w:tc>
          <w:tcPr>
            <w:tcW w:w="2126" w:type="dxa"/>
          </w:tcPr>
          <w:p w14:paraId="2E913589" w14:textId="77777777" w:rsidR="004655F6" w:rsidRDefault="00000000">
            <w:pPr>
              <w:spacing w:before="40" w:after="40" w:line="276" w:lineRule="auto"/>
            </w:pPr>
            <w:r>
              <w:rPr>
                <w:rFonts w:hint="eastAsia"/>
                <w:sz w:val="20"/>
              </w:rPr>
              <w:t xml:space="preserve">4.3.2 / </w:t>
            </w:r>
            <w:r>
              <w:rPr>
                <w:rFonts w:hint="eastAsia"/>
                <w:sz w:val="20"/>
              </w:rPr>
              <w:t>第</w:t>
            </w:r>
            <w:r>
              <w:rPr>
                <w:rFonts w:hint="eastAsia"/>
                <w:sz w:val="20"/>
              </w:rPr>
              <w:t xml:space="preserve"> 5 </w:t>
            </w:r>
            <w:r>
              <w:rPr>
                <w:rFonts w:hint="eastAsia"/>
                <w:sz w:val="20"/>
              </w:rPr>
              <w:t>章第</w:t>
            </w:r>
            <w:r>
              <w:rPr>
                <w:rFonts w:hint="eastAsia"/>
                <w:sz w:val="20"/>
              </w:rPr>
              <w:t xml:space="preserve"> 10 </w:t>
            </w:r>
            <w:r>
              <w:rPr>
                <w:rFonts w:hint="eastAsia"/>
                <w:sz w:val="20"/>
              </w:rPr>
              <w:t>条原则</w:t>
            </w:r>
          </w:p>
        </w:tc>
      </w:tr>
      <w:tr w:rsidR="004655F6" w14:paraId="636F84D9" w14:textId="77777777">
        <w:trPr>
          <w:jc w:val="center"/>
        </w:trPr>
        <w:tc>
          <w:tcPr>
            <w:tcW w:w="2126" w:type="dxa"/>
          </w:tcPr>
          <w:p w14:paraId="35504013" w14:textId="77777777" w:rsidR="004655F6" w:rsidRDefault="00000000">
            <w:pPr>
              <w:spacing w:before="40" w:after="40" w:line="276" w:lineRule="auto"/>
            </w:pPr>
            <w:r>
              <w:rPr>
                <w:sz w:val="20"/>
              </w:rPr>
              <w:t>②</w:t>
            </w:r>
          </w:p>
        </w:tc>
        <w:tc>
          <w:tcPr>
            <w:tcW w:w="2126" w:type="dxa"/>
          </w:tcPr>
          <w:p w14:paraId="62B6F117" w14:textId="77777777" w:rsidR="004655F6" w:rsidRDefault="00000000">
            <w:pPr>
              <w:spacing w:before="40" w:after="40" w:line="276" w:lineRule="auto"/>
            </w:pPr>
            <w:r>
              <w:rPr>
                <w:rFonts w:hint="eastAsia"/>
                <w:sz w:val="20"/>
              </w:rPr>
              <w:t>判定对象外部</w:t>
            </w:r>
          </w:p>
        </w:tc>
        <w:tc>
          <w:tcPr>
            <w:tcW w:w="2126" w:type="dxa"/>
          </w:tcPr>
          <w:p w14:paraId="1F4BF78B" w14:textId="77777777" w:rsidR="004655F6" w:rsidRDefault="00000000">
            <w:pPr>
              <w:spacing w:before="40" w:after="40" w:line="276" w:lineRule="auto"/>
              <w:rPr>
                <w:lang w:eastAsia="zh-CN"/>
              </w:rPr>
            </w:pPr>
            <w:r>
              <w:rPr>
                <w:rFonts w:hint="eastAsia"/>
                <w:sz w:val="20"/>
                <w:lang w:eastAsia="zh-CN"/>
              </w:rPr>
              <w:t>跟什么比</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比对的是他自己的今天状态，不是模型给的、</w:t>
            </w:r>
            <w:r>
              <w:rPr>
                <w:rFonts w:hint="eastAsia"/>
                <w:sz w:val="20"/>
                <w:lang w:eastAsia="zh-CN"/>
              </w:rPr>
              <w:lastRenderedPageBreak/>
              <w:t>也不是设计方定的</w:t>
            </w:r>
          </w:p>
        </w:tc>
        <w:tc>
          <w:tcPr>
            <w:tcW w:w="2126" w:type="dxa"/>
          </w:tcPr>
          <w:p w14:paraId="40645076" w14:textId="77777777" w:rsidR="004655F6" w:rsidRDefault="00000000">
            <w:pPr>
              <w:spacing w:before="40" w:after="40" w:line="276" w:lineRule="auto"/>
            </w:pPr>
            <w:r>
              <w:rPr>
                <w:sz w:val="20"/>
              </w:rPr>
              <w:lastRenderedPageBreak/>
              <w:t>4.8.2</w:t>
            </w:r>
          </w:p>
        </w:tc>
      </w:tr>
      <w:tr w:rsidR="004655F6" w14:paraId="2DFBFE5E" w14:textId="77777777">
        <w:trPr>
          <w:jc w:val="center"/>
        </w:trPr>
        <w:tc>
          <w:tcPr>
            <w:tcW w:w="2126" w:type="dxa"/>
          </w:tcPr>
          <w:p w14:paraId="48486BB2" w14:textId="77777777" w:rsidR="004655F6" w:rsidRDefault="00000000">
            <w:pPr>
              <w:spacing w:before="40" w:after="40" w:line="276" w:lineRule="auto"/>
            </w:pPr>
            <w:r>
              <w:rPr>
                <w:sz w:val="20"/>
              </w:rPr>
              <w:t>③</w:t>
            </w:r>
          </w:p>
        </w:tc>
        <w:tc>
          <w:tcPr>
            <w:tcW w:w="2126" w:type="dxa"/>
          </w:tcPr>
          <w:p w14:paraId="1D5876F7" w14:textId="77777777" w:rsidR="004655F6" w:rsidRDefault="00000000">
            <w:pPr>
              <w:spacing w:before="40" w:after="40" w:line="276" w:lineRule="auto"/>
            </w:pPr>
            <w:r>
              <w:rPr>
                <w:rFonts w:hint="eastAsia"/>
                <w:sz w:val="20"/>
              </w:rPr>
              <w:t>判定素材不诱导</w:t>
            </w:r>
          </w:p>
        </w:tc>
        <w:tc>
          <w:tcPr>
            <w:tcW w:w="2126" w:type="dxa"/>
          </w:tcPr>
          <w:p w14:paraId="65D89966" w14:textId="77777777" w:rsidR="004655F6" w:rsidRDefault="00000000">
            <w:pPr>
              <w:spacing w:before="40" w:after="40" w:line="276" w:lineRule="auto"/>
              <w:rPr>
                <w:lang w:eastAsia="zh-CN"/>
              </w:rPr>
            </w:pPr>
            <w:r>
              <w:rPr>
                <w:rFonts w:hint="eastAsia"/>
                <w:sz w:val="20"/>
                <w:lang w:eastAsia="zh-CN"/>
              </w:rPr>
              <w:t>怎么给的</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模型只作客观陈述，无引导词汇</w:t>
            </w:r>
          </w:p>
        </w:tc>
        <w:tc>
          <w:tcPr>
            <w:tcW w:w="2126" w:type="dxa"/>
          </w:tcPr>
          <w:p w14:paraId="4181DCAF" w14:textId="77777777" w:rsidR="004655F6" w:rsidRDefault="00000000">
            <w:pPr>
              <w:spacing w:before="40" w:after="40" w:line="276" w:lineRule="auto"/>
            </w:pPr>
            <w:r>
              <w:rPr>
                <w:rFonts w:hint="eastAsia"/>
                <w:sz w:val="20"/>
              </w:rPr>
              <w:t xml:space="preserve">4.9.2 / </w:t>
            </w:r>
            <w:r>
              <w:rPr>
                <w:rFonts w:hint="eastAsia"/>
                <w:sz w:val="20"/>
              </w:rPr>
              <w:t>第</w:t>
            </w:r>
            <w:r>
              <w:rPr>
                <w:rFonts w:hint="eastAsia"/>
                <w:sz w:val="20"/>
              </w:rPr>
              <w:t xml:space="preserve"> 5 </w:t>
            </w:r>
            <w:r>
              <w:rPr>
                <w:rFonts w:hint="eastAsia"/>
                <w:sz w:val="20"/>
              </w:rPr>
              <w:t>章第</w:t>
            </w:r>
            <w:r>
              <w:rPr>
                <w:rFonts w:hint="eastAsia"/>
                <w:sz w:val="20"/>
              </w:rPr>
              <w:t xml:space="preserve"> 14 </w:t>
            </w:r>
            <w:r>
              <w:rPr>
                <w:rFonts w:hint="eastAsia"/>
                <w:sz w:val="20"/>
              </w:rPr>
              <w:t>条原则</w:t>
            </w:r>
          </w:p>
        </w:tc>
      </w:tr>
    </w:tbl>
    <w:p w14:paraId="375A18FE" w14:textId="77777777" w:rsidR="004655F6" w:rsidRDefault="004655F6"/>
    <w:p w14:paraId="167D8EA2" w14:textId="77777777" w:rsidR="004655F6" w:rsidRDefault="00000000">
      <w:pPr>
        <w:pStyle w:val="31"/>
        <w:spacing w:after="120" w:line="312" w:lineRule="auto"/>
      </w:pPr>
      <w:bookmarkStart w:id="81" w:name="_Toc242439798"/>
      <w:r>
        <w:rPr>
          <w:rFonts w:ascii="Times New Roman" w:eastAsia="黑体" w:hAnsi="Times New Roman" w:hint="eastAsia"/>
          <w:color w:val="000000"/>
        </w:rPr>
        <w:t xml:space="preserve">4.9.2 </w:t>
      </w:r>
      <w:r>
        <w:rPr>
          <w:rFonts w:ascii="Times New Roman" w:eastAsia="黑体" w:hAnsi="Times New Roman" w:hint="eastAsia"/>
          <w:color w:val="000000"/>
        </w:rPr>
        <w:t>四重排除</w:t>
      </w:r>
      <w:bookmarkEnd w:id="81"/>
    </w:p>
    <w:p w14:paraId="69D5A5D4" w14:textId="77777777" w:rsidR="004655F6" w:rsidRDefault="00000000">
      <w:pPr>
        <w:spacing w:after="120" w:line="360" w:lineRule="auto"/>
        <w:ind w:firstLine="480"/>
        <w:rPr>
          <w:lang w:eastAsia="zh-CN"/>
        </w:rPr>
      </w:pPr>
      <w:r>
        <w:rPr>
          <w:rFonts w:hint="eastAsia"/>
          <w:lang w:eastAsia="zh-CN"/>
        </w:rPr>
        <w:t>在确认这三层之前，</w:t>
      </w:r>
      <w:r>
        <w:rPr>
          <w:rFonts w:hint="eastAsia"/>
          <w:lang w:eastAsia="zh-CN"/>
        </w:rPr>
        <w:t>"</w:t>
      </w:r>
      <w:r>
        <w:rPr>
          <w:rFonts w:hint="eastAsia"/>
          <w:lang w:eastAsia="zh-CN"/>
        </w:rPr>
        <w:t>符合</w:t>
      </w:r>
      <w:r>
        <w:rPr>
          <w:rFonts w:hint="eastAsia"/>
          <w:lang w:eastAsia="zh-CN"/>
        </w:rPr>
        <w:t>"</w:t>
      </w:r>
      <w:r>
        <w:rPr>
          <w:rFonts w:hint="eastAsia"/>
          <w:lang w:eastAsia="zh-CN"/>
        </w:rPr>
        <w:t>曾被担心是四种自证机制造成的假象。四者现均已排除或已定位（表</w:t>
      </w:r>
      <w:r>
        <w:rPr>
          <w:rFonts w:hint="eastAsia"/>
          <w:lang w:eastAsia="zh-CN"/>
        </w:rPr>
        <w:t xml:space="preserve"> 4-8</w:t>
      </w:r>
      <w:r>
        <w:rPr>
          <w:rFonts w:hint="eastAsia"/>
          <w:lang w:eastAsia="zh-CN"/>
        </w:rPr>
        <w:t>）。</w:t>
      </w:r>
    </w:p>
    <w:p w14:paraId="4447B312" w14:textId="77777777" w:rsidR="004655F6" w:rsidRDefault="00000000">
      <w:pPr>
        <w:spacing w:before="120" w:after="120" w:line="360" w:lineRule="auto"/>
        <w:jc w:val="center"/>
      </w:pPr>
      <w:r>
        <w:rPr>
          <w:rFonts w:hint="eastAsia"/>
          <w:sz w:val="21"/>
        </w:rPr>
        <w:t>表</w:t>
      </w:r>
      <w:r>
        <w:rPr>
          <w:rFonts w:hint="eastAsia"/>
          <w:sz w:val="21"/>
        </w:rPr>
        <w:t xml:space="preserve"> 4-8</w:t>
      </w:r>
      <w:r>
        <w:rPr>
          <w:rFonts w:hint="eastAsia"/>
          <w:sz w:val="21"/>
        </w:rPr>
        <w:t xml:space="preserve">　四重排除</w:t>
      </w:r>
    </w:p>
    <w:tbl>
      <w:tblPr>
        <w:tblStyle w:val="af8"/>
        <w:tblW w:w="0" w:type="auto"/>
        <w:jc w:val="center"/>
        <w:tblLook w:val="04A0" w:firstRow="1" w:lastRow="0" w:firstColumn="1" w:lastColumn="0" w:noHBand="0" w:noVBand="1"/>
      </w:tblPr>
      <w:tblGrid>
        <w:gridCol w:w="2126"/>
        <w:gridCol w:w="2126"/>
        <w:gridCol w:w="2126"/>
        <w:gridCol w:w="2126"/>
      </w:tblGrid>
      <w:tr w:rsidR="004655F6" w14:paraId="6ED9CCDA" w14:textId="77777777">
        <w:trPr>
          <w:jc w:val="center"/>
        </w:trPr>
        <w:tc>
          <w:tcPr>
            <w:tcW w:w="2126" w:type="dxa"/>
          </w:tcPr>
          <w:p w14:paraId="0DAD9973" w14:textId="77777777" w:rsidR="004655F6" w:rsidRDefault="00000000">
            <w:pPr>
              <w:spacing w:before="40" w:after="40" w:line="276" w:lineRule="auto"/>
            </w:pPr>
            <w:r>
              <w:rPr>
                <w:b/>
                <w:sz w:val="20"/>
              </w:rPr>
              <w:t>#</w:t>
            </w:r>
          </w:p>
        </w:tc>
        <w:tc>
          <w:tcPr>
            <w:tcW w:w="2126" w:type="dxa"/>
          </w:tcPr>
          <w:p w14:paraId="57E4976F" w14:textId="77777777" w:rsidR="004655F6" w:rsidRDefault="00000000">
            <w:pPr>
              <w:spacing w:before="40" w:after="40" w:line="276" w:lineRule="auto"/>
            </w:pPr>
            <w:r>
              <w:rPr>
                <w:rFonts w:hint="eastAsia"/>
                <w:b/>
                <w:sz w:val="20"/>
              </w:rPr>
              <w:t>曾被担心的自证机制</w:t>
            </w:r>
          </w:p>
        </w:tc>
        <w:tc>
          <w:tcPr>
            <w:tcW w:w="2126" w:type="dxa"/>
          </w:tcPr>
          <w:p w14:paraId="7792622D" w14:textId="77777777" w:rsidR="004655F6" w:rsidRDefault="00000000">
            <w:pPr>
              <w:spacing w:before="40" w:after="40" w:line="276" w:lineRule="auto"/>
            </w:pPr>
            <w:r>
              <w:rPr>
                <w:rFonts w:hint="eastAsia"/>
                <w:b/>
                <w:sz w:val="20"/>
              </w:rPr>
              <w:t>排除依据</w:t>
            </w:r>
          </w:p>
        </w:tc>
        <w:tc>
          <w:tcPr>
            <w:tcW w:w="2126" w:type="dxa"/>
          </w:tcPr>
          <w:p w14:paraId="45CD44EB" w14:textId="77777777" w:rsidR="004655F6" w:rsidRDefault="00000000">
            <w:pPr>
              <w:spacing w:before="40" w:after="40" w:line="276" w:lineRule="auto"/>
            </w:pPr>
            <w:r>
              <w:rPr>
                <w:rFonts w:hint="eastAsia"/>
                <w:b/>
                <w:sz w:val="20"/>
              </w:rPr>
              <w:t>出处</w:t>
            </w:r>
          </w:p>
        </w:tc>
      </w:tr>
      <w:tr w:rsidR="004655F6" w14:paraId="033DD875" w14:textId="77777777">
        <w:trPr>
          <w:jc w:val="center"/>
        </w:trPr>
        <w:tc>
          <w:tcPr>
            <w:tcW w:w="2126" w:type="dxa"/>
          </w:tcPr>
          <w:p w14:paraId="3494AD19" w14:textId="77777777" w:rsidR="004655F6" w:rsidRDefault="00000000">
            <w:pPr>
              <w:spacing w:before="40" w:after="40" w:line="276" w:lineRule="auto"/>
            </w:pPr>
            <w:r>
              <w:rPr>
                <w:sz w:val="20"/>
              </w:rPr>
              <w:t>1</w:t>
            </w:r>
          </w:p>
        </w:tc>
        <w:tc>
          <w:tcPr>
            <w:tcW w:w="2126" w:type="dxa"/>
          </w:tcPr>
          <w:p w14:paraId="46C1731F" w14:textId="77777777" w:rsidR="004655F6" w:rsidRDefault="00000000">
            <w:pPr>
              <w:spacing w:before="40" w:after="40" w:line="276" w:lineRule="auto"/>
              <w:rPr>
                <w:lang w:eastAsia="zh-CN"/>
              </w:rPr>
            </w:pPr>
            <w:r>
              <w:rPr>
                <w:rFonts w:hint="eastAsia"/>
                <w:sz w:val="20"/>
                <w:lang w:eastAsia="zh-CN"/>
              </w:rPr>
              <w:t>回声</w:t>
            </w:r>
            <w:r>
              <w:rPr>
                <w:rFonts w:hint="eastAsia"/>
                <w:sz w:val="20"/>
                <w:lang w:eastAsia="zh-CN"/>
              </w:rPr>
              <w:t xml:space="preserve"> </w:t>
            </w:r>
            <w:r>
              <w:rPr>
                <w:rFonts w:hint="eastAsia"/>
                <w:sz w:val="20"/>
                <w:lang w:eastAsia="zh-CN"/>
              </w:rPr>
              <w:t>（把输入还回去）</w:t>
            </w:r>
          </w:p>
        </w:tc>
        <w:tc>
          <w:tcPr>
            <w:tcW w:w="2126" w:type="dxa"/>
          </w:tcPr>
          <w:p w14:paraId="066A3A57" w14:textId="77777777" w:rsidR="004655F6" w:rsidRDefault="00000000">
            <w:pPr>
              <w:spacing w:before="40" w:after="40" w:line="276" w:lineRule="auto"/>
              <w:rPr>
                <w:lang w:eastAsia="zh-CN"/>
              </w:rPr>
            </w:pPr>
            <w:r>
              <w:rPr>
                <w:rFonts w:hint="eastAsia"/>
                <w:sz w:val="20"/>
                <w:lang w:eastAsia="zh-CN"/>
              </w:rPr>
              <w:t>用户主动输入一次即枯竭</w:t>
            </w:r>
          </w:p>
        </w:tc>
        <w:tc>
          <w:tcPr>
            <w:tcW w:w="2126" w:type="dxa"/>
          </w:tcPr>
          <w:p w14:paraId="344CD96C" w14:textId="77777777" w:rsidR="004655F6" w:rsidRDefault="00000000">
            <w:pPr>
              <w:spacing w:before="40" w:after="40" w:line="276" w:lineRule="auto"/>
            </w:pPr>
            <w:r>
              <w:rPr>
                <w:sz w:val="20"/>
              </w:rPr>
              <w:t>4.8.1</w:t>
            </w:r>
          </w:p>
        </w:tc>
      </w:tr>
      <w:tr w:rsidR="004655F6" w14:paraId="07644CF0" w14:textId="77777777">
        <w:trPr>
          <w:jc w:val="center"/>
        </w:trPr>
        <w:tc>
          <w:tcPr>
            <w:tcW w:w="2126" w:type="dxa"/>
          </w:tcPr>
          <w:p w14:paraId="76A5BA45" w14:textId="77777777" w:rsidR="004655F6" w:rsidRDefault="00000000">
            <w:pPr>
              <w:spacing w:before="40" w:after="40" w:line="276" w:lineRule="auto"/>
            </w:pPr>
            <w:r>
              <w:rPr>
                <w:sz w:val="20"/>
              </w:rPr>
              <w:t>2</w:t>
            </w:r>
          </w:p>
        </w:tc>
        <w:tc>
          <w:tcPr>
            <w:tcW w:w="2126" w:type="dxa"/>
          </w:tcPr>
          <w:p w14:paraId="4EE7EAFE" w14:textId="77777777" w:rsidR="004655F6" w:rsidRDefault="00000000">
            <w:pPr>
              <w:spacing w:before="40" w:after="40" w:line="276" w:lineRule="auto"/>
            </w:pPr>
            <w:r>
              <w:rPr>
                <w:rFonts w:hint="eastAsia"/>
                <w:sz w:val="20"/>
              </w:rPr>
              <w:t>回声</w:t>
            </w:r>
            <w:r>
              <w:rPr>
                <w:rFonts w:hint="eastAsia"/>
                <w:sz w:val="20"/>
              </w:rPr>
              <w:t xml:space="preserve"> </w:t>
            </w:r>
            <w:r>
              <w:rPr>
                <w:rFonts w:hint="eastAsia"/>
                <w:sz w:val="20"/>
              </w:rPr>
              <w:t>（持续复述）</w:t>
            </w:r>
          </w:p>
        </w:tc>
        <w:tc>
          <w:tcPr>
            <w:tcW w:w="2126" w:type="dxa"/>
          </w:tcPr>
          <w:p w14:paraId="322F01D8" w14:textId="77777777" w:rsidR="004655F6" w:rsidRDefault="00000000">
            <w:pPr>
              <w:spacing w:before="40" w:after="40" w:line="276" w:lineRule="auto"/>
              <w:rPr>
                <w:lang w:eastAsia="zh-CN"/>
              </w:rPr>
            </w:pPr>
            <w:r>
              <w:rPr>
                <w:rFonts w:hint="eastAsia"/>
                <w:sz w:val="20"/>
                <w:lang w:eastAsia="zh-CN"/>
              </w:rPr>
              <w:t>输出每天不同</w:t>
            </w:r>
            <w:r>
              <w:rPr>
                <w:rFonts w:hint="eastAsia"/>
                <w:sz w:val="20"/>
                <w:lang w:eastAsia="zh-CN"/>
              </w:rPr>
              <w:t xml:space="preserve"> </w:t>
            </w:r>
            <w:r>
              <w:rPr>
                <w:rFonts w:hint="eastAsia"/>
                <w:sz w:val="20"/>
                <w:lang w:eastAsia="zh-CN"/>
              </w:rPr>
              <w:t>（若为回声应当静止）</w:t>
            </w:r>
          </w:p>
        </w:tc>
        <w:tc>
          <w:tcPr>
            <w:tcW w:w="2126" w:type="dxa"/>
          </w:tcPr>
          <w:p w14:paraId="506680B4" w14:textId="77777777" w:rsidR="004655F6" w:rsidRDefault="00000000">
            <w:pPr>
              <w:spacing w:before="40" w:after="40" w:line="276" w:lineRule="auto"/>
            </w:pPr>
            <w:r>
              <w:rPr>
                <w:sz w:val="20"/>
              </w:rPr>
              <w:t>4.8.1</w:t>
            </w:r>
          </w:p>
        </w:tc>
      </w:tr>
      <w:tr w:rsidR="004655F6" w14:paraId="2DE8627C" w14:textId="77777777">
        <w:trPr>
          <w:jc w:val="center"/>
        </w:trPr>
        <w:tc>
          <w:tcPr>
            <w:tcW w:w="2126" w:type="dxa"/>
          </w:tcPr>
          <w:p w14:paraId="2DE85AF8" w14:textId="77777777" w:rsidR="004655F6" w:rsidRDefault="00000000">
            <w:pPr>
              <w:spacing w:before="40" w:after="40" w:line="276" w:lineRule="auto"/>
            </w:pPr>
            <w:r>
              <w:rPr>
                <w:sz w:val="20"/>
              </w:rPr>
              <w:t>3</w:t>
            </w:r>
          </w:p>
        </w:tc>
        <w:tc>
          <w:tcPr>
            <w:tcW w:w="2126" w:type="dxa"/>
          </w:tcPr>
          <w:p w14:paraId="45F6B662" w14:textId="77777777" w:rsidR="004655F6" w:rsidRDefault="00000000">
            <w:pPr>
              <w:spacing w:before="40" w:after="40" w:line="276" w:lineRule="auto"/>
              <w:rPr>
                <w:lang w:eastAsia="zh-CN"/>
              </w:rPr>
            </w:pPr>
            <w:r>
              <w:rPr>
                <w:rFonts w:hint="eastAsia"/>
                <w:sz w:val="20"/>
                <w:lang w:eastAsia="zh-CN"/>
              </w:rPr>
              <w:t>巴纳姆效应</w:t>
            </w:r>
            <w:r>
              <w:rPr>
                <w:rFonts w:hint="eastAsia"/>
                <w:sz w:val="20"/>
                <w:lang w:eastAsia="zh-CN"/>
              </w:rPr>
              <w:t xml:space="preserve"> </w:t>
            </w:r>
            <w:r>
              <w:rPr>
                <w:rFonts w:hint="eastAsia"/>
                <w:sz w:val="20"/>
                <w:lang w:eastAsia="zh-CN"/>
              </w:rPr>
              <w:t>（描述模糊，人人觉得像）</w:t>
            </w:r>
          </w:p>
        </w:tc>
        <w:tc>
          <w:tcPr>
            <w:tcW w:w="2126" w:type="dxa"/>
          </w:tcPr>
          <w:p w14:paraId="24BFA2B9" w14:textId="77777777" w:rsidR="004655F6" w:rsidRDefault="00000000">
            <w:pPr>
              <w:spacing w:before="40" w:after="40" w:line="276" w:lineRule="auto"/>
              <w:rPr>
                <w:lang w:eastAsia="zh-CN"/>
              </w:rPr>
            </w:pPr>
            <w:r>
              <w:rPr>
                <w:rFonts w:hint="eastAsia"/>
                <w:sz w:val="20"/>
                <w:lang w:eastAsia="zh-CN"/>
              </w:rPr>
              <w:t>问的是</w:t>
            </w:r>
            <w:r>
              <w:rPr>
                <w:rFonts w:hint="eastAsia"/>
                <w:sz w:val="20"/>
                <w:lang w:eastAsia="zh-CN"/>
              </w:rPr>
              <w:t>"</w:t>
            </w:r>
            <w:r>
              <w:rPr>
                <w:rFonts w:hint="eastAsia"/>
                <w:sz w:val="20"/>
                <w:lang w:eastAsia="zh-CN"/>
              </w:rPr>
              <w:t>对不对</w:t>
            </w:r>
            <w:r>
              <w:rPr>
                <w:rFonts w:hint="eastAsia"/>
                <w:sz w:val="20"/>
                <w:lang w:eastAsia="zh-CN"/>
              </w:rPr>
              <w:t>"</w:t>
            </w:r>
            <w:r>
              <w:rPr>
                <w:rFonts w:hint="eastAsia"/>
                <w:sz w:val="20"/>
                <w:lang w:eastAsia="zh-CN"/>
              </w:rPr>
              <w:t>而非</w:t>
            </w:r>
            <w:r>
              <w:rPr>
                <w:rFonts w:hint="eastAsia"/>
                <w:sz w:val="20"/>
                <w:lang w:eastAsia="zh-CN"/>
              </w:rPr>
              <w:t>"</w:t>
            </w:r>
            <w:r>
              <w:rPr>
                <w:rFonts w:hint="eastAsia"/>
                <w:sz w:val="20"/>
                <w:lang w:eastAsia="zh-CN"/>
              </w:rPr>
              <w:t>像不像</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力度下调；</w:t>
            </w:r>
            <w:r>
              <w:rPr>
                <w:rFonts w:hint="eastAsia"/>
                <w:sz w:val="20"/>
                <w:lang w:eastAsia="zh-CN"/>
              </w:rPr>
              <w:t xml:space="preserve"> </w:t>
            </w:r>
            <w:r>
              <w:rPr>
                <w:rFonts w:hint="eastAsia"/>
                <w:sz w:val="20"/>
                <w:lang w:eastAsia="zh-CN"/>
              </w:rPr>
              <w:t>仍须进一步检验</w:t>
            </w:r>
          </w:p>
        </w:tc>
        <w:tc>
          <w:tcPr>
            <w:tcW w:w="2126" w:type="dxa"/>
          </w:tcPr>
          <w:p w14:paraId="66D253DE" w14:textId="77777777" w:rsidR="004655F6" w:rsidRDefault="00000000">
            <w:pPr>
              <w:spacing w:before="40" w:after="40" w:line="276" w:lineRule="auto"/>
            </w:pPr>
            <w:r>
              <w:rPr>
                <w:rFonts w:hint="eastAsia"/>
                <w:sz w:val="20"/>
              </w:rPr>
              <w:t xml:space="preserve">4.8.2 / </w:t>
            </w:r>
            <w:r>
              <w:rPr>
                <w:rFonts w:hint="eastAsia"/>
                <w:sz w:val="20"/>
              </w:rPr>
              <w:t>第</w:t>
            </w:r>
            <w:r>
              <w:rPr>
                <w:rFonts w:hint="eastAsia"/>
                <w:sz w:val="20"/>
              </w:rPr>
              <w:t xml:space="preserve"> 6 </w:t>
            </w:r>
            <w:r>
              <w:rPr>
                <w:rFonts w:hint="eastAsia"/>
                <w:sz w:val="20"/>
              </w:rPr>
              <w:t>章</w:t>
            </w:r>
            <w:r>
              <w:rPr>
                <w:rFonts w:hint="eastAsia"/>
                <w:sz w:val="20"/>
              </w:rPr>
              <w:t xml:space="preserve"> P14</w:t>
            </w:r>
          </w:p>
        </w:tc>
      </w:tr>
      <w:tr w:rsidR="004655F6" w14:paraId="5AF93A85" w14:textId="77777777">
        <w:trPr>
          <w:jc w:val="center"/>
        </w:trPr>
        <w:tc>
          <w:tcPr>
            <w:tcW w:w="2126" w:type="dxa"/>
          </w:tcPr>
          <w:p w14:paraId="47170C08" w14:textId="77777777" w:rsidR="004655F6" w:rsidRDefault="00000000">
            <w:pPr>
              <w:spacing w:before="40" w:after="40" w:line="276" w:lineRule="auto"/>
            </w:pPr>
            <w:r>
              <w:rPr>
                <w:sz w:val="20"/>
              </w:rPr>
              <w:t>4</w:t>
            </w:r>
          </w:p>
        </w:tc>
        <w:tc>
          <w:tcPr>
            <w:tcW w:w="2126" w:type="dxa"/>
          </w:tcPr>
          <w:p w14:paraId="5A3578B4" w14:textId="77777777" w:rsidR="004655F6" w:rsidRDefault="00000000">
            <w:pPr>
              <w:spacing w:before="40" w:after="40" w:line="276" w:lineRule="auto"/>
            </w:pPr>
            <w:r>
              <w:rPr>
                <w:rFonts w:hint="eastAsia"/>
                <w:sz w:val="20"/>
              </w:rPr>
              <w:t>对照物污染</w:t>
            </w:r>
            <w:r>
              <w:rPr>
                <w:rFonts w:hint="eastAsia"/>
                <w:sz w:val="20"/>
              </w:rPr>
              <w:t xml:space="preserve"> + </w:t>
            </w:r>
            <w:r>
              <w:rPr>
                <w:rFonts w:hint="eastAsia"/>
                <w:sz w:val="20"/>
              </w:rPr>
              <w:t>措辞诱导</w:t>
            </w:r>
          </w:p>
        </w:tc>
        <w:tc>
          <w:tcPr>
            <w:tcW w:w="2126" w:type="dxa"/>
          </w:tcPr>
          <w:p w14:paraId="50647D83" w14:textId="77777777" w:rsidR="004655F6" w:rsidRDefault="00000000">
            <w:pPr>
              <w:spacing w:before="40" w:after="40" w:line="276" w:lineRule="auto"/>
              <w:rPr>
                <w:lang w:eastAsia="zh-CN"/>
              </w:rPr>
            </w:pPr>
            <w:r>
              <w:rPr>
                <w:rFonts w:hint="eastAsia"/>
                <w:sz w:val="20"/>
                <w:lang w:eastAsia="zh-CN"/>
              </w:rPr>
              <w:t>参照物以体验者内省为主；模型只作客观陈述、无引导词汇</w:t>
            </w:r>
          </w:p>
        </w:tc>
        <w:tc>
          <w:tcPr>
            <w:tcW w:w="2126" w:type="dxa"/>
          </w:tcPr>
          <w:p w14:paraId="3A2FE88D" w14:textId="77777777" w:rsidR="004655F6" w:rsidRDefault="00000000">
            <w:pPr>
              <w:spacing w:before="40" w:after="40" w:line="276" w:lineRule="auto"/>
            </w:pPr>
            <w:r>
              <w:rPr>
                <w:sz w:val="20"/>
              </w:rPr>
              <w:t>4.9.3</w:t>
            </w:r>
          </w:p>
        </w:tc>
      </w:tr>
    </w:tbl>
    <w:p w14:paraId="2646DD3B" w14:textId="77777777" w:rsidR="004655F6" w:rsidRDefault="004655F6"/>
    <w:p w14:paraId="07A1DCE8" w14:textId="77777777" w:rsidR="004655F6" w:rsidRDefault="00000000">
      <w:pPr>
        <w:spacing w:after="120" w:line="360" w:lineRule="auto"/>
        <w:ind w:firstLine="480"/>
        <w:rPr>
          <w:lang w:eastAsia="zh-CN"/>
        </w:rPr>
      </w:pPr>
      <w:r>
        <w:rPr>
          <w:rFonts w:hint="eastAsia"/>
          <w:lang w:eastAsia="zh-CN"/>
        </w:rPr>
        <w:t>第</w:t>
      </w:r>
      <w:r>
        <w:rPr>
          <w:rFonts w:hint="eastAsia"/>
          <w:lang w:eastAsia="zh-CN"/>
        </w:rPr>
        <w:t xml:space="preserve"> 4 </w:t>
      </w:r>
      <w:r>
        <w:rPr>
          <w:rFonts w:hint="eastAsia"/>
          <w:lang w:eastAsia="zh-CN"/>
        </w:rPr>
        <w:t>项值得展开，因为它包含一个比巴纳姆效应更隐蔽的机制：</w:t>
      </w:r>
    </w:p>
    <w:p w14:paraId="67A453CC" w14:textId="77777777" w:rsidR="004655F6" w:rsidRDefault="00000000">
      <w:pPr>
        <w:pStyle w:val="a0"/>
        <w:spacing w:after="60" w:line="360" w:lineRule="auto"/>
        <w:rPr>
          <w:lang w:eastAsia="zh-CN"/>
        </w:rPr>
      </w:pPr>
      <w:r>
        <w:rPr>
          <w:rFonts w:hint="eastAsia"/>
          <w:lang w:eastAsia="zh-CN"/>
        </w:rPr>
        <w:t>对照物污染：如果模型对当日状态的描述塑造了体验者对</w:t>
      </w:r>
      <w:r>
        <w:rPr>
          <w:rFonts w:hint="eastAsia"/>
          <w:lang w:eastAsia="zh-CN"/>
        </w:rPr>
        <w:t>"</w:t>
      </w:r>
      <w:r>
        <w:rPr>
          <w:rFonts w:hint="eastAsia"/>
          <w:lang w:eastAsia="zh-CN"/>
        </w:rPr>
        <w:t>我今天状态</w:t>
      </w:r>
      <w:r>
        <w:rPr>
          <w:rFonts w:hint="eastAsia"/>
          <w:lang w:eastAsia="zh-CN"/>
        </w:rPr>
        <w:t>"</w:t>
      </w:r>
      <w:r>
        <w:rPr>
          <w:rFonts w:hint="eastAsia"/>
          <w:lang w:eastAsia="zh-CN"/>
        </w:rPr>
        <w:t>的认知，那么参照物</w:t>
      </w:r>
      <w:r>
        <w:rPr>
          <w:rFonts w:hint="eastAsia"/>
          <w:lang w:eastAsia="zh-CN"/>
        </w:rPr>
        <w:t xml:space="preserve"> Y </w:t>
      </w:r>
      <w:r>
        <w:rPr>
          <w:rFonts w:hint="eastAsia"/>
          <w:lang w:eastAsia="zh-CN"/>
        </w:rPr>
        <w:t>就被模型污染了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循环论证会换个位置重新出现。</w:t>
      </w:r>
    </w:p>
    <w:p w14:paraId="262F96B2" w14:textId="77777777" w:rsidR="004655F6" w:rsidRDefault="00000000">
      <w:pPr>
        <w:pStyle w:val="a0"/>
        <w:spacing w:after="60" w:line="360" w:lineRule="auto"/>
        <w:rPr>
          <w:lang w:eastAsia="zh-CN"/>
        </w:rPr>
      </w:pPr>
      <w:r>
        <w:rPr>
          <w:rFonts w:hint="eastAsia"/>
          <w:lang w:eastAsia="zh-CN"/>
        </w:rPr>
        <w:t>措辞诱导（</w:t>
      </w:r>
      <w:r>
        <w:rPr>
          <w:rFonts w:hint="eastAsia"/>
          <w:lang w:eastAsia="zh-CN"/>
        </w:rPr>
        <w:t>leading language</w:t>
      </w:r>
      <w:r>
        <w:rPr>
          <w:rFonts w:hint="eastAsia"/>
          <w:lang w:eastAsia="zh-CN"/>
        </w:rPr>
        <w:t>）：即使模型确实说中了，诱导性的措辞（</w:t>
      </w:r>
      <w:r>
        <w:rPr>
          <w:rFonts w:hint="eastAsia"/>
          <w:lang w:eastAsia="zh-CN"/>
        </w:rPr>
        <w:t>"</w:t>
      </w:r>
      <w:r>
        <w:rPr>
          <w:rFonts w:hint="eastAsia"/>
          <w:lang w:eastAsia="zh-CN"/>
        </w:rPr>
        <w:t>你是不是觉得最近有点累？</w:t>
      </w:r>
      <w:r>
        <w:rPr>
          <w:rFonts w:hint="eastAsia"/>
          <w:lang w:eastAsia="zh-CN"/>
        </w:rPr>
        <w:t>"</w:t>
      </w:r>
      <w:r>
        <w:rPr>
          <w:rFonts w:hint="eastAsia"/>
          <w:lang w:eastAsia="zh-CN"/>
        </w:rPr>
        <w:t>）也会人为拉高符合率。它比巴纳姆效应更隐蔽</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巴纳姆靠描述模糊，诱导靠问法施压。</w:t>
      </w:r>
    </w:p>
    <w:p w14:paraId="0AB4FF7D" w14:textId="77777777" w:rsidR="004655F6" w:rsidRDefault="00000000">
      <w:pPr>
        <w:spacing w:after="120" w:line="360" w:lineRule="auto"/>
        <w:ind w:firstLine="480"/>
        <w:rPr>
          <w:lang w:eastAsia="zh-CN"/>
        </w:rPr>
      </w:pPr>
      <w:r>
        <w:rPr>
          <w:rFonts w:hint="eastAsia"/>
          <w:lang w:eastAsia="zh-CN"/>
        </w:rPr>
        <w:t>本项目的实际情况是：判定时的参照物以体验者内省为主；模型只是客观地给出当日状态，没有引导词汇。两个机制因此双双排除。</w:t>
      </w:r>
    </w:p>
    <w:p w14:paraId="5CBA0333" w14:textId="77777777" w:rsidR="004655F6" w:rsidRDefault="00000000">
      <w:pPr>
        <w:pStyle w:val="31"/>
        <w:spacing w:after="120" w:line="312" w:lineRule="auto"/>
      </w:pPr>
      <w:bookmarkStart w:id="82" w:name="_Toc242439799"/>
      <w:r>
        <w:rPr>
          <w:rFonts w:ascii="Times New Roman" w:eastAsia="黑体" w:hAnsi="Times New Roman" w:hint="eastAsia"/>
          <w:color w:val="000000"/>
        </w:rPr>
        <w:t xml:space="preserve">4.9.3 </w:t>
      </w:r>
      <w:r>
        <w:rPr>
          <w:rFonts w:ascii="Times New Roman" w:eastAsia="黑体" w:hAnsi="Times New Roman" w:hint="eastAsia"/>
          <w:color w:val="000000"/>
        </w:rPr>
        <w:t>两处必须保留的限定</w:t>
      </w:r>
      <w:bookmarkEnd w:id="82"/>
    </w:p>
    <w:p w14:paraId="67199C7C" w14:textId="77777777" w:rsidR="004655F6" w:rsidRDefault="00000000">
      <w:pPr>
        <w:pStyle w:val="a"/>
        <w:spacing w:after="60" w:line="360" w:lineRule="auto"/>
        <w:rPr>
          <w:lang w:eastAsia="zh-CN"/>
        </w:rPr>
      </w:pPr>
      <w:r>
        <w:rPr>
          <w:rFonts w:hint="eastAsia"/>
          <w:lang w:eastAsia="zh-CN"/>
        </w:rPr>
        <w:t>"</w:t>
      </w:r>
      <w:r>
        <w:rPr>
          <w:rFonts w:hint="eastAsia"/>
          <w:lang w:eastAsia="zh-CN"/>
        </w:rPr>
        <w:t>大多数是内省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是</w:t>
      </w:r>
      <w:r>
        <w:rPr>
          <w:rFonts w:hint="eastAsia"/>
          <w:lang w:eastAsia="zh-CN"/>
        </w:rPr>
        <w:t>"</w:t>
      </w:r>
      <w:r>
        <w:rPr>
          <w:rFonts w:hint="eastAsia"/>
          <w:lang w:eastAsia="zh-CN"/>
        </w:rPr>
        <w:t>大多数</w:t>
      </w:r>
      <w:r>
        <w:rPr>
          <w:rFonts w:hint="eastAsia"/>
          <w:lang w:eastAsia="zh-CN"/>
        </w:rPr>
        <w:t>"</w:t>
      </w:r>
      <w:r>
        <w:rPr>
          <w:rFonts w:hint="eastAsia"/>
          <w:lang w:eastAsia="zh-CN"/>
        </w:rPr>
        <w:t>，不是</w:t>
      </w:r>
      <w:r>
        <w:rPr>
          <w:rFonts w:hint="eastAsia"/>
          <w:lang w:eastAsia="zh-CN"/>
        </w:rPr>
        <w:t>"</w:t>
      </w:r>
      <w:r>
        <w:rPr>
          <w:rFonts w:hint="eastAsia"/>
          <w:lang w:eastAsia="zh-CN"/>
        </w:rPr>
        <w:t>全部</w:t>
      </w:r>
      <w:r>
        <w:rPr>
          <w:rFonts w:hint="eastAsia"/>
          <w:lang w:eastAsia="zh-CN"/>
        </w:rPr>
        <w:t>"</w:t>
      </w:r>
      <w:r>
        <w:rPr>
          <w:rFonts w:hint="eastAsia"/>
          <w:lang w:eastAsia="zh-CN"/>
        </w:rPr>
        <w:t>。少数情形下，参照物可能部分受到模型描述的影响。</w:t>
      </w:r>
    </w:p>
    <w:p w14:paraId="5C951C88" w14:textId="77777777" w:rsidR="004655F6" w:rsidRDefault="00000000">
      <w:pPr>
        <w:pStyle w:val="a"/>
        <w:spacing w:after="60" w:line="360" w:lineRule="auto"/>
        <w:rPr>
          <w:lang w:eastAsia="zh-CN"/>
        </w:rPr>
      </w:pPr>
      <w:r>
        <w:rPr>
          <w:rFonts w:hint="eastAsia"/>
          <w:lang w:eastAsia="zh-CN"/>
        </w:rPr>
        <w:lastRenderedPageBreak/>
        <w:t>巴纳姆效应不能完全排除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我今天的状态</w:t>
      </w:r>
      <w:r>
        <w:rPr>
          <w:rFonts w:hint="eastAsia"/>
          <w:lang w:eastAsia="zh-CN"/>
        </w:rPr>
        <w:t>"</w:t>
      </w:r>
      <w:r>
        <w:rPr>
          <w:rFonts w:hint="eastAsia"/>
          <w:lang w:eastAsia="zh-CN"/>
        </w:rPr>
        <w:t>本身仍是主观判断。因此相应的检验（第</w:t>
      </w:r>
      <w:r>
        <w:rPr>
          <w:rFonts w:hint="eastAsia"/>
          <w:lang w:eastAsia="zh-CN"/>
        </w:rPr>
        <w:t xml:space="preserve"> 6 </w:t>
      </w:r>
      <w:r>
        <w:rPr>
          <w:rFonts w:hint="eastAsia"/>
          <w:lang w:eastAsia="zh-CN"/>
        </w:rPr>
        <w:t>章</w:t>
      </w:r>
      <w:r>
        <w:rPr>
          <w:rFonts w:hint="eastAsia"/>
          <w:lang w:eastAsia="zh-CN"/>
        </w:rPr>
        <w:t xml:space="preserve"> P14</w:t>
      </w:r>
      <w:r>
        <w:rPr>
          <w:rFonts w:hint="eastAsia"/>
          <w:lang w:eastAsia="zh-CN"/>
        </w:rPr>
        <w:t>，错配对照）仍要做。</w:t>
      </w:r>
    </w:p>
    <w:p w14:paraId="5F74854A" w14:textId="77777777" w:rsidR="004655F6" w:rsidRDefault="00000000">
      <w:pPr>
        <w:pStyle w:val="31"/>
        <w:spacing w:after="120" w:line="312" w:lineRule="auto"/>
        <w:rPr>
          <w:lang w:eastAsia="zh-CN"/>
        </w:rPr>
      </w:pPr>
      <w:bookmarkStart w:id="83" w:name="_Toc242439800"/>
      <w:r>
        <w:rPr>
          <w:rFonts w:ascii="Times New Roman" w:eastAsia="黑体" w:hAnsi="Times New Roman" w:hint="eastAsia"/>
          <w:color w:val="000000"/>
          <w:lang w:eastAsia="zh-CN"/>
        </w:rPr>
        <w:t xml:space="preserve">4.9.4 </w:t>
      </w:r>
      <w:r>
        <w:rPr>
          <w:rFonts w:ascii="Times New Roman" w:eastAsia="黑体" w:hAnsi="Times New Roman" w:hint="eastAsia"/>
          <w:color w:val="000000"/>
          <w:lang w:eastAsia="zh-CN"/>
        </w:rPr>
        <w:t>由第</w:t>
      </w:r>
      <w:r>
        <w:rPr>
          <w:rFonts w:ascii="Times New Roman" w:eastAsia="黑体" w:hAnsi="Times New Roman" w:hint="eastAsia"/>
          <w:color w:val="000000"/>
          <w:lang w:eastAsia="zh-CN"/>
        </w:rPr>
        <w:t xml:space="preserve"> 4 </w:t>
      </w:r>
      <w:r>
        <w:rPr>
          <w:rFonts w:ascii="Times New Roman" w:eastAsia="黑体" w:hAnsi="Times New Roman" w:hint="eastAsia"/>
          <w:color w:val="000000"/>
          <w:lang w:eastAsia="zh-CN"/>
        </w:rPr>
        <w:t>项立出的一条设计原则</w:t>
      </w:r>
      <w:bookmarkEnd w:id="83"/>
    </w:p>
    <w:p w14:paraId="142A59B4" w14:textId="77777777" w:rsidR="004655F6" w:rsidRDefault="00000000">
      <w:pPr>
        <w:spacing w:after="120" w:line="360" w:lineRule="auto"/>
        <w:ind w:firstLine="480"/>
        <w:rPr>
          <w:lang w:eastAsia="zh-CN"/>
        </w:rPr>
      </w:pPr>
      <w:r>
        <w:rPr>
          <w:rFonts w:hint="eastAsia"/>
          <w:lang w:eastAsia="zh-CN"/>
        </w:rPr>
        <w:t>"</w:t>
      </w:r>
      <w:r>
        <w:rPr>
          <w:rFonts w:hint="eastAsia"/>
          <w:lang w:eastAsia="zh-CN"/>
        </w:rPr>
        <w:t>模型只作客观陈述、无引导词汇</w:t>
      </w:r>
      <w:r>
        <w:rPr>
          <w:rFonts w:hint="eastAsia"/>
          <w:lang w:eastAsia="zh-CN"/>
        </w:rPr>
        <w:t>"</w:t>
      </w:r>
      <w:r>
        <w:rPr>
          <w:rFonts w:hint="eastAsia"/>
          <w:lang w:eastAsia="zh-CN"/>
        </w:rPr>
        <w:t>这一事实，值得固化为一条设计原则（第</w:t>
      </w:r>
      <w:r>
        <w:rPr>
          <w:rFonts w:hint="eastAsia"/>
          <w:lang w:eastAsia="zh-CN"/>
        </w:rPr>
        <w:t xml:space="preserve"> 5 </w:t>
      </w:r>
      <w:r>
        <w:rPr>
          <w:rFonts w:hint="eastAsia"/>
          <w:lang w:eastAsia="zh-CN"/>
        </w:rPr>
        <w:t>章第</w:t>
      </w:r>
      <w:r>
        <w:rPr>
          <w:rFonts w:hint="eastAsia"/>
          <w:lang w:eastAsia="zh-CN"/>
        </w:rPr>
        <w:t xml:space="preserve"> 14 </w:t>
      </w:r>
      <w:r>
        <w:rPr>
          <w:rFonts w:hint="eastAsia"/>
          <w:lang w:eastAsia="zh-CN"/>
        </w:rPr>
        <w:t>条「陈述不引导」）：</w:t>
      </w:r>
    </w:p>
    <w:p w14:paraId="37BFFE7F" w14:textId="77777777" w:rsidR="004655F6" w:rsidRDefault="00000000">
      <w:pPr>
        <w:spacing w:after="120" w:line="360" w:lineRule="auto"/>
        <w:ind w:firstLine="480"/>
        <w:rPr>
          <w:lang w:eastAsia="zh-CN"/>
        </w:rPr>
      </w:pPr>
      <w:r>
        <w:rPr>
          <w:rFonts w:hint="eastAsia"/>
          <w:lang w:eastAsia="zh-CN"/>
        </w:rPr>
        <w:t>模型的输出必须以陈述方式给出当日状态判断，不得使用引导性、暗示性措辞。</w:t>
      </w:r>
    </w:p>
    <w:p w14:paraId="5B931923" w14:textId="77777777" w:rsidR="004655F6" w:rsidRDefault="00000000">
      <w:pPr>
        <w:spacing w:after="120" w:line="360" w:lineRule="auto"/>
        <w:ind w:firstLine="480"/>
        <w:rPr>
          <w:lang w:eastAsia="zh-CN"/>
        </w:rPr>
      </w:pPr>
      <w:r>
        <w:rPr>
          <w:rFonts w:hint="eastAsia"/>
          <w:lang w:eastAsia="zh-CN"/>
        </w:rPr>
        <w:t>它与第</w:t>
      </w:r>
      <w:r>
        <w:rPr>
          <w:rFonts w:hint="eastAsia"/>
          <w:lang w:eastAsia="zh-CN"/>
        </w:rPr>
        <w:t xml:space="preserve"> 12 </w:t>
      </w:r>
      <w:r>
        <w:rPr>
          <w:rFonts w:hint="eastAsia"/>
          <w:lang w:eastAsia="zh-CN"/>
        </w:rPr>
        <w:t>条「通道中立」构成一对：</w:t>
      </w:r>
    </w:p>
    <w:p w14:paraId="35384D1A" w14:textId="77777777" w:rsidR="004655F6" w:rsidRDefault="00000000">
      <w:pPr>
        <w:pStyle w:val="a0"/>
        <w:spacing w:after="60" w:line="360" w:lineRule="auto"/>
        <w:rPr>
          <w:lang w:eastAsia="zh-CN"/>
        </w:rPr>
      </w:pPr>
      <w:r>
        <w:rPr>
          <w:rFonts w:hint="eastAsia"/>
          <w:lang w:eastAsia="zh-CN"/>
        </w:rPr>
        <w:t>第</w:t>
      </w:r>
      <w:r>
        <w:rPr>
          <w:rFonts w:hint="eastAsia"/>
          <w:lang w:eastAsia="zh-CN"/>
        </w:rPr>
        <w:t xml:space="preserve"> 12 </w:t>
      </w:r>
      <w:r>
        <w:rPr>
          <w:rFonts w:hint="eastAsia"/>
          <w:lang w:eastAsia="zh-CN"/>
        </w:rPr>
        <w:t>条管</w:t>
      </w:r>
      <w:r>
        <w:rPr>
          <w:rFonts w:hint="eastAsia"/>
          <w:lang w:eastAsia="zh-CN"/>
        </w:rPr>
        <w:t>"</w:t>
      </w:r>
      <w:r>
        <w:rPr>
          <w:rFonts w:hint="eastAsia"/>
          <w:lang w:eastAsia="zh-CN"/>
        </w:rPr>
        <w:t>传递环节不污染</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中介只做逐条记录，不解释、不改写判定内容；</w:t>
      </w:r>
    </w:p>
    <w:p w14:paraId="4BF29BD0" w14:textId="77777777" w:rsidR="004655F6" w:rsidRDefault="00000000">
      <w:pPr>
        <w:pStyle w:val="a0"/>
        <w:spacing w:after="60" w:line="360" w:lineRule="auto"/>
        <w:rPr>
          <w:lang w:eastAsia="zh-CN"/>
        </w:rPr>
      </w:pPr>
      <w:r>
        <w:rPr>
          <w:rFonts w:hint="eastAsia"/>
          <w:lang w:eastAsia="zh-CN"/>
        </w:rPr>
        <w:t>第</w:t>
      </w:r>
      <w:r>
        <w:rPr>
          <w:rFonts w:hint="eastAsia"/>
          <w:lang w:eastAsia="zh-CN"/>
        </w:rPr>
        <w:t xml:space="preserve"> 14 </w:t>
      </w:r>
      <w:r>
        <w:rPr>
          <w:rFonts w:hint="eastAsia"/>
          <w:lang w:eastAsia="zh-CN"/>
        </w:rPr>
        <w:t>条管</w:t>
      </w:r>
      <w:r>
        <w:rPr>
          <w:rFonts w:hint="eastAsia"/>
          <w:lang w:eastAsia="zh-CN"/>
        </w:rPr>
        <w:t>"</w:t>
      </w:r>
      <w:r>
        <w:rPr>
          <w:rFonts w:hint="eastAsia"/>
          <w:lang w:eastAsia="zh-CN"/>
        </w:rPr>
        <w:t>输出环节不诱导</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模型只陈述，不征询认同。</w:t>
      </w:r>
    </w:p>
    <w:p w14:paraId="35504B56" w14:textId="77777777" w:rsidR="004655F6" w:rsidRDefault="00000000">
      <w:pPr>
        <w:spacing w:after="120" w:line="360" w:lineRule="auto"/>
        <w:ind w:firstLine="480"/>
        <w:rPr>
          <w:lang w:eastAsia="zh-CN"/>
        </w:rPr>
      </w:pPr>
      <w:r>
        <w:rPr>
          <w:rFonts w:hint="eastAsia"/>
          <w:lang w:eastAsia="zh-CN"/>
        </w:rPr>
        <w:t>两者共同保护第</w:t>
      </w:r>
      <w:r>
        <w:rPr>
          <w:rFonts w:hint="eastAsia"/>
          <w:lang w:eastAsia="zh-CN"/>
        </w:rPr>
        <w:t xml:space="preserve"> 10 </w:t>
      </w:r>
      <w:r>
        <w:rPr>
          <w:rFonts w:hint="eastAsia"/>
          <w:lang w:eastAsia="zh-CN"/>
        </w:rPr>
        <w:t>条（判定者的外部性）。光有外部的判定者不够</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传递环节不污染、输出环节不诱导，外部性才算真正落地。</w:t>
      </w:r>
    </w:p>
    <w:p w14:paraId="6466F4BD" w14:textId="77777777" w:rsidR="004655F6" w:rsidRDefault="00000000">
      <w:pPr>
        <w:spacing w:after="120" w:line="360" w:lineRule="auto"/>
        <w:ind w:firstLine="480"/>
        <w:rPr>
          <w:lang w:eastAsia="zh-CN"/>
        </w:rPr>
      </w:pPr>
      <w:r>
        <w:rPr>
          <w:rFonts w:hint="eastAsia"/>
          <w:lang w:eastAsia="zh-CN"/>
        </w:rPr>
        <w:t>这条原则还有一个好处：它可被审稿人直接复核。输出的形式特征是可观察的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可独立核对的陈述句（</w:t>
      </w:r>
      <w:r>
        <w:rPr>
          <w:rFonts w:hint="eastAsia"/>
          <w:lang w:eastAsia="zh-CN"/>
        </w:rPr>
        <w:t>"</w:t>
      </w:r>
      <w:r>
        <w:rPr>
          <w:rFonts w:hint="eastAsia"/>
          <w:lang w:eastAsia="zh-CN"/>
        </w:rPr>
        <w:t>你今天的状态是</w:t>
      </w:r>
      <w:r>
        <w:rPr>
          <w:rFonts w:hint="eastAsia"/>
          <w:lang w:eastAsia="zh-CN"/>
        </w:rPr>
        <w:t xml:space="preserve"> X"</w:t>
      </w:r>
      <w:r>
        <w:rPr>
          <w:rFonts w:hint="eastAsia"/>
          <w:lang w:eastAsia="zh-CN"/>
        </w:rPr>
        <w:t>）与征求认同的问句（</w:t>
      </w:r>
      <w:r>
        <w:rPr>
          <w:rFonts w:hint="eastAsia"/>
          <w:lang w:eastAsia="zh-CN"/>
        </w:rPr>
        <w:t>"</w:t>
      </w:r>
      <w:r>
        <w:rPr>
          <w:rFonts w:hint="eastAsia"/>
          <w:lang w:eastAsia="zh-CN"/>
        </w:rPr>
        <w:t>你今天是不是</w:t>
      </w:r>
      <w:r>
        <w:rPr>
          <w:rFonts w:hint="eastAsia"/>
          <w:lang w:eastAsia="zh-CN"/>
        </w:rPr>
        <w:t xml:space="preserve"> X</w:t>
      </w:r>
      <w:r>
        <w:rPr>
          <w:rFonts w:hint="eastAsia"/>
          <w:lang w:eastAsia="zh-CN"/>
        </w:rPr>
        <w:t>？</w:t>
      </w:r>
      <w:r>
        <w:rPr>
          <w:rFonts w:hint="eastAsia"/>
          <w:lang w:eastAsia="zh-CN"/>
        </w:rPr>
        <w:t>"</w:t>
      </w:r>
      <w:r>
        <w:rPr>
          <w:rFonts w:hint="eastAsia"/>
          <w:lang w:eastAsia="zh-CN"/>
        </w:rPr>
        <w:t>）在文本上一望即知。</w:t>
      </w:r>
    </w:p>
    <w:p w14:paraId="5CC7CFF9" w14:textId="77777777" w:rsidR="004655F6" w:rsidRDefault="00000000">
      <w:pPr>
        <w:pStyle w:val="21"/>
        <w:spacing w:before="280" w:after="160" w:line="312" w:lineRule="auto"/>
        <w:rPr>
          <w:lang w:eastAsia="zh-CN"/>
        </w:rPr>
      </w:pPr>
      <w:bookmarkStart w:id="84" w:name="_Toc242439801"/>
      <w:r>
        <w:rPr>
          <w:rFonts w:ascii="Times New Roman" w:eastAsia="黑体" w:hAnsi="Times New Roman" w:hint="eastAsia"/>
          <w:color w:val="000000"/>
          <w:sz w:val="28"/>
          <w:lang w:eastAsia="zh-CN"/>
        </w:rPr>
        <w:t xml:space="preserve">4.10 </w:t>
      </w:r>
      <w:r>
        <w:rPr>
          <w:rFonts w:ascii="Times New Roman" w:eastAsia="黑体" w:hAnsi="Times New Roman" w:hint="eastAsia"/>
          <w:color w:val="000000"/>
          <w:sz w:val="28"/>
          <w:lang w:eastAsia="zh-CN"/>
        </w:rPr>
        <w:t>免疫边界</w:t>
      </w:r>
      <w:bookmarkEnd w:id="84"/>
    </w:p>
    <w:p w14:paraId="78827113" w14:textId="77777777" w:rsidR="004655F6" w:rsidRDefault="00000000">
      <w:pPr>
        <w:spacing w:after="120" w:line="360" w:lineRule="auto"/>
        <w:ind w:firstLine="480"/>
        <w:rPr>
          <w:lang w:eastAsia="zh-CN"/>
        </w:rPr>
      </w:pPr>
      <w:r>
        <w:rPr>
          <w:rFonts w:hint="eastAsia"/>
          <w:lang w:eastAsia="zh-CN"/>
        </w:rPr>
        <w:t>前文多处用到</w:t>
      </w:r>
      <w:r>
        <w:rPr>
          <w:rFonts w:hint="eastAsia"/>
          <w:lang w:eastAsia="zh-CN"/>
        </w:rPr>
        <w:t>"</w:t>
      </w:r>
      <w:r>
        <w:rPr>
          <w:rFonts w:hint="eastAsia"/>
          <w:lang w:eastAsia="zh-CN"/>
        </w:rPr>
        <w:t>污染进不来</w:t>
      </w:r>
      <w:r>
        <w:rPr>
          <w:rFonts w:hint="eastAsia"/>
          <w:lang w:eastAsia="zh-CN"/>
        </w:rPr>
        <w:t>"</w:t>
      </w:r>
      <w:r>
        <w:rPr>
          <w:rFonts w:hint="eastAsia"/>
          <w:lang w:eastAsia="zh-CN"/>
        </w:rPr>
        <w:t>这一说法。这里必须界定它的范围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否则会被读成一个过强的断言。</w:t>
      </w:r>
    </w:p>
    <w:p w14:paraId="3F38DC24" w14:textId="77777777" w:rsidR="004655F6" w:rsidRDefault="00000000">
      <w:pPr>
        <w:spacing w:after="120" w:line="360" w:lineRule="auto"/>
        <w:ind w:firstLine="480"/>
        <w:rPr>
          <w:lang w:eastAsia="zh-CN"/>
        </w:rPr>
      </w:pPr>
      <w:r>
        <w:rPr>
          <w:rFonts w:hint="eastAsia"/>
          <w:lang w:eastAsia="zh-CN"/>
        </w:rPr>
        <w:t>被免疫的是定义，不是表达（表</w:t>
      </w:r>
      <w:r>
        <w:rPr>
          <w:rFonts w:hint="eastAsia"/>
          <w:lang w:eastAsia="zh-CN"/>
        </w:rPr>
        <w:t xml:space="preserve"> 4-9</w:t>
      </w:r>
      <w:r>
        <w:rPr>
          <w:rFonts w:hint="eastAsia"/>
          <w:lang w:eastAsia="zh-CN"/>
        </w:rPr>
        <w:t>）。</w:t>
      </w:r>
    </w:p>
    <w:p w14:paraId="03621CD6" w14:textId="77777777" w:rsidR="004655F6" w:rsidRDefault="00000000">
      <w:pPr>
        <w:spacing w:before="120" w:after="120" w:line="360" w:lineRule="auto"/>
        <w:jc w:val="center"/>
      </w:pPr>
      <w:r>
        <w:rPr>
          <w:rFonts w:hint="eastAsia"/>
          <w:sz w:val="21"/>
        </w:rPr>
        <w:t>表</w:t>
      </w:r>
      <w:r>
        <w:rPr>
          <w:rFonts w:hint="eastAsia"/>
          <w:sz w:val="21"/>
        </w:rPr>
        <w:t xml:space="preserve"> 4-9</w:t>
      </w:r>
      <w:r>
        <w:rPr>
          <w:rFonts w:hint="eastAsia"/>
          <w:sz w:val="21"/>
        </w:rPr>
        <w:t xml:space="preserve">　免疫边界</w:t>
      </w:r>
    </w:p>
    <w:tbl>
      <w:tblPr>
        <w:tblStyle w:val="af8"/>
        <w:tblW w:w="0" w:type="auto"/>
        <w:jc w:val="center"/>
        <w:tblLook w:val="04A0" w:firstRow="1" w:lastRow="0" w:firstColumn="1" w:lastColumn="0" w:noHBand="0" w:noVBand="1"/>
      </w:tblPr>
      <w:tblGrid>
        <w:gridCol w:w="2835"/>
        <w:gridCol w:w="2835"/>
        <w:gridCol w:w="2835"/>
      </w:tblGrid>
      <w:tr w:rsidR="004655F6" w14:paraId="5F7FBC2E" w14:textId="77777777">
        <w:trPr>
          <w:jc w:val="center"/>
        </w:trPr>
        <w:tc>
          <w:tcPr>
            <w:tcW w:w="2835" w:type="dxa"/>
          </w:tcPr>
          <w:p w14:paraId="65F8E35B" w14:textId="77777777" w:rsidR="004655F6" w:rsidRDefault="00000000">
            <w:pPr>
              <w:spacing w:before="40" w:after="40" w:line="276" w:lineRule="auto"/>
            </w:pPr>
            <w:r>
              <w:rPr>
                <w:rFonts w:hint="eastAsia"/>
                <w:b/>
                <w:sz w:val="20"/>
              </w:rPr>
              <w:t>层</w:t>
            </w:r>
          </w:p>
        </w:tc>
        <w:tc>
          <w:tcPr>
            <w:tcW w:w="2835" w:type="dxa"/>
          </w:tcPr>
          <w:p w14:paraId="1836FAF2" w14:textId="77777777" w:rsidR="004655F6" w:rsidRDefault="00000000">
            <w:pPr>
              <w:spacing w:before="40" w:after="40" w:line="276" w:lineRule="auto"/>
            </w:pPr>
            <w:r>
              <w:rPr>
                <w:rFonts w:hint="eastAsia"/>
                <w:b/>
                <w:sz w:val="20"/>
              </w:rPr>
              <w:t>是否被数据</w:t>
            </w:r>
            <w:r>
              <w:rPr>
                <w:rFonts w:hint="eastAsia"/>
                <w:b/>
                <w:sz w:val="20"/>
              </w:rPr>
              <w:t xml:space="preserve"> / </w:t>
            </w:r>
            <w:r>
              <w:rPr>
                <w:rFonts w:hint="eastAsia"/>
                <w:b/>
                <w:sz w:val="20"/>
              </w:rPr>
              <w:t>反馈改写</w:t>
            </w:r>
          </w:p>
        </w:tc>
        <w:tc>
          <w:tcPr>
            <w:tcW w:w="2835" w:type="dxa"/>
          </w:tcPr>
          <w:p w14:paraId="1045C413" w14:textId="77777777" w:rsidR="004655F6" w:rsidRDefault="00000000">
            <w:pPr>
              <w:spacing w:before="40" w:after="40" w:line="276" w:lineRule="auto"/>
            </w:pPr>
            <w:r>
              <w:rPr>
                <w:rFonts w:hint="eastAsia"/>
                <w:b/>
                <w:sz w:val="20"/>
              </w:rPr>
              <w:t>归属</w:t>
            </w:r>
          </w:p>
        </w:tc>
      </w:tr>
      <w:tr w:rsidR="004655F6" w14:paraId="5F784839" w14:textId="77777777">
        <w:trPr>
          <w:jc w:val="center"/>
        </w:trPr>
        <w:tc>
          <w:tcPr>
            <w:tcW w:w="2835" w:type="dxa"/>
          </w:tcPr>
          <w:p w14:paraId="42632227" w14:textId="77777777" w:rsidR="004655F6" w:rsidRDefault="00000000">
            <w:pPr>
              <w:spacing w:before="40" w:after="40" w:line="276" w:lineRule="auto"/>
              <w:rPr>
                <w:lang w:eastAsia="zh-CN"/>
              </w:rPr>
            </w:pPr>
            <w:r>
              <w:rPr>
                <w:rFonts w:hint="eastAsia"/>
                <w:sz w:val="20"/>
                <w:lang w:eastAsia="zh-CN"/>
              </w:rPr>
              <w:t>定义</w:t>
            </w:r>
            <w:r>
              <w:rPr>
                <w:rFonts w:hint="eastAsia"/>
                <w:sz w:val="20"/>
                <w:lang w:eastAsia="zh-CN"/>
              </w:rPr>
              <w:t xml:space="preserve"> </w:t>
            </w:r>
            <w:r>
              <w:rPr>
                <w:rFonts w:hint="eastAsia"/>
                <w:sz w:val="20"/>
                <w:lang w:eastAsia="zh-CN"/>
              </w:rPr>
              <w:t>（语义内容、模型本身）</w:t>
            </w:r>
          </w:p>
        </w:tc>
        <w:tc>
          <w:tcPr>
            <w:tcW w:w="2835" w:type="dxa"/>
          </w:tcPr>
          <w:p w14:paraId="70220C27" w14:textId="77777777" w:rsidR="004655F6" w:rsidRDefault="00000000">
            <w:pPr>
              <w:spacing w:before="40" w:after="40" w:line="276" w:lineRule="auto"/>
              <w:rPr>
                <w:lang w:eastAsia="zh-CN"/>
              </w:rPr>
            </w:pPr>
            <w:r>
              <w:rPr>
                <w:rFonts w:hint="eastAsia"/>
                <w:sz w:val="20"/>
                <w:lang w:eastAsia="zh-CN"/>
              </w:rPr>
              <w:t>不改。若有变更，那是新一轮人因研究，不是数据回流</w:t>
            </w:r>
          </w:p>
        </w:tc>
        <w:tc>
          <w:tcPr>
            <w:tcW w:w="2835" w:type="dxa"/>
          </w:tcPr>
          <w:p w14:paraId="65393A23" w14:textId="77777777" w:rsidR="004655F6" w:rsidRDefault="00000000">
            <w:pPr>
              <w:spacing w:before="40" w:after="40" w:line="276" w:lineRule="auto"/>
            </w:pPr>
            <w:r>
              <w:rPr>
                <w:rFonts w:hint="eastAsia"/>
                <w:sz w:val="20"/>
              </w:rPr>
              <w:t>模型</w:t>
            </w:r>
          </w:p>
        </w:tc>
      </w:tr>
      <w:tr w:rsidR="004655F6" w14:paraId="141B54C1" w14:textId="77777777">
        <w:trPr>
          <w:jc w:val="center"/>
        </w:trPr>
        <w:tc>
          <w:tcPr>
            <w:tcW w:w="2835" w:type="dxa"/>
          </w:tcPr>
          <w:p w14:paraId="2477A80C" w14:textId="77777777" w:rsidR="004655F6" w:rsidRDefault="00000000">
            <w:pPr>
              <w:spacing w:before="40" w:after="40" w:line="276" w:lineRule="auto"/>
              <w:rPr>
                <w:lang w:eastAsia="zh-CN"/>
              </w:rPr>
            </w:pPr>
            <w:r>
              <w:rPr>
                <w:rFonts w:hint="eastAsia"/>
                <w:sz w:val="20"/>
                <w:lang w:eastAsia="zh-CN"/>
              </w:rPr>
              <w:t>表达</w:t>
            </w:r>
            <w:r>
              <w:rPr>
                <w:rFonts w:hint="eastAsia"/>
                <w:sz w:val="20"/>
                <w:lang w:eastAsia="zh-CN"/>
              </w:rPr>
              <w:t xml:space="preserve"> </w:t>
            </w:r>
            <w:r>
              <w:rPr>
                <w:rFonts w:hint="eastAsia"/>
                <w:sz w:val="20"/>
                <w:lang w:eastAsia="zh-CN"/>
              </w:rPr>
              <w:t>（呈现形式、表述方式）</w:t>
            </w:r>
          </w:p>
        </w:tc>
        <w:tc>
          <w:tcPr>
            <w:tcW w:w="2835" w:type="dxa"/>
          </w:tcPr>
          <w:p w14:paraId="1D769912" w14:textId="77777777" w:rsidR="004655F6" w:rsidRDefault="00000000">
            <w:pPr>
              <w:spacing w:before="40" w:after="40" w:line="276" w:lineRule="auto"/>
              <w:rPr>
                <w:lang w:eastAsia="zh-CN"/>
              </w:rPr>
            </w:pPr>
            <w:r>
              <w:rPr>
                <w:rFonts w:hint="eastAsia"/>
                <w:sz w:val="20"/>
                <w:lang w:eastAsia="zh-CN"/>
              </w:rPr>
              <w:t>可以改</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通过反馈修正，使其不出错、更准确</w:t>
            </w:r>
          </w:p>
        </w:tc>
        <w:tc>
          <w:tcPr>
            <w:tcW w:w="2835" w:type="dxa"/>
          </w:tcPr>
          <w:p w14:paraId="69DB10AB" w14:textId="77777777" w:rsidR="004655F6" w:rsidRDefault="00000000">
            <w:pPr>
              <w:spacing w:before="40" w:after="40" w:line="276" w:lineRule="auto"/>
            </w:pPr>
            <w:r>
              <w:rPr>
                <w:rFonts w:hint="eastAsia"/>
                <w:sz w:val="20"/>
              </w:rPr>
              <w:t>语料库</w:t>
            </w:r>
          </w:p>
        </w:tc>
      </w:tr>
    </w:tbl>
    <w:p w14:paraId="778F216A" w14:textId="77777777" w:rsidR="004655F6" w:rsidRDefault="004655F6"/>
    <w:p w14:paraId="4901CD47" w14:textId="77777777" w:rsidR="004655F6" w:rsidRDefault="00000000">
      <w:pPr>
        <w:spacing w:after="120" w:line="360" w:lineRule="auto"/>
        <w:ind w:firstLine="480"/>
        <w:rPr>
          <w:lang w:eastAsia="zh-CN"/>
        </w:rPr>
      </w:pPr>
      <w:r>
        <w:rPr>
          <w:rFonts w:hint="eastAsia"/>
          <w:lang w:eastAsia="zh-CN"/>
        </w:rPr>
        <w:lastRenderedPageBreak/>
        <w:t>同时，链条的封闭性是彻底的：数据不回流修改模型，而且与模型无关</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连</w:t>
      </w:r>
      <w:r>
        <w:rPr>
          <w:rFonts w:hint="eastAsia"/>
          <w:lang w:eastAsia="zh-CN"/>
        </w:rPr>
        <w:t>"</w:t>
      </w:r>
      <w:r>
        <w:rPr>
          <w:rFonts w:hint="eastAsia"/>
          <w:lang w:eastAsia="zh-CN"/>
        </w:rPr>
        <w:t>设计者看到漏洞点后回去改模型</w:t>
      </w:r>
      <w:r>
        <w:rPr>
          <w:rFonts w:hint="eastAsia"/>
          <w:lang w:eastAsia="zh-CN"/>
        </w:rPr>
        <w:t>"</w:t>
      </w:r>
      <w:r>
        <w:rPr>
          <w:rFonts w:hint="eastAsia"/>
          <w:lang w:eastAsia="zh-CN"/>
        </w:rPr>
        <w:t>也不构成数据回流，那是新一轮的人因研究。</w:t>
      </w:r>
    </w:p>
    <w:p w14:paraId="652CFAAD" w14:textId="77777777" w:rsidR="004655F6" w:rsidRDefault="00000000">
      <w:pPr>
        <w:spacing w:after="120" w:line="360" w:lineRule="auto"/>
        <w:ind w:firstLine="480"/>
        <w:rPr>
          <w:lang w:eastAsia="zh-CN"/>
        </w:rPr>
      </w:pPr>
      <w:r>
        <w:rPr>
          <w:rFonts w:hint="eastAsia"/>
          <w:lang w:eastAsia="zh-CN"/>
        </w:rPr>
        <w:t>因此</w:t>
      </w:r>
      <w:r>
        <w:rPr>
          <w:rFonts w:hint="eastAsia"/>
          <w:lang w:eastAsia="zh-CN"/>
        </w:rPr>
        <w:t>"</w:t>
      </w:r>
      <w:r>
        <w:rPr>
          <w:rFonts w:hint="eastAsia"/>
          <w:lang w:eastAsia="zh-CN"/>
        </w:rPr>
        <w:t>污染进不来</w:t>
      </w:r>
      <w:r>
        <w:rPr>
          <w:rFonts w:hint="eastAsia"/>
          <w:lang w:eastAsia="zh-CN"/>
        </w:rPr>
        <w:t>"</w:t>
      </w:r>
      <w:r>
        <w:rPr>
          <w:rFonts w:hint="eastAsia"/>
          <w:lang w:eastAsia="zh-CN"/>
        </w:rPr>
        <w:t>在本文中只针对定义层。</w:t>
      </w:r>
      <w:r>
        <w:rPr>
          <w:rFonts w:hint="eastAsia"/>
          <w:lang w:eastAsia="zh-CN"/>
        </w:rPr>
        <w:t xml:space="preserve"> </w:t>
      </w:r>
      <w:r>
        <w:rPr>
          <w:rFonts w:hint="eastAsia"/>
          <w:lang w:eastAsia="zh-CN"/>
        </w:rPr>
        <w:t>表达层恰恰是可以且应当被反馈修正的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这不但不与本文主张冲突，反而是本文路径的一个优点：该改的地方有通道，不该改的地方没有通道。</w:t>
      </w:r>
    </w:p>
    <w:p w14:paraId="0999AF8B" w14:textId="77777777" w:rsidR="004655F6" w:rsidRDefault="00000000">
      <w:pPr>
        <w:pStyle w:val="21"/>
        <w:spacing w:before="280" w:after="160" w:line="312" w:lineRule="auto"/>
        <w:rPr>
          <w:lang w:eastAsia="zh-CN"/>
        </w:rPr>
      </w:pPr>
      <w:bookmarkStart w:id="85" w:name="_Toc242439802"/>
      <w:r>
        <w:rPr>
          <w:rFonts w:ascii="Times New Roman" w:eastAsia="黑体" w:hAnsi="Times New Roman" w:hint="eastAsia"/>
          <w:color w:val="000000"/>
          <w:sz w:val="28"/>
          <w:lang w:eastAsia="zh-CN"/>
        </w:rPr>
        <w:t xml:space="preserve">4.11 </w:t>
      </w:r>
      <w:r>
        <w:rPr>
          <w:rFonts w:ascii="Times New Roman" w:eastAsia="黑体" w:hAnsi="Times New Roman" w:hint="eastAsia"/>
          <w:color w:val="000000"/>
          <w:sz w:val="28"/>
          <w:lang w:eastAsia="zh-CN"/>
        </w:rPr>
        <w:t>小结：模型为什么是唯一源头</w:t>
      </w:r>
      <w:bookmarkEnd w:id="85"/>
    </w:p>
    <w:p w14:paraId="67F0222A" w14:textId="77777777" w:rsidR="004655F6" w:rsidRDefault="00000000">
      <w:pPr>
        <w:spacing w:after="120" w:line="360" w:lineRule="auto"/>
        <w:ind w:firstLine="480"/>
        <w:rPr>
          <w:lang w:eastAsia="zh-CN"/>
        </w:rPr>
      </w:pPr>
      <w:r>
        <w:rPr>
          <w:rFonts w:hint="eastAsia"/>
          <w:lang w:eastAsia="zh-CN"/>
        </w:rPr>
        <w:t>本章的论证可以收束为一句结构描述：</w:t>
      </w:r>
    </w:p>
    <w:p w14:paraId="025B87B8" w14:textId="77777777" w:rsidR="004655F6" w:rsidRDefault="00000000">
      <w:pPr>
        <w:spacing w:after="120" w:line="360" w:lineRule="auto"/>
        <w:ind w:firstLine="480"/>
        <w:rPr>
          <w:lang w:eastAsia="zh-CN"/>
        </w:rPr>
      </w:pPr>
      <w:r>
        <w:rPr>
          <w:rFonts w:hint="eastAsia"/>
          <w:lang w:eastAsia="zh-CN"/>
        </w:rPr>
        <w:t>链条上的一切下游</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判据、验证、数据、表达层</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都由模型单向派生；模型是这条链上唯一的源头。</w:t>
      </w:r>
    </w:p>
    <w:p w14:paraId="0C7244E3" w14:textId="77777777" w:rsidR="004655F6" w:rsidRDefault="00000000">
      <w:pPr>
        <w:spacing w:after="120" w:line="360" w:lineRule="auto"/>
        <w:ind w:firstLine="480"/>
        <w:rPr>
          <w:lang w:eastAsia="zh-CN"/>
        </w:rPr>
      </w:pPr>
      <w:r>
        <w:rPr>
          <w:rFonts w:hint="eastAsia"/>
          <w:lang w:eastAsia="zh-CN"/>
        </w:rPr>
        <w:t>这条描述不是一句态度，而是可逐环指认的：</w:t>
      </w:r>
    </w:p>
    <w:p w14:paraId="16C95DEF" w14:textId="77777777" w:rsidR="004655F6" w:rsidRDefault="00000000">
      <w:pPr>
        <w:pStyle w:val="a0"/>
        <w:spacing w:after="60" w:line="360" w:lineRule="auto"/>
        <w:rPr>
          <w:lang w:eastAsia="zh-CN"/>
        </w:rPr>
      </w:pPr>
      <w:r>
        <w:rPr>
          <w:rFonts w:hint="eastAsia"/>
          <w:lang w:eastAsia="zh-CN"/>
        </w:rPr>
        <w:t>判据源于人因研究，经模型承载</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判据是模型的下游；</w:t>
      </w:r>
    </w:p>
    <w:p w14:paraId="46255D66" w14:textId="77777777" w:rsidR="004655F6" w:rsidRDefault="00000000">
      <w:pPr>
        <w:pStyle w:val="a0"/>
        <w:spacing w:after="60" w:line="360" w:lineRule="auto"/>
        <w:rPr>
          <w:lang w:eastAsia="zh-CN"/>
        </w:rPr>
      </w:pPr>
      <w:r>
        <w:rPr>
          <w:rFonts w:hint="eastAsia"/>
          <w:lang w:eastAsia="zh-CN"/>
        </w:rPr>
        <w:t>验证所比对的对象由模型生成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验证是模型的下游；</w:t>
      </w:r>
    </w:p>
    <w:p w14:paraId="227CFCDE" w14:textId="77777777" w:rsidR="004655F6" w:rsidRDefault="00000000">
      <w:pPr>
        <w:pStyle w:val="a0"/>
        <w:spacing w:after="60" w:line="360" w:lineRule="auto"/>
        <w:rPr>
          <w:lang w:eastAsia="zh-CN"/>
        </w:rPr>
      </w:pPr>
      <w:r>
        <w:rPr>
          <w:rFonts w:hint="eastAsia"/>
          <w:lang w:eastAsia="zh-CN"/>
        </w:rPr>
        <w:t>数据只有通过验证才成为数据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数据是产物，不是原料；</w:t>
      </w:r>
    </w:p>
    <w:p w14:paraId="2FFD9489" w14:textId="77777777" w:rsidR="004655F6" w:rsidRDefault="00000000">
      <w:pPr>
        <w:pStyle w:val="a0"/>
        <w:spacing w:after="60" w:line="360" w:lineRule="auto"/>
        <w:rPr>
          <w:lang w:eastAsia="zh-CN"/>
        </w:rPr>
      </w:pPr>
      <w:r>
        <w:rPr>
          <w:rFonts w:hint="eastAsia"/>
          <w:lang w:eastAsia="zh-CN"/>
        </w:rPr>
        <w:t>表达层依附于模型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没有模型，它既无内容也无功能。</w:t>
      </w:r>
    </w:p>
    <w:p w14:paraId="2E3814FA" w14:textId="77777777" w:rsidR="004655F6" w:rsidRDefault="00000000">
      <w:pPr>
        <w:spacing w:after="120" w:line="360" w:lineRule="auto"/>
        <w:ind w:firstLine="480"/>
        <w:rPr>
          <w:lang w:eastAsia="zh-CN"/>
        </w:rPr>
      </w:pPr>
      <w:r>
        <w:rPr>
          <w:rFonts w:hint="eastAsia"/>
          <w:lang w:eastAsia="zh-CN"/>
        </w:rPr>
        <w:t>并且移除模型，下游不是</w:t>
      </w:r>
      <w:r>
        <w:rPr>
          <w:rFonts w:hint="eastAsia"/>
          <w:lang w:eastAsia="zh-CN"/>
        </w:rPr>
        <w:t>"</w:t>
      </w:r>
      <w:r>
        <w:rPr>
          <w:rFonts w:hint="eastAsia"/>
          <w:lang w:eastAsia="zh-CN"/>
        </w:rPr>
        <w:t>变差</w:t>
      </w:r>
      <w:r>
        <w:rPr>
          <w:rFonts w:hint="eastAsia"/>
          <w:lang w:eastAsia="zh-CN"/>
        </w:rPr>
        <w:t>"</w:t>
      </w:r>
      <w:r>
        <w:rPr>
          <w:rFonts w:hint="eastAsia"/>
          <w:lang w:eastAsia="zh-CN"/>
        </w:rPr>
        <w:t>，而是</w:t>
      </w:r>
      <w:r>
        <w:rPr>
          <w:rFonts w:hint="eastAsia"/>
          <w:lang w:eastAsia="zh-CN"/>
        </w:rPr>
        <w:t>"</w:t>
      </w:r>
      <w:r>
        <w:rPr>
          <w:rFonts w:hint="eastAsia"/>
          <w:lang w:eastAsia="zh-CN"/>
        </w:rPr>
        <w:t>不存在</w:t>
      </w:r>
      <w:r>
        <w:rPr>
          <w:rFonts w:hint="eastAsia"/>
          <w:lang w:eastAsia="zh-CN"/>
        </w:rPr>
        <w:t>"</w:t>
      </w:r>
      <w:r>
        <w:rPr>
          <w:rFonts w:hint="eastAsia"/>
          <w:lang w:eastAsia="zh-CN"/>
        </w:rPr>
        <w:t>。这是本章对</w:t>
      </w:r>
      <w:r>
        <w:rPr>
          <w:rFonts w:hint="eastAsia"/>
          <w:lang w:eastAsia="zh-CN"/>
        </w:rPr>
        <w:t>"</w:t>
      </w:r>
      <w:r>
        <w:rPr>
          <w:rFonts w:hint="eastAsia"/>
          <w:lang w:eastAsia="zh-CN"/>
        </w:rPr>
        <w:t>模型最重要</w:t>
      </w:r>
      <w:r>
        <w:rPr>
          <w:rFonts w:hint="eastAsia"/>
          <w:lang w:eastAsia="zh-CN"/>
        </w:rPr>
        <w:t>"</w:t>
      </w:r>
      <w:r>
        <w:rPr>
          <w:rFonts w:hint="eastAsia"/>
          <w:lang w:eastAsia="zh-CN"/>
        </w:rPr>
        <w:t>最精确的表述：它说的是位置关系，不是程度判断。</w:t>
      </w:r>
    </w:p>
    <w:p w14:paraId="3889800E" w14:textId="77777777" w:rsidR="004655F6" w:rsidRDefault="00000000">
      <w:pPr>
        <w:pStyle w:val="31"/>
        <w:spacing w:after="120" w:line="312" w:lineRule="auto"/>
        <w:rPr>
          <w:lang w:eastAsia="zh-CN"/>
        </w:rPr>
      </w:pPr>
      <w:bookmarkStart w:id="86" w:name="_Toc242439803"/>
      <w:r>
        <w:rPr>
          <w:rFonts w:ascii="Times New Roman" w:eastAsia="黑体" w:hAnsi="Times New Roman" w:hint="eastAsia"/>
          <w:color w:val="000000"/>
          <w:lang w:eastAsia="zh-CN"/>
        </w:rPr>
        <w:t xml:space="preserve">4.11.1 </w:t>
      </w:r>
      <w:r>
        <w:rPr>
          <w:rFonts w:ascii="Times New Roman" w:eastAsia="黑体" w:hAnsi="Times New Roman" w:hint="eastAsia"/>
          <w:color w:val="000000"/>
          <w:lang w:eastAsia="zh-CN"/>
        </w:rPr>
        <w:t>三类互相独立的证据</w:t>
      </w:r>
      <w:bookmarkEnd w:id="86"/>
    </w:p>
    <w:p w14:paraId="0E026CA2" w14:textId="77777777" w:rsidR="004655F6" w:rsidRDefault="00000000">
      <w:pPr>
        <w:spacing w:after="120" w:line="360" w:lineRule="auto"/>
        <w:ind w:firstLine="480"/>
        <w:rPr>
          <w:lang w:eastAsia="zh-CN"/>
        </w:rPr>
      </w:pPr>
      <w:r>
        <w:rPr>
          <w:rFonts w:hint="eastAsia"/>
          <w:lang w:eastAsia="zh-CN"/>
        </w:rPr>
        <w:t>本章至此握有三类性质不同、互相独立、却指向同一结论的证据（表</w:t>
      </w:r>
      <w:r>
        <w:rPr>
          <w:rFonts w:hint="eastAsia"/>
          <w:lang w:eastAsia="zh-CN"/>
        </w:rPr>
        <w:t xml:space="preserve"> 4-10</w:t>
      </w:r>
      <w:r>
        <w:rPr>
          <w:rFonts w:hint="eastAsia"/>
          <w:lang w:eastAsia="zh-CN"/>
        </w:rPr>
        <w:t>）。</w:t>
      </w:r>
    </w:p>
    <w:p w14:paraId="0E0E4AA3"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4-10</w:t>
      </w:r>
      <w:r>
        <w:rPr>
          <w:rFonts w:hint="eastAsia"/>
          <w:sz w:val="21"/>
          <w:lang w:eastAsia="zh-CN"/>
        </w:rPr>
        <w:t xml:space="preserve">　三类互相独立的证据</w:t>
      </w:r>
    </w:p>
    <w:tbl>
      <w:tblPr>
        <w:tblStyle w:val="af8"/>
        <w:tblW w:w="0" w:type="auto"/>
        <w:jc w:val="center"/>
        <w:tblLook w:val="04A0" w:firstRow="1" w:lastRow="0" w:firstColumn="1" w:lastColumn="0" w:noHBand="0" w:noVBand="1"/>
      </w:tblPr>
      <w:tblGrid>
        <w:gridCol w:w="2126"/>
        <w:gridCol w:w="2126"/>
        <w:gridCol w:w="2126"/>
        <w:gridCol w:w="2126"/>
      </w:tblGrid>
      <w:tr w:rsidR="004655F6" w14:paraId="35C2C491" w14:textId="77777777">
        <w:trPr>
          <w:jc w:val="center"/>
        </w:trPr>
        <w:tc>
          <w:tcPr>
            <w:tcW w:w="2126" w:type="dxa"/>
          </w:tcPr>
          <w:p w14:paraId="55520324" w14:textId="77777777" w:rsidR="004655F6" w:rsidRDefault="004655F6">
            <w:pPr>
              <w:spacing w:before="40" w:after="40" w:line="276" w:lineRule="auto"/>
              <w:rPr>
                <w:lang w:eastAsia="zh-CN"/>
              </w:rPr>
            </w:pPr>
          </w:p>
        </w:tc>
        <w:tc>
          <w:tcPr>
            <w:tcW w:w="2126" w:type="dxa"/>
          </w:tcPr>
          <w:p w14:paraId="464F5132" w14:textId="77777777" w:rsidR="004655F6" w:rsidRDefault="00000000">
            <w:pPr>
              <w:spacing w:before="40" w:after="40" w:line="276" w:lineRule="auto"/>
            </w:pPr>
            <w:r>
              <w:rPr>
                <w:rFonts w:hint="eastAsia"/>
                <w:b/>
                <w:sz w:val="20"/>
              </w:rPr>
              <w:t>①</w:t>
            </w:r>
            <w:r>
              <w:rPr>
                <w:rFonts w:hint="eastAsia"/>
                <w:b/>
                <w:sz w:val="20"/>
              </w:rPr>
              <w:t xml:space="preserve"> </w:t>
            </w:r>
            <w:r>
              <w:rPr>
                <w:rFonts w:hint="eastAsia"/>
                <w:b/>
                <w:sz w:val="20"/>
              </w:rPr>
              <w:t>结构性证据</w:t>
            </w:r>
          </w:p>
        </w:tc>
        <w:tc>
          <w:tcPr>
            <w:tcW w:w="2126" w:type="dxa"/>
          </w:tcPr>
          <w:p w14:paraId="6BEAD230" w14:textId="77777777" w:rsidR="004655F6" w:rsidRDefault="00000000">
            <w:pPr>
              <w:spacing w:before="40" w:after="40" w:line="276" w:lineRule="auto"/>
            </w:pPr>
            <w:r>
              <w:rPr>
                <w:rFonts w:hint="eastAsia"/>
                <w:b/>
                <w:sz w:val="20"/>
              </w:rPr>
              <w:t>②</w:t>
            </w:r>
            <w:r>
              <w:rPr>
                <w:rFonts w:hint="eastAsia"/>
                <w:b/>
                <w:sz w:val="20"/>
              </w:rPr>
              <w:t xml:space="preserve"> </w:t>
            </w:r>
            <w:r>
              <w:rPr>
                <w:rFonts w:hint="eastAsia"/>
                <w:b/>
                <w:sz w:val="20"/>
              </w:rPr>
              <w:t>行为类证据之一</w:t>
            </w:r>
          </w:p>
        </w:tc>
        <w:tc>
          <w:tcPr>
            <w:tcW w:w="2126" w:type="dxa"/>
          </w:tcPr>
          <w:p w14:paraId="2A8E7247" w14:textId="77777777" w:rsidR="004655F6" w:rsidRDefault="00000000">
            <w:pPr>
              <w:spacing w:before="40" w:after="40" w:line="276" w:lineRule="auto"/>
            </w:pPr>
            <w:r>
              <w:rPr>
                <w:rFonts w:hint="eastAsia"/>
                <w:b/>
                <w:sz w:val="20"/>
              </w:rPr>
              <w:t>③</w:t>
            </w:r>
            <w:r>
              <w:rPr>
                <w:rFonts w:hint="eastAsia"/>
                <w:b/>
                <w:sz w:val="20"/>
              </w:rPr>
              <w:t xml:space="preserve"> </w:t>
            </w:r>
            <w:r>
              <w:rPr>
                <w:rFonts w:hint="eastAsia"/>
                <w:b/>
                <w:sz w:val="20"/>
              </w:rPr>
              <w:t>行为类证据之二</w:t>
            </w:r>
          </w:p>
        </w:tc>
      </w:tr>
      <w:tr w:rsidR="004655F6" w14:paraId="7C110DC3" w14:textId="77777777">
        <w:trPr>
          <w:jc w:val="center"/>
        </w:trPr>
        <w:tc>
          <w:tcPr>
            <w:tcW w:w="2126" w:type="dxa"/>
          </w:tcPr>
          <w:p w14:paraId="0BFBC00D" w14:textId="77777777" w:rsidR="004655F6" w:rsidRDefault="00000000">
            <w:pPr>
              <w:spacing w:before="40" w:after="40" w:line="276" w:lineRule="auto"/>
            </w:pPr>
            <w:r>
              <w:rPr>
                <w:rFonts w:hint="eastAsia"/>
                <w:sz w:val="20"/>
              </w:rPr>
              <w:t>内容</w:t>
            </w:r>
          </w:p>
        </w:tc>
        <w:tc>
          <w:tcPr>
            <w:tcW w:w="2126" w:type="dxa"/>
          </w:tcPr>
          <w:p w14:paraId="5403703D" w14:textId="77777777" w:rsidR="004655F6" w:rsidRDefault="00000000">
            <w:pPr>
              <w:spacing w:before="40" w:after="40" w:line="276" w:lineRule="auto"/>
              <w:rPr>
                <w:lang w:eastAsia="zh-CN"/>
              </w:rPr>
            </w:pPr>
            <w:r>
              <w:rPr>
                <w:rFonts w:hint="eastAsia"/>
                <w:sz w:val="20"/>
                <w:lang w:eastAsia="zh-CN"/>
              </w:rPr>
              <w:t>链条的每一环都由模型派生</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判据、验证、数据、表达层</w:t>
            </w:r>
          </w:p>
        </w:tc>
        <w:tc>
          <w:tcPr>
            <w:tcW w:w="2126" w:type="dxa"/>
          </w:tcPr>
          <w:p w14:paraId="22F5B2DF" w14:textId="77777777" w:rsidR="004655F6" w:rsidRDefault="00000000">
            <w:pPr>
              <w:spacing w:before="40" w:after="40" w:line="276" w:lineRule="auto"/>
              <w:rPr>
                <w:lang w:eastAsia="zh-CN"/>
              </w:rPr>
            </w:pPr>
            <w:r>
              <w:rPr>
                <w:rFonts w:hint="eastAsia"/>
                <w:sz w:val="20"/>
                <w:lang w:eastAsia="zh-CN"/>
              </w:rPr>
              <w:t>资源分配的优先序</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表达层修正成本低却被有意推迟</w:t>
            </w:r>
          </w:p>
        </w:tc>
        <w:tc>
          <w:tcPr>
            <w:tcW w:w="2126" w:type="dxa"/>
          </w:tcPr>
          <w:p w14:paraId="46DBDF44" w14:textId="77777777" w:rsidR="004655F6" w:rsidRDefault="00000000">
            <w:pPr>
              <w:spacing w:before="40" w:after="40" w:line="276" w:lineRule="auto"/>
              <w:rPr>
                <w:lang w:eastAsia="zh-CN"/>
              </w:rPr>
            </w:pPr>
            <w:r>
              <w:rPr>
                <w:rFonts w:hint="eastAsia"/>
                <w:sz w:val="20"/>
                <w:lang w:eastAsia="zh-CN"/>
              </w:rPr>
              <w:t>用户主动输入一次即枯竭，模型输出却每日不同且持续</w:t>
            </w:r>
          </w:p>
        </w:tc>
      </w:tr>
      <w:tr w:rsidR="004655F6" w14:paraId="1B10AB9D" w14:textId="77777777">
        <w:trPr>
          <w:jc w:val="center"/>
        </w:trPr>
        <w:tc>
          <w:tcPr>
            <w:tcW w:w="2126" w:type="dxa"/>
          </w:tcPr>
          <w:p w14:paraId="3549FEC8" w14:textId="77777777" w:rsidR="004655F6" w:rsidRDefault="00000000">
            <w:pPr>
              <w:spacing w:before="40" w:after="40" w:line="276" w:lineRule="auto"/>
            </w:pPr>
            <w:r>
              <w:rPr>
                <w:rFonts w:hint="eastAsia"/>
                <w:sz w:val="20"/>
              </w:rPr>
              <w:t>性质</w:t>
            </w:r>
          </w:p>
        </w:tc>
        <w:tc>
          <w:tcPr>
            <w:tcW w:w="2126" w:type="dxa"/>
          </w:tcPr>
          <w:p w14:paraId="72C00BC1" w14:textId="77777777" w:rsidR="004655F6" w:rsidRDefault="00000000">
            <w:pPr>
              <w:spacing w:before="40" w:after="40" w:line="276" w:lineRule="auto"/>
            </w:pPr>
            <w:r>
              <w:rPr>
                <w:rFonts w:hint="eastAsia"/>
                <w:sz w:val="20"/>
              </w:rPr>
              <w:t>可指认的结构事实</w:t>
            </w:r>
          </w:p>
        </w:tc>
        <w:tc>
          <w:tcPr>
            <w:tcW w:w="2126" w:type="dxa"/>
          </w:tcPr>
          <w:p w14:paraId="4C8FE7CB" w14:textId="77777777" w:rsidR="004655F6" w:rsidRDefault="00000000">
            <w:pPr>
              <w:spacing w:before="40" w:after="40" w:line="276" w:lineRule="auto"/>
            </w:pPr>
            <w:r>
              <w:rPr>
                <w:rFonts w:hint="eastAsia"/>
                <w:sz w:val="20"/>
              </w:rPr>
              <w:t>可观察的取舍</w:t>
            </w:r>
          </w:p>
        </w:tc>
        <w:tc>
          <w:tcPr>
            <w:tcW w:w="2126" w:type="dxa"/>
          </w:tcPr>
          <w:p w14:paraId="47BC3A2D" w14:textId="77777777" w:rsidR="004655F6" w:rsidRDefault="00000000">
            <w:pPr>
              <w:spacing w:before="40" w:after="40" w:line="276" w:lineRule="auto"/>
            </w:pPr>
            <w:r>
              <w:rPr>
                <w:rFonts w:hint="eastAsia"/>
                <w:sz w:val="20"/>
              </w:rPr>
              <w:t>可观察的收支差额</w:t>
            </w:r>
          </w:p>
        </w:tc>
      </w:tr>
      <w:tr w:rsidR="004655F6" w14:paraId="64FE9A89" w14:textId="77777777">
        <w:trPr>
          <w:jc w:val="center"/>
        </w:trPr>
        <w:tc>
          <w:tcPr>
            <w:tcW w:w="2126" w:type="dxa"/>
          </w:tcPr>
          <w:p w14:paraId="699462A6" w14:textId="77777777" w:rsidR="004655F6" w:rsidRDefault="00000000">
            <w:pPr>
              <w:spacing w:before="40" w:after="40" w:line="276" w:lineRule="auto"/>
            </w:pPr>
            <w:r>
              <w:rPr>
                <w:rFonts w:hint="eastAsia"/>
                <w:sz w:val="20"/>
              </w:rPr>
              <w:t>为什么有力</w:t>
            </w:r>
          </w:p>
        </w:tc>
        <w:tc>
          <w:tcPr>
            <w:tcW w:w="2126" w:type="dxa"/>
          </w:tcPr>
          <w:p w14:paraId="7C99787B" w14:textId="77777777" w:rsidR="004655F6" w:rsidRDefault="00000000">
            <w:pPr>
              <w:spacing w:before="40" w:after="40" w:line="276" w:lineRule="auto"/>
              <w:rPr>
                <w:lang w:eastAsia="zh-CN"/>
              </w:rPr>
            </w:pPr>
            <w:r>
              <w:rPr>
                <w:rFonts w:hint="eastAsia"/>
                <w:sz w:val="20"/>
                <w:lang w:eastAsia="zh-CN"/>
              </w:rPr>
              <w:t>移除模型则下游全部不存在</w:t>
            </w:r>
          </w:p>
        </w:tc>
        <w:tc>
          <w:tcPr>
            <w:tcW w:w="2126" w:type="dxa"/>
          </w:tcPr>
          <w:p w14:paraId="26B00264" w14:textId="77777777" w:rsidR="004655F6" w:rsidRDefault="00000000">
            <w:pPr>
              <w:spacing w:before="40" w:after="40" w:line="276" w:lineRule="auto"/>
            </w:pPr>
            <w:r>
              <w:rPr>
                <w:rFonts w:hint="eastAsia"/>
                <w:sz w:val="20"/>
              </w:rPr>
              <w:t>行为比宣言更难反驳</w:t>
            </w:r>
          </w:p>
        </w:tc>
        <w:tc>
          <w:tcPr>
            <w:tcW w:w="2126" w:type="dxa"/>
          </w:tcPr>
          <w:p w14:paraId="49588BF9" w14:textId="77777777" w:rsidR="004655F6" w:rsidRDefault="00000000">
            <w:pPr>
              <w:spacing w:before="40" w:after="40" w:line="276" w:lineRule="auto"/>
              <w:rPr>
                <w:lang w:eastAsia="zh-CN"/>
              </w:rPr>
            </w:pPr>
            <w:r>
              <w:rPr>
                <w:rFonts w:hint="eastAsia"/>
                <w:sz w:val="20"/>
                <w:lang w:eastAsia="zh-CN"/>
              </w:rPr>
              <w:t>输入端信息量有限且一次性、输出端持续且变化，</w:t>
            </w:r>
            <w:r>
              <w:rPr>
                <w:rFonts w:hint="eastAsia"/>
                <w:sz w:val="20"/>
                <w:lang w:eastAsia="zh-CN"/>
              </w:rPr>
              <w:t xml:space="preserve"> </w:t>
            </w:r>
            <w:r>
              <w:rPr>
                <w:rFonts w:hint="eastAsia"/>
                <w:sz w:val="20"/>
                <w:lang w:eastAsia="zh-CN"/>
              </w:rPr>
              <w:t>差额只能由模型提供</w:t>
            </w:r>
          </w:p>
        </w:tc>
      </w:tr>
      <w:tr w:rsidR="004655F6" w14:paraId="086903CD" w14:textId="77777777">
        <w:trPr>
          <w:jc w:val="center"/>
        </w:trPr>
        <w:tc>
          <w:tcPr>
            <w:tcW w:w="2126" w:type="dxa"/>
          </w:tcPr>
          <w:p w14:paraId="167B53C3" w14:textId="77777777" w:rsidR="004655F6" w:rsidRDefault="00000000">
            <w:pPr>
              <w:spacing w:before="40" w:after="40" w:line="276" w:lineRule="auto"/>
            </w:pPr>
            <w:r>
              <w:rPr>
                <w:rFonts w:hint="eastAsia"/>
                <w:sz w:val="20"/>
              </w:rPr>
              <w:t>出处</w:t>
            </w:r>
          </w:p>
        </w:tc>
        <w:tc>
          <w:tcPr>
            <w:tcW w:w="2126" w:type="dxa"/>
          </w:tcPr>
          <w:p w14:paraId="14491917" w14:textId="77777777" w:rsidR="004655F6" w:rsidRDefault="00000000">
            <w:pPr>
              <w:spacing w:before="40" w:after="40" w:line="276" w:lineRule="auto"/>
            </w:pPr>
            <w:r>
              <w:rPr>
                <w:rFonts w:hint="eastAsia"/>
                <w:sz w:val="20"/>
              </w:rPr>
              <w:t>4.7.6</w:t>
            </w:r>
            <w:r>
              <w:rPr>
                <w:rFonts w:hint="eastAsia"/>
                <w:sz w:val="20"/>
              </w:rPr>
              <w:t>、</w:t>
            </w:r>
            <w:r>
              <w:rPr>
                <w:rFonts w:hint="eastAsia"/>
                <w:sz w:val="20"/>
              </w:rPr>
              <w:t xml:space="preserve"> 4.11</w:t>
            </w:r>
          </w:p>
        </w:tc>
        <w:tc>
          <w:tcPr>
            <w:tcW w:w="2126" w:type="dxa"/>
          </w:tcPr>
          <w:p w14:paraId="53543224" w14:textId="77777777" w:rsidR="004655F6" w:rsidRDefault="00000000">
            <w:pPr>
              <w:spacing w:before="40" w:after="40" w:line="276" w:lineRule="auto"/>
            </w:pPr>
            <w:r>
              <w:rPr>
                <w:sz w:val="20"/>
              </w:rPr>
              <w:t>4.6</w:t>
            </w:r>
          </w:p>
        </w:tc>
        <w:tc>
          <w:tcPr>
            <w:tcW w:w="2126" w:type="dxa"/>
          </w:tcPr>
          <w:p w14:paraId="60145E0D" w14:textId="77777777" w:rsidR="004655F6" w:rsidRDefault="00000000">
            <w:pPr>
              <w:spacing w:before="40" w:after="40" w:line="276" w:lineRule="auto"/>
            </w:pPr>
            <w:r>
              <w:rPr>
                <w:sz w:val="20"/>
              </w:rPr>
              <w:t>4.8.1</w:t>
            </w:r>
          </w:p>
        </w:tc>
      </w:tr>
    </w:tbl>
    <w:p w14:paraId="3FC3723D" w14:textId="77777777" w:rsidR="004655F6" w:rsidRDefault="004655F6"/>
    <w:p w14:paraId="480272CA" w14:textId="77777777" w:rsidR="004655F6" w:rsidRDefault="00000000">
      <w:pPr>
        <w:spacing w:after="120" w:line="360" w:lineRule="auto"/>
        <w:ind w:firstLine="480"/>
        <w:rPr>
          <w:lang w:eastAsia="zh-CN"/>
        </w:rPr>
      </w:pPr>
      <w:r>
        <w:rPr>
          <w:rFonts w:hint="eastAsia"/>
          <w:lang w:eastAsia="zh-CN"/>
        </w:rPr>
        <w:t>在单案例研究中，同时握有三类独立证据的情形很少见。这是本文证据强度的来源。其中第</w:t>
      </w:r>
      <w:r>
        <w:rPr>
          <w:rFonts w:hint="eastAsia"/>
          <w:lang w:eastAsia="zh-CN"/>
        </w:rPr>
        <w:t xml:space="preserve"> </w:t>
      </w:r>
      <w:r>
        <w:rPr>
          <w:rFonts w:hint="eastAsia"/>
          <w:lang w:eastAsia="zh-CN"/>
        </w:rPr>
        <w:t>③</w:t>
      </w:r>
      <w:r>
        <w:rPr>
          <w:rFonts w:hint="eastAsia"/>
          <w:lang w:eastAsia="zh-CN"/>
        </w:rPr>
        <w:t xml:space="preserve"> </w:t>
      </w:r>
      <w:r>
        <w:rPr>
          <w:rFonts w:hint="eastAsia"/>
          <w:lang w:eastAsia="zh-CN"/>
        </w:rPr>
        <w:t>类与核心论点咬合最紧：数据端只提供一次起点，模型端负责全部后续内容。</w:t>
      </w:r>
    </w:p>
    <w:p w14:paraId="20FA870D" w14:textId="77777777" w:rsidR="004655F6" w:rsidRDefault="00000000">
      <w:pPr>
        <w:pStyle w:val="31"/>
        <w:spacing w:after="120" w:line="312" w:lineRule="auto"/>
        <w:rPr>
          <w:lang w:eastAsia="zh-CN"/>
        </w:rPr>
      </w:pPr>
      <w:bookmarkStart w:id="87" w:name="_Toc242439804"/>
      <w:r>
        <w:rPr>
          <w:rFonts w:ascii="Times New Roman" w:eastAsia="黑体" w:hAnsi="Times New Roman" w:hint="eastAsia"/>
          <w:color w:val="000000"/>
          <w:lang w:eastAsia="zh-CN"/>
        </w:rPr>
        <w:t xml:space="preserve">4.11.2 </w:t>
      </w:r>
      <w:r>
        <w:rPr>
          <w:rFonts w:ascii="Times New Roman" w:eastAsia="黑体" w:hAnsi="Times New Roman" w:hint="eastAsia"/>
          <w:color w:val="000000"/>
          <w:lang w:eastAsia="zh-CN"/>
        </w:rPr>
        <w:t>本章的落点与下一章</w:t>
      </w:r>
      <w:bookmarkEnd w:id="87"/>
    </w:p>
    <w:p w14:paraId="461BC521" w14:textId="77777777" w:rsidR="004655F6" w:rsidRDefault="00000000">
      <w:pPr>
        <w:spacing w:after="120" w:line="360" w:lineRule="auto"/>
        <w:ind w:firstLine="480"/>
        <w:rPr>
          <w:lang w:eastAsia="zh-CN"/>
        </w:rPr>
      </w:pPr>
      <w:r>
        <w:rPr>
          <w:rFonts w:hint="eastAsia"/>
          <w:lang w:eastAsia="zh-CN"/>
        </w:rPr>
        <w:t>本章确立的是结构。由此可以直接推出两章：</w:t>
      </w:r>
    </w:p>
    <w:p w14:paraId="326660CD" w14:textId="77777777" w:rsidR="004655F6" w:rsidRDefault="00000000">
      <w:pPr>
        <w:pStyle w:val="a0"/>
        <w:spacing w:after="60" w:line="360" w:lineRule="auto"/>
        <w:rPr>
          <w:lang w:eastAsia="zh-CN"/>
        </w:rPr>
      </w:pPr>
      <w:r>
        <w:rPr>
          <w:rFonts w:hint="eastAsia"/>
          <w:lang w:eastAsia="zh-CN"/>
        </w:rPr>
        <w:t>第</w:t>
      </w:r>
      <w:r>
        <w:rPr>
          <w:rFonts w:hint="eastAsia"/>
          <w:lang w:eastAsia="zh-CN"/>
        </w:rPr>
        <w:t xml:space="preserve"> 5 </w:t>
      </w:r>
      <w:r>
        <w:rPr>
          <w:rFonts w:hint="eastAsia"/>
          <w:lang w:eastAsia="zh-CN"/>
        </w:rPr>
        <w:t>章（设计原则）：把本章各处已在本项目实际运行的做法，固化为可复用的原则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其中第</w:t>
      </w:r>
      <w:r>
        <w:rPr>
          <w:rFonts w:hint="eastAsia"/>
          <w:lang w:eastAsia="zh-CN"/>
        </w:rPr>
        <w:t xml:space="preserve"> 11</w:t>
      </w:r>
      <w:r>
        <w:rPr>
          <w:rFonts w:hint="eastAsia"/>
          <w:lang w:eastAsia="zh-CN"/>
        </w:rPr>
        <w:t>、</w:t>
      </w:r>
      <w:r>
        <w:rPr>
          <w:rFonts w:hint="eastAsia"/>
          <w:lang w:eastAsia="zh-CN"/>
        </w:rPr>
        <w:t>12</w:t>
      </w:r>
      <w:r>
        <w:rPr>
          <w:rFonts w:hint="eastAsia"/>
          <w:lang w:eastAsia="zh-CN"/>
        </w:rPr>
        <w:t>、</w:t>
      </w:r>
      <w:r>
        <w:rPr>
          <w:rFonts w:hint="eastAsia"/>
          <w:lang w:eastAsia="zh-CN"/>
        </w:rPr>
        <w:t>13</w:t>
      </w:r>
      <w:r>
        <w:rPr>
          <w:rFonts w:hint="eastAsia"/>
          <w:lang w:eastAsia="zh-CN"/>
        </w:rPr>
        <w:t>、</w:t>
      </w:r>
      <w:r>
        <w:rPr>
          <w:rFonts w:hint="eastAsia"/>
          <w:lang w:eastAsia="zh-CN"/>
        </w:rPr>
        <w:t xml:space="preserve">14 </w:t>
      </w:r>
      <w:r>
        <w:rPr>
          <w:rFonts w:hint="eastAsia"/>
          <w:lang w:eastAsia="zh-CN"/>
        </w:rPr>
        <w:t>条属</w:t>
      </w:r>
      <w:r>
        <w:rPr>
          <w:rFonts w:hint="eastAsia"/>
          <w:lang w:eastAsia="zh-CN"/>
        </w:rPr>
        <w:t>"</w:t>
      </w:r>
      <w:r>
        <w:rPr>
          <w:rFonts w:hint="eastAsia"/>
          <w:lang w:eastAsia="zh-CN"/>
        </w:rPr>
        <w:t>已在运行</w:t>
      </w:r>
      <w:r>
        <w:rPr>
          <w:rFonts w:hint="eastAsia"/>
          <w:lang w:eastAsia="zh-CN"/>
        </w:rPr>
        <w:t>"</w:t>
      </w:r>
      <w:r>
        <w:rPr>
          <w:rFonts w:hint="eastAsia"/>
          <w:lang w:eastAsia="zh-CN"/>
        </w:rPr>
        <w:t>的原则（有本章的事实支撑），第</w:t>
      </w:r>
      <w:r>
        <w:rPr>
          <w:rFonts w:hint="eastAsia"/>
          <w:lang w:eastAsia="zh-CN"/>
        </w:rPr>
        <w:t xml:space="preserve"> 7 </w:t>
      </w:r>
      <w:r>
        <w:rPr>
          <w:rFonts w:hint="eastAsia"/>
          <w:lang w:eastAsia="zh-CN"/>
        </w:rPr>
        <w:t>条为</w:t>
      </w:r>
      <w:r>
        <w:rPr>
          <w:rFonts w:hint="eastAsia"/>
          <w:lang w:eastAsia="zh-CN"/>
        </w:rPr>
        <w:t>"</w:t>
      </w:r>
      <w:r>
        <w:rPr>
          <w:rFonts w:hint="eastAsia"/>
          <w:lang w:eastAsia="zh-CN"/>
        </w:rPr>
        <w:t>目标状态</w:t>
      </w:r>
      <w:r>
        <w:rPr>
          <w:rFonts w:hint="eastAsia"/>
          <w:lang w:eastAsia="zh-CN"/>
        </w:rPr>
        <w:t>"</w:t>
      </w:r>
      <w:r>
        <w:rPr>
          <w:rFonts w:hint="eastAsia"/>
          <w:lang w:eastAsia="zh-CN"/>
        </w:rPr>
        <w:t>；</w:t>
      </w:r>
    </w:p>
    <w:p w14:paraId="1C9C5BD6" w14:textId="77777777" w:rsidR="004655F6" w:rsidRDefault="00000000">
      <w:pPr>
        <w:pStyle w:val="a0"/>
        <w:spacing w:after="60" w:line="360" w:lineRule="auto"/>
        <w:rPr>
          <w:lang w:eastAsia="zh-CN"/>
        </w:rPr>
      </w:pPr>
      <w:r>
        <w:rPr>
          <w:rFonts w:hint="eastAsia"/>
          <w:lang w:eastAsia="zh-CN"/>
        </w:rPr>
        <w:t>第</w:t>
      </w:r>
      <w:r>
        <w:rPr>
          <w:rFonts w:hint="eastAsia"/>
          <w:lang w:eastAsia="zh-CN"/>
        </w:rPr>
        <w:t xml:space="preserve"> 6 </w:t>
      </w:r>
      <w:r>
        <w:rPr>
          <w:rFonts w:hint="eastAsia"/>
          <w:lang w:eastAsia="zh-CN"/>
        </w:rPr>
        <w:t>章（可检验命题）：把本章的结构事实转化为可证伪的命题，并给出检验方案。</w:t>
      </w:r>
    </w:p>
    <w:p w14:paraId="357BDF88" w14:textId="77777777" w:rsidR="004655F6" w:rsidRDefault="00000000">
      <w:pPr>
        <w:spacing w:after="120" w:line="360" w:lineRule="auto"/>
        <w:ind w:firstLine="480"/>
        <w:rPr>
          <w:lang w:eastAsia="zh-CN"/>
        </w:rPr>
      </w:pPr>
      <w:r>
        <w:rPr>
          <w:rFonts w:hint="eastAsia"/>
          <w:lang w:eastAsia="zh-CN"/>
        </w:rPr>
        <w:t>而本章结构本身的可证伪性可以这样表述：若任一派生关系被打破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数据触到模型或定义，或使用者触到模型输出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本路径即被证伪。</w:t>
      </w:r>
      <w:r>
        <w:rPr>
          <w:rFonts w:hint="eastAsia"/>
          <w:lang w:eastAsia="zh-CN"/>
        </w:rPr>
        <w:t xml:space="preserve"> </w:t>
      </w:r>
      <w:r>
        <w:rPr>
          <w:rFonts w:hint="eastAsia"/>
          <w:lang w:eastAsia="zh-CN"/>
        </w:rPr>
        <w:t>这一条件将在第</w:t>
      </w:r>
      <w:r>
        <w:rPr>
          <w:rFonts w:hint="eastAsia"/>
          <w:lang w:eastAsia="zh-CN"/>
        </w:rPr>
        <w:t xml:space="preserve"> 6 </w:t>
      </w:r>
      <w:r>
        <w:rPr>
          <w:rFonts w:hint="eastAsia"/>
          <w:lang w:eastAsia="zh-CN"/>
        </w:rPr>
        <w:t>章展开为具体命题。</w:t>
      </w:r>
    </w:p>
    <w:p w14:paraId="6C3B467C" w14:textId="77777777" w:rsidR="004655F6" w:rsidRDefault="00000000">
      <w:pPr>
        <w:pStyle w:val="1"/>
        <w:pageBreakBefore/>
        <w:spacing w:before="400" w:after="240" w:line="312" w:lineRule="auto"/>
        <w:rPr>
          <w:lang w:eastAsia="zh-CN"/>
        </w:rPr>
      </w:pPr>
      <w:bookmarkStart w:id="88" w:name="_Toc242439805"/>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5 </w:t>
      </w:r>
      <w:r>
        <w:rPr>
          <w:rFonts w:ascii="Times New Roman" w:eastAsia="黑体" w:hAnsi="Times New Roman" w:hint="eastAsia"/>
          <w:color w:val="000000"/>
          <w:sz w:val="36"/>
          <w:lang w:eastAsia="zh-CN"/>
        </w:rPr>
        <w:t>章　设计原则</w:t>
      </w:r>
      <w:bookmarkEnd w:id="88"/>
    </w:p>
    <w:p w14:paraId="390BFA55" w14:textId="77777777" w:rsidR="004655F6" w:rsidRDefault="00000000">
      <w:pPr>
        <w:spacing w:after="120" w:line="360" w:lineRule="auto"/>
        <w:ind w:firstLine="480"/>
        <w:rPr>
          <w:lang w:eastAsia="zh-CN"/>
        </w:rPr>
      </w:pPr>
      <w:r>
        <w:rPr>
          <w:rFonts w:hint="eastAsia"/>
          <w:lang w:eastAsia="zh-CN"/>
        </w:rPr>
        <w:t>与第</w:t>
      </w:r>
      <w:r>
        <w:rPr>
          <w:rFonts w:hint="eastAsia"/>
          <w:lang w:eastAsia="zh-CN"/>
        </w:rPr>
        <w:t xml:space="preserve"> 4 </w:t>
      </w:r>
      <w:r>
        <w:rPr>
          <w:rFonts w:hint="eastAsia"/>
          <w:lang w:eastAsia="zh-CN"/>
        </w:rPr>
        <w:t>章相同：本章的一切原则都只涉及模型在系统中的位置、输入输出关系与边界，不涉及模型内部的任何机制或指标。关于模型，本文能说的只有一句</w:t>
      </w:r>
      <w:r>
        <w:rPr>
          <w:rFonts w:hint="eastAsia"/>
          <w:lang w:eastAsia="zh-CN"/>
        </w:rPr>
        <w:t xml:space="preserve"> </w:t>
      </w:r>
      <w:r>
        <w:rPr>
          <w:rFonts w:hint="eastAsia"/>
          <w:lang w:eastAsia="zh-CN"/>
        </w:rPr>
        <w:t>——</w:t>
      </w:r>
      <w:r>
        <w:rPr>
          <w:rFonts w:hint="eastAsia"/>
          <w:lang w:eastAsia="zh-CN"/>
        </w:rPr>
        <w:t>"</w:t>
      </w:r>
      <w:r>
        <w:rPr>
          <w:rFonts w:hint="eastAsia"/>
          <w:lang w:eastAsia="zh-CN"/>
        </w:rPr>
        <w:t>它由人因研究设计而来</w:t>
      </w:r>
      <w:r>
        <w:rPr>
          <w:rFonts w:hint="eastAsia"/>
          <w:lang w:eastAsia="zh-CN"/>
        </w:rPr>
        <w:t>"</w:t>
      </w:r>
      <w:r>
        <w:rPr>
          <w:rFonts w:hint="eastAsia"/>
          <w:lang w:eastAsia="zh-CN"/>
        </w:rPr>
        <w:t>（详见第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w:t>
      </w:r>
    </w:p>
    <w:p w14:paraId="1B8F6F50" w14:textId="77777777" w:rsidR="004655F6" w:rsidRDefault="00000000">
      <w:pPr>
        <w:spacing w:after="120" w:line="360" w:lineRule="auto"/>
        <w:ind w:firstLine="480"/>
        <w:rPr>
          <w:lang w:eastAsia="zh-CN"/>
        </w:rPr>
      </w:pPr>
      <w:r>
        <w:rPr>
          <w:rFonts w:hint="eastAsia"/>
          <w:lang w:eastAsia="zh-CN"/>
        </w:rPr>
        <w:t>本章的原则是为</w:t>
      </w:r>
      <w:r>
        <w:rPr>
          <w:rFonts w:hint="eastAsia"/>
          <w:lang w:eastAsia="zh-CN"/>
        </w:rPr>
        <w:t>"</w:t>
      </w:r>
      <w:r>
        <w:rPr>
          <w:rFonts w:hint="eastAsia"/>
          <w:lang w:eastAsia="zh-CN"/>
        </w:rPr>
        <w:t>这条路径可行</w:t>
      </w:r>
      <w:r>
        <w:rPr>
          <w:rFonts w:hint="eastAsia"/>
          <w:lang w:eastAsia="zh-CN"/>
        </w:rPr>
        <w:t>"</w:t>
      </w:r>
      <w:r>
        <w:rPr>
          <w:rFonts w:hint="eastAsia"/>
          <w:lang w:eastAsia="zh-CN"/>
        </w:rPr>
        <w:t>服务的做法条目，不是</w:t>
      </w:r>
      <w:r>
        <w:rPr>
          <w:rFonts w:hint="eastAsia"/>
          <w:lang w:eastAsia="zh-CN"/>
        </w:rPr>
        <w:t>"</w:t>
      </w:r>
      <w:r>
        <w:rPr>
          <w:rFonts w:hint="eastAsia"/>
          <w:lang w:eastAsia="zh-CN"/>
        </w:rPr>
        <w:t>这样比传统做法更好</w:t>
      </w:r>
      <w:r>
        <w:rPr>
          <w:rFonts w:hint="eastAsia"/>
          <w:lang w:eastAsia="zh-CN"/>
        </w:rPr>
        <w:t>"</w:t>
      </w:r>
      <w:r>
        <w:rPr>
          <w:rFonts w:hint="eastAsia"/>
          <w:lang w:eastAsia="zh-CN"/>
        </w:rPr>
        <w:t>的证明。本文主张</w:t>
      </w:r>
      <w:r>
        <w:rPr>
          <w:rFonts w:hint="eastAsia"/>
          <w:lang w:eastAsia="zh-CN"/>
        </w:rPr>
        <w:t>"</w:t>
      </w:r>
      <w:r>
        <w:rPr>
          <w:rFonts w:hint="eastAsia"/>
          <w:lang w:eastAsia="zh-CN"/>
        </w:rPr>
        <w:t>可行</w:t>
      </w:r>
      <w:r>
        <w:rPr>
          <w:rFonts w:hint="eastAsia"/>
          <w:lang w:eastAsia="zh-CN"/>
        </w:rPr>
        <w:t>"</w:t>
      </w:r>
      <w:r>
        <w:rPr>
          <w:rFonts w:hint="eastAsia"/>
          <w:lang w:eastAsia="zh-CN"/>
        </w:rPr>
        <w:t>、不主张</w:t>
      </w:r>
      <w:r>
        <w:rPr>
          <w:rFonts w:hint="eastAsia"/>
          <w:lang w:eastAsia="zh-CN"/>
        </w:rPr>
        <w:t>"</w:t>
      </w:r>
      <w:r>
        <w:rPr>
          <w:rFonts w:hint="eastAsia"/>
          <w:lang w:eastAsia="zh-CN"/>
        </w:rPr>
        <w:t>更优</w:t>
      </w:r>
      <w:r>
        <w:rPr>
          <w:rFonts w:hint="eastAsia"/>
          <w:lang w:eastAsia="zh-CN"/>
        </w:rPr>
        <w:t>"</w:t>
      </w:r>
      <w:r>
        <w:rPr>
          <w:rFonts w:hint="eastAsia"/>
          <w:lang w:eastAsia="zh-CN"/>
        </w:rPr>
        <w:t>（详见第</w:t>
      </w:r>
      <w:r>
        <w:rPr>
          <w:rFonts w:hint="eastAsia"/>
          <w:lang w:eastAsia="zh-CN"/>
        </w:rPr>
        <w:t xml:space="preserve"> 3 </w:t>
      </w:r>
      <w:r>
        <w:rPr>
          <w:rFonts w:hint="eastAsia"/>
          <w:lang w:eastAsia="zh-CN"/>
        </w:rPr>
        <w:t>章</w:t>
      </w:r>
      <w:r>
        <w:rPr>
          <w:rFonts w:hint="eastAsia"/>
          <w:lang w:eastAsia="zh-CN"/>
        </w:rPr>
        <w:t xml:space="preserve"> 3.6.3</w:t>
      </w:r>
      <w:r>
        <w:rPr>
          <w:rFonts w:hint="eastAsia"/>
          <w:lang w:eastAsia="zh-CN"/>
        </w:rPr>
        <w:t>）；故每条原则的失败模式写的是</w:t>
      </w:r>
      <w:r>
        <w:rPr>
          <w:rFonts w:hint="eastAsia"/>
          <w:lang w:eastAsia="zh-CN"/>
        </w:rPr>
        <w:t>"</w:t>
      </w:r>
      <w:r>
        <w:rPr>
          <w:rFonts w:hint="eastAsia"/>
          <w:lang w:eastAsia="zh-CN"/>
        </w:rPr>
        <w:t>违反它会破坏什么</w:t>
      </w:r>
      <w:r>
        <w:rPr>
          <w:rFonts w:hint="eastAsia"/>
          <w:lang w:eastAsia="zh-CN"/>
        </w:rPr>
        <w:t>"</w:t>
      </w:r>
      <w:r>
        <w:rPr>
          <w:rFonts w:hint="eastAsia"/>
          <w:lang w:eastAsia="zh-CN"/>
        </w:rPr>
        <w:t>，而不是</w:t>
      </w:r>
      <w:r>
        <w:rPr>
          <w:rFonts w:hint="eastAsia"/>
          <w:lang w:eastAsia="zh-CN"/>
        </w:rPr>
        <w:t>"</w:t>
      </w:r>
      <w:r>
        <w:rPr>
          <w:rFonts w:hint="eastAsia"/>
          <w:lang w:eastAsia="zh-CN"/>
        </w:rPr>
        <w:t>遵守它能带来多少收益</w:t>
      </w:r>
      <w:r>
        <w:rPr>
          <w:rFonts w:hint="eastAsia"/>
          <w:lang w:eastAsia="zh-CN"/>
        </w:rPr>
        <w:t>"</w:t>
      </w:r>
      <w:r>
        <w:rPr>
          <w:rFonts w:hint="eastAsia"/>
          <w:lang w:eastAsia="zh-CN"/>
        </w:rPr>
        <w:t>。</w:t>
      </w:r>
    </w:p>
    <w:p w14:paraId="68AE2122" w14:textId="77777777" w:rsidR="004655F6" w:rsidRDefault="00000000">
      <w:pPr>
        <w:pStyle w:val="21"/>
        <w:spacing w:before="280" w:after="160" w:line="312" w:lineRule="auto"/>
        <w:rPr>
          <w:lang w:eastAsia="zh-CN"/>
        </w:rPr>
      </w:pPr>
      <w:bookmarkStart w:id="89" w:name="_Toc242439806"/>
      <w:r>
        <w:rPr>
          <w:rFonts w:ascii="Times New Roman" w:eastAsia="黑体" w:hAnsi="Times New Roman" w:hint="eastAsia"/>
          <w:color w:val="000000"/>
          <w:sz w:val="28"/>
          <w:lang w:eastAsia="zh-CN"/>
        </w:rPr>
        <w:t xml:space="preserve">5.1 </w:t>
      </w:r>
      <w:r>
        <w:rPr>
          <w:rFonts w:ascii="Times New Roman" w:eastAsia="黑体" w:hAnsi="Times New Roman" w:hint="eastAsia"/>
          <w:color w:val="000000"/>
          <w:sz w:val="28"/>
          <w:lang w:eastAsia="zh-CN"/>
        </w:rPr>
        <w:t>十四条原则</w:t>
      </w:r>
      <w:bookmarkEnd w:id="89"/>
    </w:p>
    <w:p w14:paraId="7B3A03B8"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5-1</w:t>
      </w:r>
      <w:r>
        <w:rPr>
          <w:rFonts w:hint="eastAsia"/>
          <w:sz w:val="21"/>
          <w:lang w:eastAsia="zh-CN"/>
        </w:rPr>
        <w:t xml:space="preserve">　十四条设计原则与失败模式</w:t>
      </w:r>
    </w:p>
    <w:tbl>
      <w:tblPr>
        <w:tblStyle w:val="af8"/>
        <w:tblW w:w="0" w:type="auto"/>
        <w:jc w:val="center"/>
        <w:tblLook w:val="04A0" w:firstRow="1" w:lastRow="0" w:firstColumn="1" w:lastColumn="0" w:noHBand="0" w:noVBand="1"/>
      </w:tblPr>
      <w:tblGrid>
        <w:gridCol w:w="2835"/>
        <w:gridCol w:w="2835"/>
        <w:gridCol w:w="2835"/>
      </w:tblGrid>
      <w:tr w:rsidR="004655F6" w14:paraId="38A6AFAE" w14:textId="77777777">
        <w:trPr>
          <w:jc w:val="center"/>
        </w:trPr>
        <w:tc>
          <w:tcPr>
            <w:tcW w:w="2835" w:type="dxa"/>
          </w:tcPr>
          <w:p w14:paraId="7BAD9909" w14:textId="77777777" w:rsidR="004655F6" w:rsidRDefault="00000000">
            <w:pPr>
              <w:spacing w:before="40" w:after="40" w:line="276" w:lineRule="auto"/>
            </w:pPr>
            <w:r>
              <w:rPr>
                <w:b/>
                <w:sz w:val="20"/>
              </w:rPr>
              <w:t>#</w:t>
            </w:r>
          </w:p>
        </w:tc>
        <w:tc>
          <w:tcPr>
            <w:tcW w:w="2835" w:type="dxa"/>
          </w:tcPr>
          <w:p w14:paraId="4DD4DD63" w14:textId="77777777" w:rsidR="004655F6" w:rsidRDefault="00000000">
            <w:pPr>
              <w:spacing w:before="40" w:after="40" w:line="276" w:lineRule="auto"/>
            </w:pPr>
            <w:r>
              <w:rPr>
                <w:rFonts w:hint="eastAsia"/>
                <w:b/>
                <w:sz w:val="20"/>
              </w:rPr>
              <w:t>原则</w:t>
            </w:r>
          </w:p>
        </w:tc>
        <w:tc>
          <w:tcPr>
            <w:tcW w:w="2835" w:type="dxa"/>
          </w:tcPr>
          <w:p w14:paraId="7A3E0730" w14:textId="77777777" w:rsidR="004655F6" w:rsidRDefault="00000000">
            <w:pPr>
              <w:spacing w:before="40" w:after="40" w:line="276" w:lineRule="auto"/>
              <w:rPr>
                <w:lang w:eastAsia="zh-CN"/>
              </w:rPr>
            </w:pPr>
            <w:r>
              <w:rPr>
                <w:rFonts w:hint="eastAsia"/>
                <w:b/>
                <w:sz w:val="20"/>
                <w:lang w:eastAsia="zh-CN"/>
              </w:rPr>
              <w:t>违反它会怎样（失败模式）</w:t>
            </w:r>
          </w:p>
        </w:tc>
      </w:tr>
      <w:tr w:rsidR="004655F6" w14:paraId="48C721E6" w14:textId="77777777">
        <w:trPr>
          <w:jc w:val="center"/>
        </w:trPr>
        <w:tc>
          <w:tcPr>
            <w:tcW w:w="2835" w:type="dxa"/>
          </w:tcPr>
          <w:p w14:paraId="6DAE67C5" w14:textId="77777777" w:rsidR="004655F6" w:rsidRDefault="00000000">
            <w:pPr>
              <w:spacing w:before="40" w:after="40" w:line="276" w:lineRule="auto"/>
            </w:pPr>
            <w:r>
              <w:rPr>
                <w:sz w:val="20"/>
              </w:rPr>
              <w:t>1</w:t>
            </w:r>
          </w:p>
        </w:tc>
        <w:tc>
          <w:tcPr>
            <w:tcW w:w="2835" w:type="dxa"/>
          </w:tcPr>
          <w:p w14:paraId="56CFEE4C" w14:textId="77777777" w:rsidR="004655F6" w:rsidRDefault="00000000">
            <w:pPr>
              <w:spacing w:before="40" w:after="40" w:line="276" w:lineRule="auto"/>
              <w:rPr>
                <w:lang w:eastAsia="zh-CN"/>
              </w:rPr>
            </w:pPr>
            <w:r>
              <w:rPr>
                <w:rFonts w:hint="eastAsia"/>
                <w:sz w:val="20"/>
                <w:lang w:eastAsia="zh-CN"/>
              </w:rPr>
              <w:t>模型先行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模型是人因研究的函数，不是数据的函数；模型在整个生命周期内不被数据改写</w:t>
            </w:r>
          </w:p>
        </w:tc>
        <w:tc>
          <w:tcPr>
            <w:tcW w:w="2835" w:type="dxa"/>
          </w:tcPr>
          <w:p w14:paraId="01F5ABA9" w14:textId="77777777" w:rsidR="004655F6" w:rsidRDefault="00000000">
            <w:pPr>
              <w:spacing w:before="40" w:after="40" w:line="276" w:lineRule="auto"/>
              <w:rPr>
                <w:lang w:eastAsia="zh-CN"/>
              </w:rPr>
            </w:pPr>
            <w:r>
              <w:rPr>
                <w:rFonts w:hint="eastAsia"/>
                <w:sz w:val="20"/>
                <w:lang w:eastAsia="zh-CN"/>
              </w:rPr>
              <w:t>模型开始随运行数据漂移，路径退化为传统路径，本文全部论证的前提同时失效</w:t>
            </w:r>
          </w:p>
        </w:tc>
      </w:tr>
      <w:tr w:rsidR="004655F6" w14:paraId="1DAB58A3" w14:textId="77777777">
        <w:trPr>
          <w:jc w:val="center"/>
        </w:trPr>
        <w:tc>
          <w:tcPr>
            <w:tcW w:w="2835" w:type="dxa"/>
          </w:tcPr>
          <w:p w14:paraId="1A6C548B" w14:textId="77777777" w:rsidR="004655F6" w:rsidRDefault="00000000">
            <w:pPr>
              <w:spacing w:before="40" w:after="40" w:line="276" w:lineRule="auto"/>
            </w:pPr>
            <w:r>
              <w:rPr>
                <w:sz w:val="20"/>
              </w:rPr>
              <w:t>2</w:t>
            </w:r>
          </w:p>
        </w:tc>
        <w:tc>
          <w:tcPr>
            <w:tcW w:w="2835" w:type="dxa"/>
          </w:tcPr>
          <w:p w14:paraId="48F416C3" w14:textId="77777777" w:rsidR="004655F6" w:rsidRDefault="00000000">
            <w:pPr>
              <w:spacing w:before="40" w:after="40" w:line="276" w:lineRule="auto"/>
              <w:rPr>
                <w:lang w:eastAsia="zh-CN"/>
              </w:rPr>
            </w:pPr>
            <w:r>
              <w:rPr>
                <w:rFonts w:hint="eastAsia"/>
                <w:sz w:val="20"/>
                <w:lang w:eastAsia="zh-CN"/>
              </w:rPr>
              <w:t>验证前置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任何反馈在成为数据之前，必须先经过判定</w:t>
            </w:r>
          </w:p>
        </w:tc>
        <w:tc>
          <w:tcPr>
            <w:tcW w:w="2835" w:type="dxa"/>
          </w:tcPr>
          <w:p w14:paraId="571A0E81" w14:textId="77777777" w:rsidR="004655F6" w:rsidRDefault="00000000">
            <w:pPr>
              <w:spacing w:before="40" w:after="40" w:line="276" w:lineRule="auto"/>
              <w:rPr>
                <w:lang w:eastAsia="zh-CN"/>
              </w:rPr>
            </w:pPr>
            <w:r>
              <w:rPr>
                <w:rFonts w:hint="eastAsia"/>
                <w:sz w:val="20"/>
                <w:lang w:eastAsia="zh-CN"/>
              </w:rPr>
              <w:t>未经判定的反馈直接入库，</w:t>
            </w:r>
            <w:r>
              <w:rPr>
                <w:rFonts w:hint="eastAsia"/>
                <w:sz w:val="20"/>
                <w:lang w:eastAsia="zh-CN"/>
              </w:rPr>
              <w:t xml:space="preserve"> </w:t>
            </w:r>
            <w:r>
              <w:rPr>
                <w:rFonts w:hint="eastAsia"/>
                <w:sz w:val="20"/>
                <w:lang w:eastAsia="zh-CN"/>
              </w:rPr>
              <w:t>数据即被污染，且污染无法在事后区分</w:t>
            </w:r>
          </w:p>
        </w:tc>
      </w:tr>
      <w:tr w:rsidR="004655F6" w14:paraId="756B99F3" w14:textId="77777777">
        <w:trPr>
          <w:jc w:val="center"/>
        </w:trPr>
        <w:tc>
          <w:tcPr>
            <w:tcW w:w="2835" w:type="dxa"/>
          </w:tcPr>
          <w:p w14:paraId="51741CA9" w14:textId="77777777" w:rsidR="004655F6" w:rsidRDefault="00000000">
            <w:pPr>
              <w:spacing w:before="40" w:after="40" w:line="276" w:lineRule="auto"/>
            </w:pPr>
            <w:r>
              <w:rPr>
                <w:sz w:val="20"/>
              </w:rPr>
              <w:t>3</w:t>
            </w:r>
          </w:p>
        </w:tc>
        <w:tc>
          <w:tcPr>
            <w:tcW w:w="2835" w:type="dxa"/>
          </w:tcPr>
          <w:p w14:paraId="6E7C691E" w14:textId="77777777" w:rsidR="004655F6" w:rsidRDefault="00000000">
            <w:pPr>
              <w:spacing w:before="40" w:after="40" w:line="276" w:lineRule="auto"/>
              <w:rPr>
                <w:lang w:eastAsia="zh-CN"/>
              </w:rPr>
            </w:pPr>
            <w:r>
              <w:rPr>
                <w:rFonts w:hint="eastAsia"/>
                <w:sz w:val="20"/>
                <w:lang w:eastAsia="zh-CN"/>
              </w:rPr>
              <w:t>数据后置且受控</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只有通过判定的有效反馈才进入反馈数据；漏洞点走另一条路径</w:t>
            </w:r>
          </w:p>
        </w:tc>
        <w:tc>
          <w:tcPr>
            <w:tcW w:w="2835" w:type="dxa"/>
          </w:tcPr>
          <w:p w14:paraId="35D9890D" w14:textId="77777777" w:rsidR="004655F6" w:rsidRDefault="00000000">
            <w:pPr>
              <w:spacing w:before="40" w:after="40" w:line="276" w:lineRule="auto"/>
              <w:rPr>
                <w:lang w:eastAsia="zh-CN"/>
              </w:rPr>
            </w:pPr>
            <w:r>
              <w:rPr>
                <w:rFonts w:hint="eastAsia"/>
                <w:sz w:val="20"/>
                <w:lang w:eastAsia="zh-CN"/>
              </w:rPr>
              <w:t>漏洞点混入有效反馈，数据的统计含义失效</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通过率</w:t>
            </w:r>
            <w:r>
              <w:rPr>
                <w:rFonts w:hint="eastAsia"/>
                <w:sz w:val="20"/>
                <w:lang w:eastAsia="zh-CN"/>
              </w:rPr>
              <w:t>"</w:t>
            </w:r>
            <w:r>
              <w:rPr>
                <w:rFonts w:hint="eastAsia"/>
                <w:sz w:val="20"/>
                <w:lang w:eastAsia="zh-CN"/>
              </w:rPr>
              <w:t>变成一个没有分母的数）</w:t>
            </w:r>
          </w:p>
        </w:tc>
      </w:tr>
      <w:tr w:rsidR="004655F6" w14:paraId="01A22260" w14:textId="77777777">
        <w:trPr>
          <w:jc w:val="center"/>
        </w:trPr>
        <w:tc>
          <w:tcPr>
            <w:tcW w:w="2835" w:type="dxa"/>
          </w:tcPr>
          <w:p w14:paraId="3BFE0480" w14:textId="77777777" w:rsidR="004655F6" w:rsidRDefault="00000000">
            <w:pPr>
              <w:spacing w:before="40" w:after="40" w:line="276" w:lineRule="auto"/>
            </w:pPr>
            <w:r>
              <w:rPr>
                <w:sz w:val="20"/>
              </w:rPr>
              <w:t>4</w:t>
            </w:r>
          </w:p>
        </w:tc>
        <w:tc>
          <w:tcPr>
            <w:tcW w:w="2835" w:type="dxa"/>
          </w:tcPr>
          <w:p w14:paraId="1AFF7AD8" w14:textId="77777777" w:rsidR="004655F6" w:rsidRDefault="00000000">
            <w:pPr>
              <w:spacing w:before="40" w:after="40" w:line="276" w:lineRule="auto"/>
              <w:rPr>
                <w:lang w:eastAsia="zh-CN"/>
              </w:rPr>
            </w:pPr>
            <w:r>
              <w:rPr>
                <w:rFonts w:hint="eastAsia"/>
                <w:sz w:val="20"/>
                <w:lang w:eastAsia="zh-CN"/>
              </w:rPr>
              <w:t>模型承载价值</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语料库依附于模型而存在</w:t>
            </w:r>
          </w:p>
        </w:tc>
        <w:tc>
          <w:tcPr>
            <w:tcW w:w="2835" w:type="dxa"/>
          </w:tcPr>
          <w:p w14:paraId="561869DD" w14:textId="77777777" w:rsidR="004655F6" w:rsidRDefault="00000000">
            <w:pPr>
              <w:spacing w:before="40" w:after="40" w:line="276" w:lineRule="auto"/>
              <w:rPr>
                <w:lang w:eastAsia="zh-CN"/>
              </w:rPr>
            </w:pPr>
            <w:r>
              <w:rPr>
                <w:rFonts w:hint="eastAsia"/>
                <w:sz w:val="20"/>
                <w:lang w:eastAsia="zh-CN"/>
              </w:rPr>
              <w:t>模型缺位后语料库既无内容也无功能，系统失去价值载体</w:t>
            </w:r>
          </w:p>
        </w:tc>
      </w:tr>
      <w:tr w:rsidR="004655F6" w14:paraId="3518A5DE" w14:textId="77777777">
        <w:trPr>
          <w:jc w:val="center"/>
        </w:trPr>
        <w:tc>
          <w:tcPr>
            <w:tcW w:w="2835" w:type="dxa"/>
          </w:tcPr>
          <w:p w14:paraId="440D5D3E" w14:textId="77777777" w:rsidR="004655F6" w:rsidRDefault="00000000">
            <w:pPr>
              <w:spacing w:before="40" w:after="40" w:line="276" w:lineRule="auto"/>
            </w:pPr>
            <w:r>
              <w:rPr>
                <w:sz w:val="20"/>
              </w:rPr>
              <w:t>5</w:t>
            </w:r>
          </w:p>
        </w:tc>
        <w:tc>
          <w:tcPr>
            <w:tcW w:w="2835" w:type="dxa"/>
          </w:tcPr>
          <w:p w14:paraId="4FBEFF59" w14:textId="77777777" w:rsidR="004655F6" w:rsidRDefault="00000000">
            <w:pPr>
              <w:spacing w:before="40" w:after="40" w:line="276" w:lineRule="auto"/>
              <w:rPr>
                <w:lang w:eastAsia="zh-CN"/>
              </w:rPr>
            </w:pPr>
            <w:r>
              <w:rPr>
                <w:rFonts w:hint="eastAsia"/>
                <w:sz w:val="20"/>
                <w:lang w:eastAsia="zh-CN"/>
              </w:rPr>
              <w:t>反馈可解释</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不符合的反馈必须落到具体的「不符合的点」</w:t>
            </w:r>
          </w:p>
        </w:tc>
        <w:tc>
          <w:tcPr>
            <w:tcW w:w="2835" w:type="dxa"/>
          </w:tcPr>
          <w:p w14:paraId="6D56C6E1" w14:textId="77777777" w:rsidR="004655F6" w:rsidRDefault="00000000">
            <w:pPr>
              <w:spacing w:before="40" w:after="40" w:line="276" w:lineRule="auto"/>
              <w:rPr>
                <w:lang w:eastAsia="zh-CN"/>
              </w:rPr>
            </w:pPr>
            <w:r>
              <w:rPr>
                <w:rFonts w:hint="eastAsia"/>
                <w:sz w:val="20"/>
                <w:lang w:eastAsia="zh-CN"/>
              </w:rPr>
              <w:t>只记</w:t>
            </w:r>
            <w:r>
              <w:rPr>
                <w:rFonts w:hint="eastAsia"/>
                <w:sz w:val="20"/>
                <w:lang w:eastAsia="zh-CN"/>
              </w:rPr>
              <w:t>"</w:t>
            </w:r>
            <w:r>
              <w:rPr>
                <w:rFonts w:hint="eastAsia"/>
                <w:sz w:val="20"/>
                <w:lang w:eastAsia="zh-CN"/>
              </w:rPr>
              <w:t>失败</w:t>
            </w:r>
            <w:r>
              <w:rPr>
                <w:rFonts w:hint="eastAsia"/>
                <w:sz w:val="20"/>
                <w:lang w:eastAsia="zh-CN"/>
              </w:rPr>
              <w:t>"</w:t>
            </w:r>
            <w:r>
              <w:rPr>
                <w:rFonts w:hint="eastAsia"/>
                <w:sz w:val="20"/>
                <w:lang w:eastAsia="zh-CN"/>
              </w:rPr>
              <w:t>而不记</w:t>
            </w:r>
            <w:r>
              <w:rPr>
                <w:rFonts w:hint="eastAsia"/>
                <w:sz w:val="20"/>
                <w:lang w:eastAsia="zh-CN"/>
              </w:rPr>
              <w:t>"</w:t>
            </w:r>
            <w:r>
              <w:rPr>
                <w:rFonts w:hint="eastAsia"/>
                <w:sz w:val="20"/>
                <w:lang w:eastAsia="zh-CN"/>
              </w:rPr>
              <w:t>失败在哪</w:t>
            </w:r>
            <w:r>
              <w:rPr>
                <w:rFonts w:hint="eastAsia"/>
                <w:sz w:val="20"/>
                <w:lang w:eastAsia="zh-CN"/>
              </w:rPr>
              <w:t>"</w:t>
            </w:r>
            <w:r>
              <w:rPr>
                <w:rFonts w:hint="eastAsia"/>
                <w:sz w:val="20"/>
                <w:lang w:eastAsia="zh-CN"/>
              </w:rPr>
              <w:t>，反馈不可归因、不可利用，验证退化为计数</w:t>
            </w:r>
          </w:p>
        </w:tc>
      </w:tr>
      <w:tr w:rsidR="004655F6" w14:paraId="32CF887D" w14:textId="77777777">
        <w:trPr>
          <w:jc w:val="center"/>
        </w:trPr>
        <w:tc>
          <w:tcPr>
            <w:tcW w:w="2835" w:type="dxa"/>
          </w:tcPr>
          <w:p w14:paraId="0DA00081" w14:textId="77777777" w:rsidR="004655F6" w:rsidRDefault="00000000">
            <w:pPr>
              <w:spacing w:before="40" w:after="40" w:line="276" w:lineRule="auto"/>
            </w:pPr>
            <w:r>
              <w:rPr>
                <w:sz w:val="20"/>
              </w:rPr>
              <w:t>6</w:t>
            </w:r>
          </w:p>
        </w:tc>
        <w:tc>
          <w:tcPr>
            <w:tcW w:w="2835" w:type="dxa"/>
          </w:tcPr>
          <w:p w14:paraId="4E4019F2" w14:textId="77777777" w:rsidR="004655F6" w:rsidRDefault="00000000">
            <w:pPr>
              <w:spacing w:before="40" w:after="40" w:line="276" w:lineRule="auto"/>
              <w:rPr>
                <w:lang w:eastAsia="zh-CN"/>
              </w:rPr>
            </w:pPr>
            <w:r>
              <w:rPr>
                <w:rFonts w:hint="eastAsia"/>
                <w:sz w:val="20"/>
                <w:lang w:eastAsia="zh-CN"/>
              </w:rPr>
              <w:t>定义与表达分离</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语义内容（定义）由模型单方面决定、不受数据影响；反馈只作用于表达形式</w:t>
            </w:r>
          </w:p>
        </w:tc>
        <w:tc>
          <w:tcPr>
            <w:tcW w:w="2835" w:type="dxa"/>
          </w:tcPr>
          <w:p w14:paraId="0C3044E4"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表达调整悄悄改写定义，污染经旁路进入；②</w:t>
            </w:r>
            <w:r>
              <w:rPr>
                <w:rFonts w:hint="eastAsia"/>
                <w:sz w:val="20"/>
                <w:lang w:eastAsia="zh-CN"/>
              </w:rPr>
              <w:t xml:space="preserve"> </w:t>
            </w:r>
            <w:r>
              <w:rPr>
                <w:rFonts w:hint="eastAsia"/>
                <w:sz w:val="20"/>
                <w:lang w:eastAsia="zh-CN"/>
              </w:rPr>
              <w:t>表达层粗糙反过来影响判定</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体验者把</w:t>
            </w:r>
            <w:r>
              <w:rPr>
                <w:rFonts w:hint="eastAsia"/>
                <w:sz w:val="20"/>
                <w:lang w:eastAsia="zh-CN"/>
              </w:rPr>
              <w:t>"</w:t>
            </w:r>
            <w:r>
              <w:rPr>
                <w:rFonts w:hint="eastAsia"/>
                <w:sz w:val="20"/>
                <w:lang w:eastAsia="zh-CN"/>
              </w:rPr>
              <w:t>看不懂</w:t>
            </w:r>
            <w:r>
              <w:rPr>
                <w:rFonts w:hint="eastAsia"/>
                <w:sz w:val="20"/>
                <w:lang w:eastAsia="zh-CN"/>
              </w:rPr>
              <w:t>"</w:t>
            </w:r>
            <w:r>
              <w:rPr>
                <w:rFonts w:hint="eastAsia"/>
                <w:sz w:val="20"/>
                <w:lang w:eastAsia="zh-CN"/>
              </w:rPr>
              <w:t>判成</w:t>
            </w:r>
            <w:r>
              <w:rPr>
                <w:rFonts w:hint="eastAsia"/>
                <w:sz w:val="20"/>
                <w:lang w:eastAsia="zh-CN"/>
              </w:rPr>
              <w:t>"</w:t>
            </w:r>
            <w:r>
              <w:rPr>
                <w:rFonts w:hint="eastAsia"/>
                <w:sz w:val="20"/>
                <w:lang w:eastAsia="zh-CN"/>
              </w:rPr>
              <w:t>模型不对</w:t>
            </w:r>
            <w:r>
              <w:rPr>
                <w:rFonts w:hint="eastAsia"/>
                <w:sz w:val="20"/>
                <w:lang w:eastAsia="zh-CN"/>
              </w:rPr>
              <w:t>"</w:t>
            </w:r>
            <w:r>
              <w:rPr>
                <w:rFonts w:hint="eastAsia"/>
                <w:sz w:val="20"/>
                <w:lang w:eastAsia="zh-CN"/>
              </w:rPr>
              <w:t>，渗入主链数据。后者发生在分流上游，提取内核挡不住</w:t>
            </w:r>
          </w:p>
        </w:tc>
      </w:tr>
      <w:tr w:rsidR="004655F6" w14:paraId="7C19ED09" w14:textId="77777777">
        <w:trPr>
          <w:jc w:val="center"/>
        </w:trPr>
        <w:tc>
          <w:tcPr>
            <w:tcW w:w="2835" w:type="dxa"/>
          </w:tcPr>
          <w:p w14:paraId="5EB3FCF3" w14:textId="77777777" w:rsidR="004655F6" w:rsidRDefault="00000000">
            <w:pPr>
              <w:spacing w:before="40" w:after="40" w:line="276" w:lineRule="auto"/>
            </w:pPr>
            <w:r>
              <w:rPr>
                <w:sz w:val="20"/>
              </w:rPr>
              <w:t>7</w:t>
            </w:r>
          </w:p>
        </w:tc>
        <w:tc>
          <w:tcPr>
            <w:tcW w:w="2835" w:type="dxa"/>
          </w:tcPr>
          <w:p w14:paraId="39FBD271" w14:textId="77777777" w:rsidR="004655F6" w:rsidRDefault="00000000">
            <w:pPr>
              <w:spacing w:before="40" w:after="40" w:line="276" w:lineRule="auto"/>
              <w:rPr>
                <w:lang w:eastAsia="zh-CN"/>
              </w:rPr>
            </w:pPr>
            <w:r>
              <w:rPr>
                <w:rFonts w:hint="eastAsia"/>
                <w:sz w:val="20"/>
                <w:lang w:eastAsia="zh-CN"/>
              </w:rPr>
              <w:t>机制</w:t>
            </w:r>
            <w:r>
              <w:rPr>
                <w:rFonts w:hint="eastAsia"/>
                <w:sz w:val="20"/>
                <w:lang w:eastAsia="zh-CN"/>
              </w:rPr>
              <w:t xml:space="preserve"> = </w:t>
            </w:r>
            <w:r>
              <w:rPr>
                <w:rFonts w:hint="eastAsia"/>
                <w:sz w:val="20"/>
                <w:lang w:eastAsia="zh-CN"/>
              </w:rPr>
              <w:t>由运营同事「提取内核」。</w:t>
            </w:r>
          </w:p>
        </w:tc>
        <w:tc>
          <w:tcPr>
            <w:tcW w:w="2835" w:type="dxa"/>
          </w:tcPr>
          <w:p w14:paraId="0CC4FC91"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判定与意见混流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表达上的别扭被当成模型的不符合</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反馈数据里混入本属于表</w:t>
            </w:r>
            <w:r>
              <w:rPr>
                <w:rFonts w:hint="eastAsia"/>
                <w:sz w:val="20"/>
                <w:lang w:eastAsia="zh-CN"/>
              </w:rPr>
              <w:lastRenderedPageBreak/>
              <w:t>达层的抱怨，</w:t>
            </w:r>
            <w:r>
              <w:rPr>
                <w:rFonts w:hint="eastAsia"/>
                <w:sz w:val="20"/>
                <w:lang w:eastAsia="zh-CN"/>
              </w:rPr>
              <w:t xml:space="preserve"> </w:t>
            </w:r>
            <w:r>
              <w:rPr>
                <w:rFonts w:hint="eastAsia"/>
                <w:sz w:val="20"/>
                <w:lang w:eastAsia="zh-CN"/>
              </w:rPr>
              <w:t>数据的语义纯度被破坏；</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越界改写</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判定的外部性被绕过；</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原始材料不留</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前两条无从事后检查</w:t>
            </w:r>
          </w:p>
        </w:tc>
      </w:tr>
      <w:tr w:rsidR="004655F6" w14:paraId="4BE26A01" w14:textId="77777777">
        <w:trPr>
          <w:jc w:val="center"/>
        </w:trPr>
        <w:tc>
          <w:tcPr>
            <w:tcW w:w="2835" w:type="dxa"/>
          </w:tcPr>
          <w:p w14:paraId="09A7727A" w14:textId="77777777" w:rsidR="004655F6" w:rsidRDefault="00000000">
            <w:pPr>
              <w:spacing w:before="40" w:after="40" w:line="276" w:lineRule="auto"/>
            </w:pPr>
            <w:r>
              <w:rPr>
                <w:sz w:val="20"/>
              </w:rPr>
              <w:lastRenderedPageBreak/>
              <w:t>8</w:t>
            </w:r>
          </w:p>
        </w:tc>
        <w:tc>
          <w:tcPr>
            <w:tcW w:w="2835" w:type="dxa"/>
          </w:tcPr>
          <w:p w14:paraId="77DF5DB3" w14:textId="77777777" w:rsidR="004655F6" w:rsidRDefault="00000000">
            <w:pPr>
              <w:spacing w:before="40" w:after="40" w:line="276" w:lineRule="auto"/>
              <w:rPr>
                <w:lang w:eastAsia="zh-CN"/>
              </w:rPr>
            </w:pPr>
            <w:r>
              <w:rPr>
                <w:rFonts w:hint="eastAsia"/>
                <w:sz w:val="20"/>
                <w:lang w:eastAsia="zh-CN"/>
              </w:rPr>
              <w:t>模型自运行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模型按自身规则与算法逻辑运行，使用者无法影响其输出</w:t>
            </w:r>
          </w:p>
        </w:tc>
        <w:tc>
          <w:tcPr>
            <w:tcW w:w="2835" w:type="dxa"/>
          </w:tcPr>
          <w:p w14:paraId="4F1AA2BF" w14:textId="77777777" w:rsidR="004655F6" w:rsidRDefault="00000000">
            <w:pPr>
              <w:spacing w:before="40" w:after="40" w:line="276" w:lineRule="auto"/>
              <w:rPr>
                <w:lang w:eastAsia="zh-CN"/>
              </w:rPr>
            </w:pPr>
            <w:r>
              <w:rPr>
                <w:rFonts w:hint="eastAsia"/>
                <w:sz w:val="20"/>
                <w:lang w:eastAsia="zh-CN"/>
              </w:rPr>
              <w:t>模型输出受使用行为扰动，</w:t>
            </w:r>
            <w:r>
              <w:rPr>
                <w:rFonts w:hint="eastAsia"/>
                <w:sz w:val="20"/>
                <w:lang w:eastAsia="zh-CN"/>
              </w:rPr>
              <w:t xml:space="preserve"> "</w:t>
            </w:r>
            <w:r>
              <w:rPr>
                <w:rFonts w:hint="eastAsia"/>
                <w:sz w:val="20"/>
                <w:lang w:eastAsia="zh-CN"/>
              </w:rPr>
              <w:t>模型是唯一源头</w:t>
            </w:r>
            <w:r>
              <w:rPr>
                <w:rFonts w:hint="eastAsia"/>
                <w:sz w:val="20"/>
                <w:lang w:eastAsia="zh-CN"/>
              </w:rPr>
              <w:t>"</w:t>
            </w:r>
            <w:r>
              <w:rPr>
                <w:rFonts w:hint="eastAsia"/>
                <w:sz w:val="20"/>
                <w:lang w:eastAsia="zh-CN"/>
              </w:rPr>
              <w:t>不再成立</w:t>
            </w:r>
          </w:p>
        </w:tc>
      </w:tr>
      <w:tr w:rsidR="004655F6" w14:paraId="76D65739" w14:textId="77777777">
        <w:trPr>
          <w:jc w:val="center"/>
        </w:trPr>
        <w:tc>
          <w:tcPr>
            <w:tcW w:w="2835" w:type="dxa"/>
          </w:tcPr>
          <w:p w14:paraId="4809826D" w14:textId="77777777" w:rsidR="004655F6" w:rsidRDefault="00000000">
            <w:pPr>
              <w:spacing w:before="40" w:after="40" w:line="276" w:lineRule="auto"/>
            </w:pPr>
            <w:r>
              <w:rPr>
                <w:sz w:val="20"/>
              </w:rPr>
              <w:t>9</w:t>
            </w:r>
          </w:p>
        </w:tc>
        <w:tc>
          <w:tcPr>
            <w:tcW w:w="2835" w:type="dxa"/>
          </w:tcPr>
          <w:p w14:paraId="2FDD762D" w14:textId="77777777" w:rsidR="004655F6" w:rsidRDefault="00000000">
            <w:pPr>
              <w:spacing w:before="40" w:after="40" w:line="276" w:lineRule="auto"/>
              <w:rPr>
                <w:lang w:eastAsia="zh-CN"/>
              </w:rPr>
            </w:pPr>
            <w:r>
              <w:rPr>
                <w:rFonts w:hint="eastAsia"/>
                <w:sz w:val="20"/>
                <w:lang w:eastAsia="zh-CN"/>
              </w:rPr>
              <w:t>判据显性化</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判据必须从人因研究的结论落成文字，否则验证不可复核、判定分歧无法归因</w:t>
            </w:r>
          </w:p>
        </w:tc>
        <w:tc>
          <w:tcPr>
            <w:tcW w:w="2835" w:type="dxa"/>
          </w:tcPr>
          <w:p w14:paraId="5E0B695F" w14:textId="77777777" w:rsidR="004655F6" w:rsidRDefault="00000000">
            <w:pPr>
              <w:spacing w:before="40" w:after="40" w:line="276" w:lineRule="auto"/>
              <w:rPr>
                <w:lang w:eastAsia="zh-CN"/>
              </w:rPr>
            </w:pPr>
            <w:r>
              <w:rPr>
                <w:rFonts w:hint="eastAsia"/>
                <w:sz w:val="20"/>
                <w:lang w:eastAsia="zh-CN"/>
              </w:rPr>
              <w:t>判定分歧无法归因到具体条款；数据的可信度无法论证。</w:t>
            </w:r>
            <w:r>
              <w:rPr>
                <w:rFonts w:hint="eastAsia"/>
                <w:sz w:val="20"/>
                <w:lang w:eastAsia="zh-CN"/>
              </w:rPr>
              <w:t xml:space="preserve"> </w:t>
            </w:r>
            <w:r>
              <w:rPr>
                <w:rFonts w:hint="eastAsia"/>
                <w:sz w:val="20"/>
                <w:lang w:eastAsia="zh-CN"/>
              </w:rPr>
              <w:t>当前状态：未成文，但具备落地条件</w:t>
            </w:r>
            <w:r>
              <w:rPr>
                <w:rFonts w:hint="eastAsia"/>
                <w:sz w:val="20"/>
                <w:lang w:eastAsia="zh-CN"/>
              </w:rPr>
              <w:t xml:space="preserve"> </w:t>
            </w:r>
            <w:r>
              <w:rPr>
                <w:rFonts w:hint="eastAsia"/>
                <w:sz w:val="20"/>
                <w:lang w:eastAsia="zh-CN"/>
              </w:rPr>
              <w:t>（见</w:t>
            </w:r>
            <w:r>
              <w:rPr>
                <w:rFonts w:hint="eastAsia"/>
                <w:sz w:val="20"/>
                <w:lang w:eastAsia="zh-CN"/>
              </w:rPr>
              <w:t xml:space="preserve"> 5.4.2</w:t>
            </w:r>
            <w:r>
              <w:rPr>
                <w:rFonts w:hint="eastAsia"/>
                <w:sz w:val="20"/>
                <w:lang w:eastAsia="zh-CN"/>
              </w:rPr>
              <w:t>）</w:t>
            </w:r>
          </w:p>
        </w:tc>
      </w:tr>
      <w:tr w:rsidR="004655F6" w14:paraId="5DA1C238" w14:textId="77777777">
        <w:trPr>
          <w:jc w:val="center"/>
        </w:trPr>
        <w:tc>
          <w:tcPr>
            <w:tcW w:w="2835" w:type="dxa"/>
          </w:tcPr>
          <w:p w14:paraId="17DD0D43" w14:textId="77777777" w:rsidR="004655F6" w:rsidRDefault="00000000">
            <w:pPr>
              <w:spacing w:before="40" w:after="40" w:line="276" w:lineRule="auto"/>
            </w:pPr>
            <w:r>
              <w:rPr>
                <w:sz w:val="20"/>
              </w:rPr>
              <w:t>10</w:t>
            </w:r>
          </w:p>
        </w:tc>
        <w:tc>
          <w:tcPr>
            <w:tcW w:w="2835" w:type="dxa"/>
          </w:tcPr>
          <w:p w14:paraId="16527804" w14:textId="77777777" w:rsidR="004655F6" w:rsidRDefault="00000000">
            <w:pPr>
              <w:spacing w:before="40" w:after="40" w:line="276" w:lineRule="auto"/>
              <w:rPr>
                <w:lang w:eastAsia="zh-CN"/>
              </w:rPr>
            </w:pPr>
            <w:r>
              <w:rPr>
                <w:rFonts w:hint="eastAsia"/>
                <w:sz w:val="20"/>
                <w:lang w:eastAsia="zh-CN"/>
              </w:rPr>
              <w:t>判定者的外部性</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判定必须由产品的真实体验者</w:t>
            </w:r>
            <w:r>
              <w:rPr>
                <w:rFonts w:hint="eastAsia"/>
                <w:sz w:val="20"/>
                <w:lang w:eastAsia="zh-CN"/>
              </w:rPr>
              <w:t xml:space="preserve"> </w:t>
            </w:r>
            <w:r>
              <w:rPr>
                <w:rFonts w:hint="eastAsia"/>
                <w:sz w:val="20"/>
                <w:lang w:eastAsia="zh-CN"/>
              </w:rPr>
              <w:t>（外界内测体验者）给出，</w:t>
            </w:r>
            <w:r>
              <w:rPr>
                <w:rFonts w:hint="eastAsia"/>
                <w:sz w:val="20"/>
                <w:lang w:eastAsia="zh-CN"/>
              </w:rPr>
              <w:t xml:space="preserve"> </w:t>
            </w:r>
            <w:r>
              <w:rPr>
                <w:rFonts w:hint="eastAsia"/>
                <w:sz w:val="20"/>
                <w:lang w:eastAsia="zh-CN"/>
              </w:rPr>
              <w:t>不是设计参与者、也不是公司内部测试人员</w:t>
            </w:r>
          </w:p>
        </w:tc>
        <w:tc>
          <w:tcPr>
            <w:tcW w:w="2835" w:type="dxa"/>
          </w:tcPr>
          <w:p w14:paraId="74D2FF87" w14:textId="77777777" w:rsidR="004655F6" w:rsidRDefault="00000000">
            <w:pPr>
              <w:spacing w:before="40" w:after="40" w:line="276" w:lineRule="auto"/>
              <w:rPr>
                <w:lang w:eastAsia="zh-CN"/>
              </w:rPr>
            </w:pPr>
            <w:r>
              <w:rPr>
                <w:rFonts w:hint="eastAsia"/>
                <w:sz w:val="20"/>
                <w:lang w:eastAsia="zh-CN"/>
              </w:rPr>
              <w:t>判定退化为设计方的自我确认：判据自己定、自己判，验证环节失去独立信息来源；</w:t>
            </w:r>
            <w:r>
              <w:rPr>
                <w:rFonts w:hint="eastAsia"/>
                <w:sz w:val="20"/>
                <w:lang w:eastAsia="zh-CN"/>
              </w:rPr>
              <w:t>"</w:t>
            </w:r>
            <w:r>
              <w:rPr>
                <w:rFonts w:hint="eastAsia"/>
                <w:sz w:val="20"/>
                <w:lang w:eastAsia="zh-CN"/>
              </w:rPr>
              <w:t>预期来自</w:t>
            </w:r>
            <w:r>
              <w:rPr>
                <w:rFonts w:hint="eastAsia"/>
                <w:sz w:val="20"/>
                <w:lang w:eastAsia="zh-CN"/>
              </w:rPr>
              <w:t xml:space="preserve"> Human Factors"</w:t>
            </w:r>
            <w:r>
              <w:rPr>
                <w:rFonts w:hint="eastAsia"/>
                <w:sz w:val="20"/>
                <w:lang w:eastAsia="zh-CN"/>
              </w:rPr>
              <w:t>变成空话。这是本章五条防护类原则共同保护的对象</w:t>
            </w:r>
            <w:r>
              <w:rPr>
                <w:rFonts w:hint="eastAsia"/>
                <w:sz w:val="20"/>
                <w:lang w:eastAsia="zh-CN"/>
              </w:rPr>
              <w:t xml:space="preserve"> </w:t>
            </w:r>
            <w:r>
              <w:rPr>
                <w:rFonts w:hint="eastAsia"/>
                <w:sz w:val="20"/>
                <w:lang w:eastAsia="zh-CN"/>
              </w:rPr>
              <w:t>（见</w:t>
            </w:r>
            <w:r>
              <w:rPr>
                <w:rFonts w:hint="eastAsia"/>
                <w:sz w:val="20"/>
                <w:lang w:eastAsia="zh-CN"/>
              </w:rPr>
              <w:t xml:space="preserve"> 5.6</w:t>
            </w:r>
            <w:r>
              <w:rPr>
                <w:rFonts w:hint="eastAsia"/>
                <w:sz w:val="20"/>
                <w:lang w:eastAsia="zh-CN"/>
              </w:rPr>
              <w:t>）</w:t>
            </w:r>
          </w:p>
        </w:tc>
      </w:tr>
      <w:tr w:rsidR="004655F6" w14:paraId="5597C554" w14:textId="77777777">
        <w:trPr>
          <w:jc w:val="center"/>
        </w:trPr>
        <w:tc>
          <w:tcPr>
            <w:tcW w:w="2835" w:type="dxa"/>
          </w:tcPr>
          <w:p w14:paraId="21A4D901" w14:textId="77777777" w:rsidR="004655F6" w:rsidRDefault="00000000">
            <w:pPr>
              <w:spacing w:before="40" w:after="40" w:line="276" w:lineRule="auto"/>
            </w:pPr>
            <w:r>
              <w:rPr>
                <w:sz w:val="20"/>
              </w:rPr>
              <w:t>11</w:t>
            </w:r>
          </w:p>
        </w:tc>
        <w:tc>
          <w:tcPr>
            <w:tcW w:w="2835" w:type="dxa"/>
          </w:tcPr>
          <w:p w14:paraId="4C25BC1A" w14:textId="77777777" w:rsidR="004655F6" w:rsidRDefault="00000000">
            <w:pPr>
              <w:spacing w:before="40" w:after="40" w:line="276" w:lineRule="auto"/>
              <w:rPr>
                <w:lang w:eastAsia="zh-CN"/>
              </w:rPr>
            </w:pPr>
            <w:r>
              <w:rPr>
                <w:rFonts w:hint="eastAsia"/>
                <w:sz w:val="20"/>
                <w:lang w:eastAsia="zh-CN"/>
              </w:rPr>
              <w:t>原料留存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当分流规则尚未确定时，先完整留存原始材料</w:t>
            </w:r>
            <w:r>
              <w:rPr>
                <w:rFonts w:hint="eastAsia"/>
                <w:sz w:val="20"/>
                <w:lang w:eastAsia="zh-CN"/>
              </w:rPr>
              <w:t xml:space="preserve"> </w:t>
            </w:r>
            <w:r>
              <w:rPr>
                <w:rFonts w:hint="eastAsia"/>
                <w:sz w:val="20"/>
                <w:lang w:eastAsia="zh-CN"/>
              </w:rPr>
              <w:t>（录音</w:t>
            </w:r>
            <w:r>
              <w:rPr>
                <w:rFonts w:hint="eastAsia"/>
                <w:sz w:val="20"/>
                <w:lang w:eastAsia="zh-CN"/>
              </w:rPr>
              <w:t xml:space="preserve"> / </w:t>
            </w:r>
            <w:r>
              <w:rPr>
                <w:rFonts w:hint="eastAsia"/>
                <w:sz w:val="20"/>
                <w:lang w:eastAsia="zh-CN"/>
              </w:rPr>
              <w:t>选择</w:t>
            </w:r>
            <w:r>
              <w:rPr>
                <w:rFonts w:hint="eastAsia"/>
                <w:sz w:val="20"/>
                <w:lang w:eastAsia="zh-CN"/>
              </w:rPr>
              <w:t xml:space="preserve"> / </w:t>
            </w:r>
            <w:r>
              <w:rPr>
                <w:rFonts w:hint="eastAsia"/>
                <w:sz w:val="20"/>
                <w:lang w:eastAsia="zh-CN"/>
              </w:rPr>
              <w:t>聊天），使未来的分类成为可能</w:t>
            </w:r>
          </w:p>
        </w:tc>
        <w:tc>
          <w:tcPr>
            <w:tcW w:w="2835" w:type="dxa"/>
          </w:tcPr>
          <w:p w14:paraId="5EAE08E3" w14:textId="77777777" w:rsidR="004655F6" w:rsidRDefault="00000000">
            <w:pPr>
              <w:spacing w:before="40" w:after="40" w:line="276" w:lineRule="auto"/>
              <w:rPr>
                <w:lang w:eastAsia="zh-CN"/>
              </w:rPr>
            </w:pPr>
            <w:r>
              <w:rPr>
                <w:rFonts w:hint="eastAsia"/>
                <w:sz w:val="20"/>
                <w:lang w:eastAsia="zh-CN"/>
              </w:rPr>
              <w:t>原始材料不留</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想建通路时无据可依，只能重新采集；第</w:t>
            </w:r>
            <w:r>
              <w:rPr>
                <w:rFonts w:hint="eastAsia"/>
                <w:sz w:val="20"/>
                <w:lang w:eastAsia="zh-CN"/>
              </w:rPr>
              <w:t xml:space="preserve"> 7 </w:t>
            </w:r>
            <w:r>
              <w:rPr>
                <w:rFonts w:hint="eastAsia"/>
                <w:sz w:val="20"/>
                <w:lang w:eastAsia="zh-CN"/>
              </w:rPr>
              <w:t>条的两条硬约束永远无法被验证；第</w:t>
            </w:r>
            <w:r>
              <w:rPr>
                <w:rFonts w:hint="eastAsia"/>
                <w:sz w:val="20"/>
                <w:lang w:eastAsia="zh-CN"/>
              </w:rPr>
              <w:t xml:space="preserve"> 9 </w:t>
            </w:r>
            <w:r>
              <w:rPr>
                <w:rFonts w:hint="eastAsia"/>
                <w:sz w:val="20"/>
                <w:lang w:eastAsia="zh-CN"/>
              </w:rPr>
              <w:t>条（判据反推成文）也一并失去基础</w:t>
            </w:r>
          </w:p>
        </w:tc>
      </w:tr>
      <w:tr w:rsidR="004655F6" w14:paraId="7C9BA6A7" w14:textId="77777777">
        <w:trPr>
          <w:jc w:val="center"/>
        </w:trPr>
        <w:tc>
          <w:tcPr>
            <w:tcW w:w="2835" w:type="dxa"/>
          </w:tcPr>
          <w:p w14:paraId="3A7A11B1" w14:textId="77777777" w:rsidR="004655F6" w:rsidRDefault="00000000">
            <w:pPr>
              <w:spacing w:before="40" w:after="40" w:line="276" w:lineRule="auto"/>
            </w:pPr>
            <w:r>
              <w:rPr>
                <w:sz w:val="20"/>
              </w:rPr>
              <w:t>12</w:t>
            </w:r>
          </w:p>
        </w:tc>
        <w:tc>
          <w:tcPr>
            <w:tcW w:w="2835" w:type="dxa"/>
          </w:tcPr>
          <w:p w14:paraId="78057589" w14:textId="77777777" w:rsidR="004655F6" w:rsidRDefault="00000000">
            <w:pPr>
              <w:spacing w:before="40" w:after="40" w:line="276" w:lineRule="auto"/>
              <w:rPr>
                <w:lang w:eastAsia="zh-CN"/>
              </w:rPr>
            </w:pPr>
            <w:r>
              <w:rPr>
                <w:rFonts w:hint="eastAsia"/>
                <w:sz w:val="20"/>
                <w:lang w:eastAsia="zh-CN"/>
              </w:rPr>
              <w:t>通道中立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当判定经由中介</w:t>
            </w:r>
            <w:r>
              <w:rPr>
                <w:rFonts w:hint="eastAsia"/>
                <w:sz w:val="20"/>
                <w:lang w:eastAsia="zh-CN"/>
              </w:rPr>
              <w:t xml:space="preserve"> </w:t>
            </w:r>
            <w:r>
              <w:rPr>
                <w:rFonts w:hint="eastAsia"/>
                <w:sz w:val="20"/>
                <w:lang w:eastAsia="zh-CN"/>
              </w:rPr>
              <w:t>（如运营同事）收集时，中介只做逐条记录：</w:t>
            </w:r>
            <w:r>
              <w:rPr>
                <w:rFonts w:hint="eastAsia"/>
                <w:sz w:val="20"/>
                <w:lang w:eastAsia="zh-CN"/>
              </w:rPr>
              <w:t xml:space="preserve"> </w:t>
            </w:r>
            <w:r>
              <w:rPr>
                <w:rFonts w:hint="eastAsia"/>
                <w:sz w:val="20"/>
                <w:lang w:eastAsia="zh-CN"/>
              </w:rPr>
              <w:t>把体验者的回复按</w:t>
            </w:r>
            <w:r>
              <w:rPr>
                <w:rFonts w:hint="eastAsia"/>
                <w:sz w:val="20"/>
                <w:lang w:eastAsia="zh-CN"/>
              </w:rPr>
              <w:t xml:space="preserve"> 12 </w:t>
            </w:r>
            <w:r>
              <w:rPr>
                <w:rFonts w:hint="eastAsia"/>
                <w:sz w:val="20"/>
                <w:lang w:eastAsia="zh-CN"/>
              </w:rPr>
              <w:t>个方面记为「符合</w:t>
            </w:r>
            <w:r>
              <w:rPr>
                <w:rFonts w:hint="eastAsia"/>
                <w:sz w:val="20"/>
                <w:lang w:eastAsia="zh-CN"/>
              </w:rPr>
              <w:t xml:space="preserve"> / </w:t>
            </w:r>
            <w:r>
              <w:rPr>
                <w:rFonts w:hint="eastAsia"/>
                <w:sz w:val="20"/>
                <w:lang w:eastAsia="zh-CN"/>
              </w:rPr>
              <w:t>部分符合</w:t>
            </w:r>
            <w:r>
              <w:rPr>
                <w:rFonts w:hint="eastAsia"/>
                <w:sz w:val="20"/>
                <w:lang w:eastAsia="zh-CN"/>
              </w:rPr>
              <w:t xml:space="preserve"> / </w:t>
            </w:r>
            <w:r>
              <w:rPr>
                <w:rFonts w:hint="eastAsia"/>
                <w:sz w:val="20"/>
                <w:lang w:eastAsia="zh-CN"/>
              </w:rPr>
              <w:t>不符合」，不解释、不改写</w:t>
            </w:r>
          </w:p>
        </w:tc>
        <w:tc>
          <w:tcPr>
            <w:tcW w:w="2835" w:type="dxa"/>
          </w:tcPr>
          <w:p w14:paraId="047AF87E" w14:textId="77777777" w:rsidR="004655F6" w:rsidRDefault="00000000">
            <w:pPr>
              <w:spacing w:before="40" w:after="40" w:line="276" w:lineRule="auto"/>
              <w:rPr>
                <w:lang w:eastAsia="zh-CN"/>
              </w:rPr>
            </w:pPr>
            <w:r>
              <w:rPr>
                <w:rFonts w:hint="eastAsia"/>
                <w:sz w:val="20"/>
                <w:lang w:eastAsia="zh-CN"/>
              </w:rPr>
              <w:t>中介一旦解释或引导（</w:t>
            </w:r>
            <w:r>
              <w:rPr>
                <w:rFonts w:hint="eastAsia"/>
                <w:sz w:val="20"/>
                <w:lang w:eastAsia="zh-CN"/>
              </w:rPr>
              <w:t>"</w:t>
            </w:r>
            <w:r>
              <w:rPr>
                <w:rFonts w:hint="eastAsia"/>
                <w:sz w:val="20"/>
                <w:lang w:eastAsia="zh-CN"/>
              </w:rPr>
              <w:t>这个其实是</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体验者的判定不再纯粹外部</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第</w:t>
            </w:r>
            <w:r>
              <w:rPr>
                <w:rFonts w:hint="eastAsia"/>
                <w:sz w:val="20"/>
                <w:lang w:eastAsia="zh-CN"/>
              </w:rPr>
              <w:t xml:space="preserve"> 10 </w:t>
            </w:r>
            <w:r>
              <w:rPr>
                <w:rFonts w:hint="eastAsia"/>
                <w:sz w:val="20"/>
                <w:lang w:eastAsia="zh-CN"/>
              </w:rPr>
              <w:t>条失效，</w:t>
            </w:r>
            <w:r>
              <w:rPr>
                <w:rFonts w:hint="eastAsia"/>
                <w:sz w:val="20"/>
                <w:lang w:eastAsia="zh-CN"/>
              </w:rPr>
              <w:t xml:space="preserve"> "</w:t>
            </w:r>
            <w:r>
              <w:rPr>
                <w:rFonts w:hint="eastAsia"/>
                <w:sz w:val="20"/>
                <w:lang w:eastAsia="zh-CN"/>
              </w:rPr>
              <w:t>判据代表人不代表设计意图</w:t>
            </w:r>
            <w:r>
              <w:rPr>
                <w:rFonts w:hint="eastAsia"/>
                <w:sz w:val="20"/>
                <w:lang w:eastAsia="zh-CN"/>
              </w:rPr>
              <w:t>"</w:t>
            </w:r>
            <w:r>
              <w:rPr>
                <w:rFonts w:hint="eastAsia"/>
                <w:sz w:val="20"/>
                <w:lang w:eastAsia="zh-CN"/>
              </w:rPr>
              <w:t>这句核心论据从</w:t>
            </w:r>
            <w:r>
              <w:rPr>
                <w:rFonts w:hint="eastAsia"/>
                <w:sz w:val="20"/>
                <w:lang w:eastAsia="zh-CN"/>
              </w:rPr>
              <w:t>"</w:t>
            </w:r>
            <w:r>
              <w:rPr>
                <w:rFonts w:hint="eastAsia"/>
                <w:sz w:val="20"/>
                <w:lang w:eastAsia="zh-CN"/>
              </w:rPr>
              <w:t>结构上成立</w:t>
            </w:r>
            <w:r>
              <w:rPr>
                <w:rFonts w:hint="eastAsia"/>
                <w:sz w:val="20"/>
                <w:lang w:eastAsia="zh-CN"/>
              </w:rPr>
              <w:t>"</w:t>
            </w:r>
            <w:r>
              <w:rPr>
                <w:rFonts w:hint="eastAsia"/>
                <w:sz w:val="20"/>
                <w:lang w:eastAsia="zh-CN"/>
              </w:rPr>
              <w:t>退化为</w:t>
            </w:r>
            <w:r>
              <w:rPr>
                <w:rFonts w:hint="eastAsia"/>
                <w:sz w:val="20"/>
                <w:lang w:eastAsia="zh-CN"/>
              </w:rPr>
              <w:t>"</w:t>
            </w:r>
            <w:r>
              <w:rPr>
                <w:rFonts w:hint="eastAsia"/>
                <w:sz w:val="20"/>
                <w:lang w:eastAsia="zh-CN"/>
              </w:rPr>
              <w:t>程度上说不清</w:t>
            </w:r>
            <w:r>
              <w:rPr>
                <w:rFonts w:hint="eastAsia"/>
                <w:sz w:val="20"/>
                <w:lang w:eastAsia="zh-CN"/>
              </w:rPr>
              <w:t>"</w:t>
            </w:r>
          </w:p>
        </w:tc>
      </w:tr>
      <w:tr w:rsidR="004655F6" w14:paraId="5B672B20" w14:textId="77777777">
        <w:trPr>
          <w:jc w:val="center"/>
        </w:trPr>
        <w:tc>
          <w:tcPr>
            <w:tcW w:w="2835" w:type="dxa"/>
          </w:tcPr>
          <w:p w14:paraId="7A554D4D" w14:textId="77777777" w:rsidR="004655F6" w:rsidRDefault="00000000">
            <w:pPr>
              <w:spacing w:before="40" w:after="40" w:line="276" w:lineRule="auto"/>
            </w:pPr>
            <w:r>
              <w:rPr>
                <w:sz w:val="20"/>
              </w:rPr>
              <w:t>13</w:t>
            </w:r>
          </w:p>
        </w:tc>
        <w:tc>
          <w:tcPr>
            <w:tcW w:w="2835" w:type="dxa"/>
          </w:tcPr>
          <w:p w14:paraId="35836DE5" w14:textId="77777777" w:rsidR="004655F6" w:rsidRDefault="00000000">
            <w:pPr>
              <w:spacing w:before="40" w:after="40" w:line="276" w:lineRule="auto"/>
              <w:rPr>
                <w:lang w:eastAsia="zh-CN"/>
              </w:rPr>
            </w:pPr>
            <w:r>
              <w:rPr>
                <w:rFonts w:hint="eastAsia"/>
                <w:sz w:val="20"/>
                <w:lang w:eastAsia="zh-CN"/>
              </w:rPr>
              <w:t>个体化判定</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判定必须由输出所指向的那个人本人给出（因为输出是为他单独生成的）；判定不得跨个体汇总为</w:t>
            </w:r>
            <w:r>
              <w:rPr>
                <w:rFonts w:hint="eastAsia"/>
                <w:sz w:val="20"/>
                <w:lang w:eastAsia="zh-CN"/>
              </w:rPr>
              <w:t>"</w:t>
            </w:r>
            <w:r>
              <w:rPr>
                <w:rFonts w:hint="eastAsia"/>
                <w:sz w:val="20"/>
                <w:lang w:eastAsia="zh-CN"/>
              </w:rPr>
              <w:t>对同一对象的评分</w:t>
            </w:r>
            <w:r>
              <w:rPr>
                <w:rFonts w:hint="eastAsia"/>
                <w:sz w:val="20"/>
                <w:lang w:eastAsia="zh-CN"/>
              </w:rPr>
              <w:t>"</w:t>
            </w:r>
          </w:p>
        </w:tc>
        <w:tc>
          <w:tcPr>
            <w:tcW w:w="2835" w:type="dxa"/>
          </w:tcPr>
          <w:p w14:paraId="0E1BCBD4"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把</w:t>
            </w:r>
            <w:r>
              <w:rPr>
                <w:rFonts w:hint="eastAsia"/>
                <w:sz w:val="20"/>
                <w:lang w:eastAsia="zh-CN"/>
              </w:rPr>
              <w:t xml:space="preserve"> 8 </w:t>
            </w:r>
            <w:r>
              <w:rPr>
                <w:rFonts w:hint="eastAsia"/>
                <w:sz w:val="20"/>
                <w:lang w:eastAsia="zh-CN"/>
              </w:rPr>
              <w:t>人的判定当作对同一模型的重复评分</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会算出</w:t>
            </w:r>
            <w:r>
              <w:rPr>
                <w:rFonts w:hint="eastAsia"/>
                <w:sz w:val="20"/>
                <w:lang w:eastAsia="zh-CN"/>
              </w:rPr>
              <w:t>"</w:t>
            </w:r>
            <w:r>
              <w:rPr>
                <w:rFonts w:hint="eastAsia"/>
                <w:sz w:val="20"/>
                <w:lang w:eastAsia="zh-CN"/>
              </w:rPr>
              <w:t>评分者间一致率</w:t>
            </w:r>
            <w:r>
              <w:rPr>
                <w:rFonts w:hint="eastAsia"/>
                <w:sz w:val="20"/>
                <w:lang w:eastAsia="zh-CN"/>
              </w:rPr>
              <w:t>"</w:t>
            </w:r>
            <w:r>
              <w:rPr>
                <w:rFonts w:hint="eastAsia"/>
                <w:sz w:val="20"/>
                <w:lang w:eastAsia="zh-CN"/>
              </w:rPr>
              <w:t>这类在本场景下不成立的指标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数据被误读；</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若改由他人代判</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判定对象与判定者错位，判定本身失去意义</w:t>
            </w:r>
          </w:p>
        </w:tc>
      </w:tr>
      <w:tr w:rsidR="004655F6" w14:paraId="00017EAF" w14:textId="77777777">
        <w:trPr>
          <w:jc w:val="center"/>
        </w:trPr>
        <w:tc>
          <w:tcPr>
            <w:tcW w:w="2835" w:type="dxa"/>
          </w:tcPr>
          <w:p w14:paraId="1FEE63C9" w14:textId="77777777" w:rsidR="004655F6" w:rsidRDefault="00000000">
            <w:pPr>
              <w:spacing w:before="40" w:after="40" w:line="276" w:lineRule="auto"/>
            </w:pPr>
            <w:r>
              <w:rPr>
                <w:sz w:val="20"/>
              </w:rPr>
              <w:t>14</w:t>
            </w:r>
          </w:p>
        </w:tc>
        <w:tc>
          <w:tcPr>
            <w:tcW w:w="2835" w:type="dxa"/>
          </w:tcPr>
          <w:p w14:paraId="1776E4D9" w14:textId="77777777" w:rsidR="004655F6" w:rsidRDefault="00000000">
            <w:pPr>
              <w:spacing w:before="40" w:after="40" w:line="276" w:lineRule="auto"/>
              <w:rPr>
                <w:lang w:eastAsia="zh-CN"/>
              </w:rPr>
            </w:pPr>
            <w:r>
              <w:rPr>
                <w:rFonts w:hint="eastAsia"/>
                <w:sz w:val="20"/>
                <w:lang w:eastAsia="zh-CN"/>
              </w:rPr>
              <w:t>陈述不引导</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模型输出必须以陈述方式给出对当日状态的判断，</w:t>
            </w:r>
            <w:r>
              <w:rPr>
                <w:rFonts w:hint="eastAsia"/>
                <w:sz w:val="20"/>
                <w:lang w:eastAsia="zh-CN"/>
              </w:rPr>
              <w:t xml:space="preserve"> </w:t>
            </w:r>
            <w:r>
              <w:rPr>
                <w:rFonts w:hint="eastAsia"/>
                <w:sz w:val="20"/>
                <w:lang w:eastAsia="zh-CN"/>
              </w:rPr>
              <w:t>不得使用引导性、暗示性措辞</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你是不是觉得</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你最近是不是有点</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w:t>
            </w:r>
          </w:p>
        </w:tc>
        <w:tc>
          <w:tcPr>
            <w:tcW w:w="2835" w:type="dxa"/>
          </w:tcPr>
          <w:p w14:paraId="47360F9B" w14:textId="77777777" w:rsidR="004655F6" w:rsidRDefault="00000000">
            <w:pPr>
              <w:spacing w:before="40" w:after="40" w:line="276" w:lineRule="auto"/>
              <w:rPr>
                <w:lang w:eastAsia="zh-CN"/>
              </w:rPr>
            </w:pPr>
            <w:r>
              <w:rPr>
                <w:rFonts w:hint="eastAsia"/>
                <w:sz w:val="20"/>
                <w:lang w:eastAsia="zh-CN"/>
              </w:rPr>
              <w:t>即使模型真的说中了，诱导性措辞也会人为拉高符合率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判定失去区分度</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w:t>
            </w:r>
            <w:r>
              <w:rPr>
                <w:rFonts w:hint="eastAsia"/>
                <w:sz w:val="20"/>
                <w:lang w:eastAsia="zh-CN"/>
              </w:rPr>
              <w:t>"</w:t>
            </w:r>
            <w:r>
              <w:rPr>
                <w:rFonts w:hint="eastAsia"/>
                <w:sz w:val="20"/>
                <w:lang w:eastAsia="zh-CN"/>
              </w:rPr>
              <w:t>退化为</w:t>
            </w:r>
            <w:r>
              <w:rPr>
                <w:rFonts w:hint="eastAsia"/>
                <w:sz w:val="20"/>
                <w:lang w:eastAsia="zh-CN"/>
              </w:rPr>
              <w:t>"</w:t>
            </w:r>
            <w:r>
              <w:rPr>
                <w:rFonts w:hint="eastAsia"/>
                <w:sz w:val="20"/>
                <w:lang w:eastAsia="zh-CN"/>
              </w:rPr>
              <w:t>模型说什么用户都点头</w:t>
            </w:r>
            <w:r>
              <w:rPr>
                <w:rFonts w:hint="eastAsia"/>
                <w:sz w:val="20"/>
                <w:lang w:eastAsia="zh-CN"/>
              </w:rPr>
              <w:t>"</w:t>
            </w:r>
            <w:r>
              <w:rPr>
                <w:rFonts w:hint="eastAsia"/>
                <w:sz w:val="20"/>
                <w:lang w:eastAsia="zh-CN"/>
              </w:rPr>
              <w:t>。这是比巴纳姆效应更隐蔽的一种自证：巴纳姆靠描述模糊，</w:t>
            </w:r>
            <w:r>
              <w:rPr>
                <w:rFonts w:hint="eastAsia"/>
                <w:sz w:val="20"/>
                <w:lang w:eastAsia="zh-CN"/>
              </w:rPr>
              <w:t xml:space="preserve"> </w:t>
            </w:r>
            <w:r>
              <w:rPr>
                <w:rFonts w:hint="eastAsia"/>
                <w:sz w:val="20"/>
                <w:lang w:eastAsia="zh-CN"/>
              </w:rPr>
              <w:t>诱导靠问法施压</w:t>
            </w:r>
          </w:p>
        </w:tc>
      </w:tr>
    </w:tbl>
    <w:p w14:paraId="5465BD17" w14:textId="77777777" w:rsidR="004655F6" w:rsidRDefault="004655F6">
      <w:pPr>
        <w:rPr>
          <w:lang w:eastAsia="zh-CN"/>
        </w:rPr>
      </w:pPr>
    </w:p>
    <w:p w14:paraId="5E13FA11" w14:textId="77777777" w:rsidR="004655F6" w:rsidRDefault="00000000">
      <w:pPr>
        <w:pStyle w:val="31"/>
        <w:spacing w:after="120" w:line="312" w:lineRule="auto"/>
        <w:rPr>
          <w:lang w:eastAsia="zh-CN"/>
        </w:rPr>
      </w:pPr>
      <w:bookmarkStart w:id="90" w:name="_Toc242439807"/>
      <w:r>
        <w:rPr>
          <w:rFonts w:ascii="Times New Roman" w:eastAsia="黑体" w:hAnsi="Times New Roman" w:hint="eastAsia"/>
          <w:color w:val="000000"/>
          <w:lang w:eastAsia="zh-CN"/>
        </w:rPr>
        <w:t xml:space="preserve">5.1.1 </w:t>
      </w:r>
      <w:r>
        <w:rPr>
          <w:rFonts w:ascii="Times New Roman" w:eastAsia="黑体" w:hAnsi="Times New Roman" w:hint="eastAsia"/>
          <w:color w:val="000000"/>
          <w:lang w:eastAsia="zh-CN"/>
        </w:rPr>
        <w:t>四类分组</w:t>
      </w:r>
      <w:bookmarkEnd w:id="90"/>
    </w:p>
    <w:p w14:paraId="3F6D364B" w14:textId="77777777" w:rsidR="004655F6" w:rsidRDefault="00000000">
      <w:pPr>
        <w:spacing w:after="120" w:line="360" w:lineRule="auto"/>
        <w:ind w:firstLine="480"/>
        <w:rPr>
          <w:lang w:eastAsia="zh-CN"/>
        </w:rPr>
      </w:pPr>
      <w:r>
        <w:rPr>
          <w:rFonts w:hint="eastAsia"/>
          <w:lang w:eastAsia="zh-CN"/>
        </w:rPr>
        <w:t>十四条原则并非并列。按作用面可以分成四类，每一类回答一个不同的问题（表</w:t>
      </w:r>
      <w:r>
        <w:rPr>
          <w:rFonts w:hint="eastAsia"/>
          <w:lang w:eastAsia="zh-CN"/>
        </w:rPr>
        <w:t xml:space="preserve"> 5-2</w:t>
      </w:r>
      <w:r>
        <w:rPr>
          <w:rFonts w:hint="eastAsia"/>
          <w:lang w:eastAsia="zh-CN"/>
        </w:rPr>
        <w:t>）。</w:t>
      </w:r>
    </w:p>
    <w:p w14:paraId="5BC8A619"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5-2</w:t>
      </w:r>
      <w:r>
        <w:rPr>
          <w:rFonts w:hint="eastAsia"/>
          <w:sz w:val="21"/>
          <w:lang w:eastAsia="zh-CN"/>
        </w:rPr>
        <w:t xml:space="preserve">　十四条原则的四个层次</w:t>
      </w:r>
    </w:p>
    <w:tbl>
      <w:tblPr>
        <w:tblStyle w:val="af8"/>
        <w:tblW w:w="0" w:type="auto"/>
        <w:jc w:val="center"/>
        <w:tblLook w:val="04A0" w:firstRow="1" w:lastRow="0" w:firstColumn="1" w:lastColumn="0" w:noHBand="0" w:noVBand="1"/>
      </w:tblPr>
      <w:tblGrid>
        <w:gridCol w:w="2835"/>
        <w:gridCol w:w="2835"/>
        <w:gridCol w:w="2835"/>
      </w:tblGrid>
      <w:tr w:rsidR="004655F6" w14:paraId="6023BDDC" w14:textId="77777777">
        <w:trPr>
          <w:jc w:val="center"/>
        </w:trPr>
        <w:tc>
          <w:tcPr>
            <w:tcW w:w="2835" w:type="dxa"/>
          </w:tcPr>
          <w:p w14:paraId="3B98F888" w14:textId="77777777" w:rsidR="004655F6" w:rsidRDefault="00000000">
            <w:pPr>
              <w:spacing w:before="40" w:after="40" w:line="276" w:lineRule="auto"/>
            </w:pPr>
            <w:r>
              <w:rPr>
                <w:rFonts w:hint="eastAsia"/>
                <w:b/>
                <w:sz w:val="20"/>
              </w:rPr>
              <w:t>层次</w:t>
            </w:r>
          </w:p>
        </w:tc>
        <w:tc>
          <w:tcPr>
            <w:tcW w:w="2835" w:type="dxa"/>
          </w:tcPr>
          <w:p w14:paraId="76833F03" w14:textId="77777777" w:rsidR="004655F6" w:rsidRDefault="00000000">
            <w:pPr>
              <w:spacing w:before="40" w:after="40" w:line="276" w:lineRule="auto"/>
            </w:pPr>
            <w:r>
              <w:rPr>
                <w:rFonts w:hint="eastAsia"/>
                <w:b/>
                <w:sz w:val="20"/>
              </w:rPr>
              <w:t>包含</w:t>
            </w:r>
          </w:p>
        </w:tc>
        <w:tc>
          <w:tcPr>
            <w:tcW w:w="2835" w:type="dxa"/>
          </w:tcPr>
          <w:p w14:paraId="24154C7B" w14:textId="77777777" w:rsidR="004655F6" w:rsidRDefault="00000000">
            <w:pPr>
              <w:spacing w:before="40" w:after="40" w:line="276" w:lineRule="auto"/>
            </w:pPr>
            <w:r>
              <w:rPr>
                <w:rFonts w:hint="eastAsia"/>
                <w:b/>
                <w:sz w:val="20"/>
              </w:rPr>
              <w:t>回答的问题</w:t>
            </w:r>
          </w:p>
        </w:tc>
      </w:tr>
      <w:tr w:rsidR="004655F6" w14:paraId="1621AFB3" w14:textId="77777777">
        <w:trPr>
          <w:jc w:val="center"/>
        </w:trPr>
        <w:tc>
          <w:tcPr>
            <w:tcW w:w="2835" w:type="dxa"/>
          </w:tcPr>
          <w:p w14:paraId="56377D15" w14:textId="77777777" w:rsidR="004655F6" w:rsidRDefault="00000000">
            <w:pPr>
              <w:spacing w:before="40" w:after="40" w:line="276" w:lineRule="auto"/>
            </w:pPr>
            <w:r>
              <w:rPr>
                <w:rFonts w:hint="eastAsia"/>
                <w:sz w:val="20"/>
              </w:rPr>
              <w:t>①</w:t>
            </w:r>
            <w:r>
              <w:rPr>
                <w:rFonts w:hint="eastAsia"/>
                <w:sz w:val="20"/>
              </w:rPr>
              <w:t xml:space="preserve"> </w:t>
            </w:r>
            <w:r>
              <w:rPr>
                <w:rFonts w:hint="eastAsia"/>
                <w:sz w:val="20"/>
              </w:rPr>
              <w:t>结构类</w:t>
            </w:r>
          </w:p>
        </w:tc>
        <w:tc>
          <w:tcPr>
            <w:tcW w:w="2835" w:type="dxa"/>
          </w:tcPr>
          <w:p w14:paraId="29C67881" w14:textId="77777777" w:rsidR="004655F6" w:rsidRDefault="00000000">
            <w:pPr>
              <w:spacing w:before="40" w:after="40" w:line="276" w:lineRule="auto"/>
            </w:pPr>
            <w:r>
              <w:rPr>
                <w:rFonts w:hint="eastAsia"/>
                <w:sz w:val="20"/>
              </w:rPr>
              <w:t>1</w:t>
            </w:r>
            <w:r>
              <w:rPr>
                <w:rFonts w:hint="eastAsia"/>
                <w:sz w:val="20"/>
              </w:rPr>
              <w:t>、</w:t>
            </w:r>
            <w:r>
              <w:rPr>
                <w:rFonts w:hint="eastAsia"/>
                <w:sz w:val="20"/>
              </w:rPr>
              <w:t>4</w:t>
            </w:r>
            <w:r>
              <w:rPr>
                <w:rFonts w:hint="eastAsia"/>
                <w:sz w:val="20"/>
              </w:rPr>
              <w:t>、</w:t>
            </w:r>
            <w:r>
              <w:rPr>
                <w:rFonts w:hint="eastAsia"/>
                <w:sz w:val="20"/>
              </w:rPr>
              <w:t>8</w:t>
            </w:r>
          </w:p>
        </w:tc>
        <w:tc>
          <w:tcPr>
            <w:tcW w:w="2835" w:type="dxa"/>
          </w:tcPr>
          <w:p w14:paraId="3E09B997" w14:textId="77777777" w:rsidR="004655F6" w:rsidRDefault="00000000">
            <w:pPr>
              <w:spacing w:before="40" w:after="40" w:line="276" w:lineRule="auto"/>
              <w:rPr>
                <w:lang w:eastAsia="zh-CN"/>
              </w:rPr>
            </w:pPr>
            <w:r>
              <w:rPr>
                <w:rFonts w:hint="eastAsia"/>
                <w:sz w:val="20"/>
                <w:lang w:eastAsia="zh-CN"/>
              </w:rPr>
              <w:t>模型在系统里处在什么位置</w:t>
            </w:r>
          </w:p>
        </w:tc>
      </w:tr>
      <w:tr w:rsidR="004655F6" w14:paraId="3EC55D05" w14:textId="77777777">
        <w:trPr>
          <w:jc w:val="center"/>
        </w:trPr>
        <w:tc>
          <w:tcPr>
            <w:tcW w:w="2835" w:type="dxa"/>
          </w:tcPr>
          <w:p w14:paraId="255E1156" w14:textId="77777777" w:rsidR="004655F6" w:rsidRDefault="00000000">
            <w:pPr>
              <w:spacing w:before="40" w:after="40" w:line="276" w:lineRule="auto"/>
            </w:pPr>
            <w:r>
              <w:rPr>
                <w:rFonts w:hint="eastAsia"/>
                <w:sz w:val="20"/>
              </w:rPr>
              <w:t>②</w:t>
            </w:r>
            <w:r>
              <w:rPr>
                <w:rFonts w:hint="eastAsia"/>
                <w:sz w:val="20"/>
              </w:rPr>
              <w:t xml:space="preserve"> </w:t>
            </w:r>
            <w:r>
              <w:rPr>
                <w:rFonts w:hint="eastAsia"/>
                <w:sz w:val="20"/>
              </w:rPr>
              <w:t>流程类</w:t>
            </w:r>
          </w:p>
        </w:tc>
        <w:tc>
          <w:tcPr>
            <w:tcW w:w="2835" w:type="dxa"/>
          </w:tcPr>
          <w:p w14:paraId="24CBE9A2" w14:textId="77777777" w:rsidR="004655F6" w:rsidRDefault="00000000">
            <w:pPr>
              <w:spacing w:before="40" w:after="40" w:line="276" w:lineRule="auto"/>
            </w:pPr>
            <w:r>
              <w:rPr>
                <w:rFonts w:hint="eastAsia"/>
                <w:sz w:val="20"/>
              </w:rPr>
              <w:t>2</w:t>
            </w:r>
            <w:r>
              <w:rPr>
                <w:rFonts w:hint="eastAsia"/>
                <w:sz w:val="20"/>
              </w:rPr>
              <w:t>、</w:t>
            </w:r>
            <w:r>
              <w:rPr>
                <w:rFonts w:hint="eastAsia"/>
                <w:sz w:val="20"/>
              </w:rPr>
              <w:t>3</w:t>
            </w:r>
            <w:r>
              <w:rPr>
                <w:rFonts w:hint="eastAsia"/>
                <w:sz w:val="20"/>
              </w:rPr>
              <w:t>、</w:t>
            </w:r>
            <w:r>
              <w:rPr>
                <w:rFonts w:hint="eastAsia"/>
                <w:sz w:val="20"/>
              </w:rPr>
              <w:t>5</w:t>
            </w:r>
            <w:r>
              <w:rPr>
                <w:rFonts w:hint="eastAsia"/>
                <w:sz w:val="20"/>
              </w:rPr>
              <w:t>、</w:t>
            </w:r>
            <w:r>
              <w:rPr>
                <w:rFonts w:hint="eastAsia"/>
                <w:sz w:val="20"/>
              </w:rPr>
              <w:t>7</w:t>
            </w:r>
          </w:p>
        </w:tc>
        <w:tc>
          <w:tcPr>
            <w:tcW w:w="2835" w:type="dxa"/>
          </w:tcPr>
          <w:p w14:paraId="3DCEBA14" w14:textId="77777777" w:rsidR="004655F6" w:rsidRDefault="00000000">
            <w:pPr>
              <w:spacing w:before="40" w:after="40" w:line="276" w:lineRule="auto"/>
            </w:pPr>
            <w:r>
              <w:rPr>
                <w:rFonts w:hint="eastAsia"/>
                <w:sz w:val="20"/>
              </w:rPr>
              <w:t>数据如何产生</w:t>
            </w:r>
          </w:p>
        </w:tc>
      </w:tr>
      <w:tr w:rsidR="004655F6" w14:paraId="685A735E" w14:textId="77777777">
        <w:trPr>
          <w:jc w:val="center"/>
        </w:trPr>
        <w:tc>
          <w:tcPr>
            <w:tcW w:w="2835" w:type="dxa"/>
          </w:tcPr>
          <w:p w14:paraId="348E54CB" w14:textId="77777777" w:rsidR="004655F6" w:rsidRDefault="00000000">
            <w:pPr>
              <w:spacing w:before="40" w:after="40" w:line="276" w:lineRule="auto"/>
            </w:pPr>
            <w:r>
              <w:rPr>
                <w:rFonts w:hint="eastAsia"/>
                <w:sz w:val="20"/>
              </w:rPr>
              <w:t>③</w:t>
            </w:r>
            <w:r>
              <w:rPr>
                <w:rFonts w:hint="eastAsia"/>
                <w:sz w:val="20"/>
              </w:rPr>
              <w:t xml:space="preserve"> </w:t>
            </w:r>
            <w:r>
              <w:rPr>
                <w:rFonts w:hint="eastAsia"/>
                <w:sz w:val="20"/>
              </w:rPr>
              <w:t>边界类</w:t>
            </w:r>
          </w:p>
        </w:tc>
        <w:tc>
          <w:tcPr>
            <w:tcW w:w="2835" w:type="dxa"/>
          </w:tcPr>
          <w:p w14:paraId="5357D0A1" w14:textId="77777777" w:rsidR="004655F6" w:rsidRDefault="00000000">
            <w:pPr>
              <w:spacing w:before="40" w:after="40" w:line="276" w:lineRule="auto"/>
            </w:pPr>
            <w:r>
              <w:rPr>
                <w:rFonts w:hint="eastAsia"/>
                <w:sz w:val="20"/>
              </w:rPr>
              <w:t>6</w:t>
            </w:r>
            <w:r>
              <w:rPr>
                <w:rFonts w:hint="eastAsia"/>
                <w:sz w:val="20"/>
              </w:rPr>
              <w:t>、</w:t>
            </w:r>
            <w:r>
              <w:rPr>
                <w:rFonts w:hint="eastAsia"/>
                <w:sz w:val="20"/>
              </w:rPr>
              <w:t>9</w:t>
            </w:r>
          </w:p>
        </w:tc>
        <w:tc>
          <w:tcPr>
            <w:tcW w:w="2835" w:type="dxa"/>
          </w:tcPr>
          <w:p w14:paraId="6AEB8501" w14:textId="77777777" w:rsidR="004655F6" w:rsidRDefault="00000000">
            <w:pPr>
              <w:spacing w:before="40" w:after="40" w:line="276" w:lineRule="auto"/>
              <w:rPr>
                <w:lang w:eastAsia="zh-CN"/>
              </w:rPr>
            </w:pPr>
            <w:r>
              <w:rPr>
                <w:rFonts w:hint="eastAsia"/>
                <w:sz w:val="20"/>
                <w:lang w:eastAsia="zh-CN"/>
              </w:rPr>
              <w:t>什么可以改、什么必须成文</w:t>
            </w:r>
          </w:p>
        </w:tc>
      </w:tr>
      <w:tr w:rsidR="004655F6" w14:paraId="1B0E366F" w14:textId="77777777">
        <w:trPr>
          <w:jc w:val="center"/>
        </w:trPr>
        <w:tc>
          <w:tcPr>
            <w:tcW w:w="2835" w:type="dxa"/>
          </w:tcPr>
          <w:p w14:paraId="7108CEAA" w14:textId="77777777" w:rsidR="004655F6" w:rsidRDefault="00000000">
            <w:pPr>
              <w:spacing w:before="40" w:after="40" w:line="276" w:lineRule="auto"/>
            </w:pPr>
            <w:r>
              <w:rPr>
                <w:rFonts w:hint="eastAsia"/>
                <w:sz w:val="20"/>
              </w:rPr>
              <w:t>④</w:t>
            </w:r>
            <w:r>
              <w:rPr>
                <w:rFonts w:hint="eastAsia"/>
                <w:sz w:val="20"/>
              </w:rPr>
              <w:t xml:space="preserve"> </w:t>
            </w:r>
            <w:r>
              <w:rPr>
                <w:rFonts w:hint="eastAsia"/>
                <w:sz w:val="20"/>
              </w:rPr>
              <w:t>防护类</w:t>
            </w:r>
          </w:p>
        </w:tc>
        <w:tc>
          <w:tcPr>
            <w:tcW w:w="2835" w:type="dxa"/>
          </w:tcPr>
          <w:p w14:paraId="79ED30B6" w14:textId="77777777" w:rsidR="004655F6" w:rsidRDefault="00000000">
            <w:pPr>
              <w:spacing w:before="40" w:after="40" w:line="276" w:lineRule="auto"/>
            </w:pPr>
            <w:r>
              <w:rPr>
                <w:rFonts w:hint="eastAsia"/>
                <w:sz w:val="20"/>
              </w:rPr>
              <w:t>10</w:t>
            </w:r>
            <w:r>
              <w:rPr>
                <w:rFonts w:hint="eastAsia"/>
                <w:sz w:val="20"/>
              </w:rPr>
              <w:t>、</w:t>
            </w:r>
            <w:r>
              <w:rPr>
                <w:rFonts w:hint="eastAsia"/>
                <w:sz w:val="20"/>
              </w:rPr>
              <w:t>11</w:t>
            </w:r>
            <w:r>
              <w:rPr>
                <w:rFonts w:hint="eastAsia"/>
                <w:sz w:val="20"/>
              </w:rPr>
              <w:t>、</w:t>
            </w:r>
            <w:r>
              <w:rPr>
                <w:rFonts w:hint="eastAsia"/>
                <w:sz w:val="20"/>
              </w:rPr>
              <w:t>12</w:t>
            </w:r>
            <w:r>
              <w:rPr>
                <w:rFonts w:hint="eastAsia"/>
                <w:sz w:val="20"/>
              </w:rPr>
              <w:t>、</w:t>
            </w:r>
            <w:r>
              <w:rPr>
                <w:rFonts w:hint="eastAsia"/>
                <w:sz w:val="20"/>
              </w:rPr>
              <w:t>13</w:t>
            </w:r>
            <w:r>
              <w:rPr>
                <w:rFonts w:hint="eastAsia"/>
                <w:sz w:val="20"/>
              </w:rPr>
              <w:t>、</w:t>
            </w:r>
            <w:r>
              <w:rPr>
                <w:rFonts w:hint="eastAsia"/>
                <w:sz w:val="20"/>
              </w:rPr>
              <w:t>14</w:t>
            </w:r>
          </w:p>
        </w:tc>
        <w:tc>
          <w:tcPr>
            <w:tcW w:w="2835" w:type="dxa"/>
          </w:tcPr>
          <w:p w14:paraId="1B72B81F" w14:textId="77777777" w:rsidR="004655F6" w:rsidRDefault="00000000">
            <w:pPr>
              <w:spacing w:before="40" w:after="40" w:line="276" w:lineRule="auto"/>
              <w:rPr>
                <w:lang w:eastAsia="zh-CN"/>
              </w:rPr>
            </w:pPr>
            <w:r>
              <w:rPr>
                <w:rFonts w:hint="eastAsia"/>
                <w:sz w:val="20"/>
                <w:lang w:eastAsia="zh-CN"/>
              </w:rPr>
              <w:t>如何保住判据的独立性</w:t>
            </w:r>
          </w:p>
        </w:tc>
      </w:tr>
    </w:tbl>
    <w:p w14:paraId="0B4B0A82" w14:textId="77777777" w:rsidR="004655F6" w:rsidRDefault="004655F6">
      <w:pPr>
        <w:rPr>
          <w:lang w:eastAsia="zh-CN"/>
        </w:rPr>
      </w:pPr>
    </w:p>
    <w:p w14:paraId="58DEC9F5" w14:textId="77777777" w:rsidR="004655F6" w:rsidRDefault="00000000">
      <w:pPr>
        <w:spacing w:after="120" w:line="360" w:lineRule="auto"/>
        <w:ind w:firstLine="480"/>
        <w:rPr>
          <w:lang w:eastAsia="zh-CN"/>
        </w:rPr>
      </w:pPr>
      <w:r>
        <w:rPr>
          <w:rFonts w:hint="eastAsia"/>
          <w:lang w:eastAsia="zh-CN"/>
        </w:rPr>
        <w:t>这个分组不是分类癖。它对应一条因果顺序：结构决定流程，流程暴露边界，边界需要防护。下面四节按此顺序展开。</w:t>
      </w:r>
    </w:p>
    <w:p w14:paraId="75F6A6B3" w14:textId="77777777" w:rsidR="004655F6" w:rsidRDefault="00000000">
      <w:pPr>
        <w:spacing w:after="120" w:line="360" w:lineRule="auto"/>
        <w:ind w:firstLine="480"/>
        <w:rPr>
          <w:lang w:eastAsia="zh-CN"/>
        </w:rPr>
      </w:pPr>
      <w:r>
        <w:rPr>
          <w:rFonts w:hint="eastAsia"/>
          <w:lang w:eastAsia="zh-CN"/>
        </w:rPr>
        <w:t>两组需要特别说明的状态标记：</w:t>
      </w:r>
    </w:p>
    <w:p w14:paraId="1266140C" w14:textId="77777777" w:rsidR="004655F6" w:rsidRDefault="00000000">
      <w:pPr>
        <w:pStyle w:val="a0"/>
        <w:spacing w:after="60" w:line="360" w:lineRule="auto"/>
        <w:rPr>
          <w:lang w:eastAsia="zh-CN"/>
        </w:rPr>
      </w:pPr>
      <w:r>
        <w:rPr>
          <w:rFonts w:hint="eastAsia"/>
          <w:lang w:eastAsia="zh-CN"/>
        </w:rPr>
        <w:t>第</w:t>
      </w:r>
      <w:r>
        <w:rPr>
          <w:rFonts w:hint="eastAsia"/>
          <w:lang w:eastAsia="zh-CN"/>
        </w:rPr>
        <w:t xml:space="preserve"> 7 </w:t>
      </w:r>
      <w:r>
        <w:rPr>
          <w:rFonts w:hint="eastAsia"/>
          <w:lang w:eastAsia="zh-CN"/>
        </w:rPr>
        <w:t>条是</w:t>
      </w:r>
      <w:r>
        <w:rPr>
          <w:rFonts w:hint="eastAsia"/>
          <w:lang w:eastAsia="zh-CN"/>
        </w:rPr>
        <w:t>"</w:t>
      </w:r>
      <w:r>
        <w:rPr>
          <w:rFonts w:hint="eastAsia"/>
          <w:lang w:eastAsia="zh-CN"/>
        </w:rPr>
        <w:t>目标状态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机制与硬约束已定，但尚未运行。</w:t>
      </w:r>
    </w:p>
    <w:p w14:paraId="711BBCF0" w14:textId="77777777" w:rsidR="004655F6" w:rsidRDefault="00000000">
      <w:pPr>
        <w:pStyle w:val="a0"/>
        <w:spacing w:after="60" w:line="360" w:lineRule="auto"/>
        <w:rPr>
          <w:lang w:eastAsia="zh-CN"/>
        </w:rPr>
      </w:pPr>
      <w:r>
        <w:rPr>
          <w:rFonts w:hint="eastAsia"/>
          <w:lang w:eastAsia="zh-CN"/>
        </w:rPr>
        <w:t>第</w:t>
      </w:r>
      <w:r>
        <w:rPr>
          <w:rFonts w:hint="eastAsia"/>
          <w:lang w:eastAsia="zh-CN"/>
        </w:rPr>
        <w:t xml:space="preserve"> 13</w:t>
      </w:r>
      <w:r>
        <w:rPr>
          <w:rFonts w:hint="eastAsia"/>
          <w:lang w:eastAsia="zh-CN"/>
        </w:rPr>
        <w:t>、</w:t>
      </w:r>
      <w:r>
        <w:rPr>
          <w:rFonts w:hint="eastAsia"/>
          <w:lang w:eastAsia="zh-CN"/>
        </w:rPr>
        <w:t xml:space="preserve">14 </w:t>
      </w:r>
      <w:r>
        <w:rPr>
          <w:rFonts w:hint="eastAsia"/>
          <w:lang w:eastAsia="zh-CN"/>
        </w:rPr>
        <w:t>条由项目事实推导而来（分别由个体化生成与</w:t>
      </w:r>
      <w:r>
        <w:rPr>
          <w:rFonts w:hint="eastAsia"/>
          <w:lang w:eastAsia="zh-CN"/>
        </w:rPr>
        <w:t>"</w:t>
      </w:r>
      <w:r>
        <w:rPr>
          <w:rFonts w:hint="eastAsia"/>
          <w:lang w:eastAsia="zh-CN"/>
        </w:rPr>
        <w:t>无引导词汇</w:t>
      </w:r>
      <w:r>
        <w:rPr>
          <w:rFonts w:hint="eastAsia"/>
          <w:lang w:eastAsia="zh-CN"/>
        </w:rPr>
        <w:t>"</w:t>
      </w:r>
      <w:r>
        <w:rPr>
          <w:rFonts w:hint="eastAsia"/>
          <w:lang w:eastAsia="zh-CN"/>
        </w:rPr>
        <w:t>这两条事实推出），尚待项目方确认。若确认，它们与第</w:t>
      </w:r>
      <w:r>
        <w:rPr>
          <w:rFonts w:hint="eastAsia"/>
          <w:lang w:eastAsia="zh-CN"/>
        </w:rPr>
        <w:t xml:space="preserve"> 10</w:t>
      </w:r>
      <w:r>
        <w:rPr>
          <w:rFonts w:hint="eastAsia"/>
          <w:lang w:eastAsia="zh-CN"/>
        </w:rPr>
        <w:t>、</w:t>
      </w:r>
      <w:r>
        <w:rPr>
          <w:rFonts w:hint="eastAsia"/>
          <w:lang w:eastAsia="zh-CN"/>
        </w:rPr>
        <w:t>11</w:t>
      </w:r>
      <w:r>
        <w:rPr>
          <w:rFonts w:hint="eastAsia"/>
          <w:lang w:eastAsia="zh-CN"/>
        </w:rPr>
        <w:t>、</w:t>
      </w:r>
      <w:r>
        <w:rPr>
          <w:rFonts w:hint="eastAsia"/>
          <w:lang w:eastAsia="zh-CN"/>
        </w:rPr>
        <w:t xml:space="preserve">12 </w:t>
      </w:r>
      <w:r>
        <w:rPr>
          <w:rFonts w:hint="eastAsia"/>
          <w:lang w:eastAsia="zh-CN"/>
        </w:rPr>
        <w:t>条同属</w:t>
      </w:r>
      <w:r>
        <w:rPr>
          <w:rFonts w:hint="eastAsia"/>
          <w:lang w:eastAsia="zh-CN"/>
        </w:rPr>
        <w:t>"</w:t>
      </w:r>
      <w:r>
        <w:rPr>
          <w:rFonts w:hint="eastAsia"/>
          <w:lang w:eastAsia="zh-CN"/>
        </w:rPr>
        <w:t>已在运行</w:t>
      </w:r>
      <w:r>
        <w:rPr>
          <w:rFonts w:hint="eastAsia"/>
          <w:lang w:eastAsia="zh-CN"/>
        </w:rPr>
        <w:t>"</w:t>
      </w:r>
      <w:r>
        <w:rPr>
          <w:rFonts w:hint="eastAsia"/>
          <w:lang w:eastAsia="zh-CN"/>
        </w:rPr>
        <w:t>；若不确认，本文的防护类原则将由五条减为三条。</w:t>
      </w:r>
    </w:p>
    <w:p w14:paraId="502C4650" w14:textId="77777777" w:rsidR="004655F6" w:rsidRDefault="00000000">
      <w:pPr>
        <w:pStyle w:val="21"/>
        <w:spacing w:before="280" w:after="160" w:line="312" w:lineRule="auto"/>
        <w:rPr>
          <w:lang w:eastAsia="zh-CN"/>
        </w:rPr>
      </w:pPr>
      <w:bookmarkStart w:id="91" w:name="_Toc242439808"/>
      <w:r>
        <w:rPr>
          <w:rFonts w:ascii="Times New Roman" w:eastAsia="黑体" w:hAnsi="Times New Roman" w:hint="eastAsia"/>
          <w:color w:val="000000"/>
          <w:sz w:val="28"/>
          <w:lang w:eastAsia="zh-CN"/>
        </w:rPr>
        <w:t xml:space="preserve">5.2 </w:t>
      </w:r>
      <w:r>
        <w:rPr>
          <w:rFonts w:ascii="Times New Roman" w:eastAsia="黑体" w:hAnsi="Times New Roman" w:hint="eastAsia"/>
          <w:color w:val="000000"/>
          <w:sz w:val="28"/>
          <w:lang w:eastAsia="zh-CN"/>
        </w:rPr>
        <w:t>结构类原则：模型在系统里的位置</w:t>
      </w:r>
      <w:bookmarkEnd w:id="91"/>
    </w:p>
    <w:p w14:paraId="4D92401B" w14:textId="77777777" w:rsidR="004655F6" w:rsidRDefault="00000000">
      <w:pPr>
        <w:spacing w:after="120" w:line="360" w:lineRule="auto"/>
        <w:ind w:firstLine="480"/>
        <w:rPr>
          <w:lang w:eastAsia="zh-CN"/>
        </w:rPr>
      </w:pPr>
      <w:r>
        <w:rPr>
          <w:rFonts w:hint="eastAsia"/>
          <w:lang w:eastAsia="zh-CN"/>
        </w:rPr>
        <w:t>三条结构类原则说的是同一件事的三个面：模型既不在数据的下游，也不与数据平行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它在最上游，且独立于数据。</w:t>
      </w:r>
    </w:p>
    <w:p w14:paraId="7EB22BDD" w14:textId="77777777" w:rsidR="004655F6" w:rsidRDefault="00000000">
      <w:pPr>
        <w:pStyle w:val="31"/>
        <w:spacing w:after="120" w:line="312" w:lineRule="auto"/>
        <w:rPr>
          <w:lang w:eastAsia="zh-CN"/>
        </w:rPr>
      </w:pPr>
      <w:bookmarkStart w:id="92" w:name="_Toc242439809"/>
      <w:r>
        <w:rPr>
          <w:rFonts w:ascii="Times New Roman" w:eastAsia="黑体" w:hAnsi="Times New Roman" w:hint="eastAsia"/>
          <w:color w:val="000000"/>
          <w:lang w:eastAsia="zh-CN"/>
        </w:rPr>
        <w:t xml:space="preserve">5.2.1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w:t>
      </w:r>
      <w:r>
        <w:rPr>
          <w:rFonts w:ascii="Times New Roman" w:eastAsia="黑体" w:hAnsi="Times New Roman" w:hint="eastAsia"/>
          <w:color w:val="000000"/>
          <w:lang w:eastAsia="zh-CN"/>
        </w:rPr>
        <w:t>：模型先行</w:t>
      </w:r>
      <w:bookmarkEnd w:id="92"/>
    </w:p>
    <w:p w14:paraId="1449B83F" w14:textId="77777777" w:rsidR="004655F6" w:rsidRDefault="00000000">
      <w:pPr>
        <w:spacing w:after="120" w:line="360" w:lineRule="auto"/>
        <w:ind w:firstLine="480"/>
        <w:rPr>
          <w:lang w:eastAsia="zh-CN"/>
        </w:rPr>
      </w:pPr>
      <w:r>
        <w:rPr>
          <w:rFonts w:hint="eastAsia"/>
          <w:lang w:eastAsia="zh-CN"/>
        </w:rPr>
        <w:t>模型是人因研究的函数，不是数据的函数。</w:t>
      </w:r>
    </w:p>
    <w:p w14:paraId="6B2DFF35" w14:textId="77777777" w:rsidR="004655F6" w:rsidRDefault="00000000">
      <w:pPr>
        <w:spacing w:after="120" w:line="360" w:lineRule="auto"/>
        <w:ind w:firstLine="480"/>
        <w:rPr>
          <w:lang w:eastAsia="zh-CN"/>
        </w:rPr>
      </w:pPr>
      <w:r>
        <w:rPr>
          <w:rFonts w:hint="eastAsia"/>
          <w:lang w:eastAsia="zh-CN"/>
        </w:rPr>
        <w:t>这条原则是整条路径的前提。第</w:t>
      </w:r>
      <w:r>
        <w:rPr>
          <w:rFonts w:hint="eastAsia"/>
          <w:lang w:eastAsia="zh-CN"/>
        </w:rPr>
        <w:t xml:space="preserve"> 4 </w:t>
      </w:r>
      <w:r>
        <w:rPr>
          <w:rFonts w:hint="eastAsia"/>
          <w:lang w:eastAsia="zh-CN"/>
        </w:rPr>
        <w:t>章已经说明：模型来自对人的研究，不经过数据这一环；因此数据污染结构上没有进入模型的通道</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不是</w:t>
      </w:r>
      <w:r>
        <w:rPr>
          <w:rFonts w:hint="eastAsia"/>
          <w:lang w:eastAsia="zh-CN"/>
        </w:rPr>
        <w:t>"</w:t>
      </w:r>
      <w:r>
        <w:rPr>
          <w:rFonts w:hint="eastAsia"/>
          <w:lang w:eastAsia="zh-CN"/>
        </w:rPr>
        <w:t>抗污染能力强</w:t>
      </w:r>
      <w:r>
        <w:rPr>
          <w:rFonts w:hint="eastAsia"/>
          <w:lang w:eastAsia="zh-CN"/>
        </w:rPr>
        <w:t>"</w:t>
      </w:r>
      <w:r>
        <w:rPr>
          <w:rFonts w:hint="eastAsia"/>
          <w:lang w:eastAsia="zh-CN"/>
        </w:rPr>
        <w:t>，而是没有通道。</w:t>
      </w:r>
    </w:p>
    <w:p w14:paraId="5EA4888B" w14:textId="77777777" w:rsidR="004655F6" w:rsidRDefault="00000000">
      <w:pPr>
        <w:spacing w:after="120" w:line="360" w:lineRule="auto"/>
        <w:ind w:firstLine="480"/>
        <w:rPr>
          <w:lang w:eastAsia="zh-CN"/>
        </w:rPr>
      </w:pPr>
      <w:r>
        <w:rPr>
          <w:rFonts w:hint="eastAsia"/>
          <w:lang w:eastAsia="zh-CN"/>
        </w:rPr>
        <w:lastRenderedPageBreak/>
        <w:t>它还包含一个时间维度上的要求：模型在整个生命周期内不被数据改写。</w:t>
      </w:r>
      <w:r>
        <w:rPr>
          <w:rFonts w:hint="eastAsia"/>
          <w:lang w:eastAsia="zh-CN"/>
        </w:rPr>
        <w:t xml:space="preserve"> </w:t>
      </w:r>
      <w:r>
        <w:rPr>
          <w:rFonts w:hint="eastAsia"/>
          <w:lang w:eastAsia="zh-CN"/>
        </w:rPr>
        <w:t>这条约束常被误读为</w:t>
      </w:r>
      <w:r>
        <w:rPr>
          <w:rFonts w:hint="eastAsia"/>
          <w:lang w:eastAsia="zh-CN"/>
        </w:rPr>
        <w:t>"</w:t>
      </w:r>
      <w:r>
        <w:rPr>
          <w:rFonts w:hint="eastAsia"/>
          <w:lang w:eastAsia="zh-CN"/>
        </w:rPr>
        <w:t>模型永不更新</w:t>
      </w:r>
      <w:r>
        <w:rPr>
          <w:rFonts w:hint="eastAsia"/>
          <w:lang w:eastAsia="zh-CN"/>
        </w:rPr>
        <w:t>"</w:t>
      </w:r>
      <w:r>
        <w:rPr>
          <w:rFonts w:hint="eastAsia"/>
          <w:lang w:eastAsia="zh-CN"/>
        </w:rPr>
        <w:t>。其实不然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模型当然可以更新，但更新的依据必须是新一轮的人因研究，而不是运行中产生的数据。两者的区别是可指认的：前者的输入是关于</w:t>
      </w:r>
      <w:r>
        <w:rPr>
          <w:rFonts w:hint="eastAsia"/>
          <w:lang w:eastAsia="zh-CN"/>
        </w:rPr>
        <w:t>"</w:t>
      </w:r>
      <w:r>
        <w:rPr>
          <w:rFonts w:hint="eastAsia"/>
          <w:lang w:eastAsia="zh-CN"/>
        </w:rPr>
        <w:t>人</w:t>
      </w:r>
      <w:r>
        <w:rPr>
          <w:rFonts w:hint="eastAsia"/>
          <w:lang w:eastAsia="zh-CN"/>
        </w:rPr>
        <w:t>"</w:t>
      </w:r>
      <w:r>
        <w:rPr>
          <w:rFonts w:hint="eastAsia"/>
          <w:lang w:eastAsia="zh-CN"/>
        </w:rPr>
        <w:t>的知识，后者的输入是模型的输出。</w:t>
      </w:r>
    </w:p>
    <w:p w14:paraId="691712BD" w14:textId="77777777" w:rsidR="004655F6" w:rsidRDefault="00000000">
      <w:pPr>
        <w:spacing w:after="120" w:line="360" w:lineRule="auto"/>
        <w:ind w:firstLine="480"/>
        <w:rPr>
          <w:lang w:eastAsia="zh-CN"/>
        </w:rPr>
      </w:pPr>
      <w:r>
        <w:rPr>
          <w:rFonts w:hint="eastAsia"/>
          <w:lang w:eastAsia="zh-CN"/>
        </w:rPr>
        <w:t>违反它会怎样：模型开始随运行数据漂移。此时链条退化为传统路径，第</w:t>
      </w:r>
      <w:r>
        <w:rPr>
          <w:rFonts w:hint="eastAsia"/>
          <w:lang w:eastAsia="zh-CN"/>
        </w:rPr>
        <w:t xml:space="preserve"> 4 </w:t>
      </w:r>
      <w:r>
        <w:rPr>
          <w:rFonts w:hint="eastAsia"/>
          <w:lang w:eastAsia="zh-CN"/>
        </w:rPr>
        <w:t>章的污染阻断论证、下游派生论证、</w:t>
      </w:r>
      <w:r>
        <w:rPr>
          <w:rFonts w:hint="eastAsia"/>
          <w:lang w:eastAsia="zh-CN"/>
        </w:rPr>
        <w:t>"</w:t>
      </w:r>
      <w:r>
        <w:rPr>
          <w:rFonts w:hint="eastAsia"/>
          <w:lang w:eastAsia="zh-CN"/>
        </w:rPr>
        <w:t>模型最重要</w:t>
      </w:r>
      <w:r>
        <w:rPr>
          <w:rFonts w:hint="eastAsia"/>
          <w:lang w:eastAsia="zh-CN"/>
        </w:rPr>
        <w:t>"</w:t>
      </w:r>
      <w:r>
        <w:rPr>
          <w:rFonts w:hint="eastAsia"/>
          <w:lang w:eastAsia="zh-CN"/>
        </w:rPr>
        <w:t>的结构性论证同时失效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本文的全部论证都以这条原则为前提。</w:t>
      </w:r>
    </w:p>
    <w:p w14:paraId="3536B91F" w14:textId="77777777" w:rsidR="004655F6" w:rsidRDefault="00000000">
      <w:pPr>
        <w:pStyle w:val="31"/>
        <w:spacing w:after="120" w:line="312" w:lineRule="auto"/>
        <w:rPr>
          <w:lang w:eastAsia="zh-CN"/>
        </w:rPr>
      </w:pPr>
      <w:bookmarkStart w:id="93" w:name="_Toc242439810"/>
      <w:r>
        <w:rPr>
          <w:rFonts w:ascii="Times New Roman" w:eastAsia="黑体" w:hAnsi="Times New Roman" w:hint="eastAsia"/>
          <w:color w:val="000000"/>
          <w:lang w:eastAsia="zh-CN"/>
        </w:rPr>
        <w:t xml:space="preserve">5.2.2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4</w:t>
      </w:r>
      <w:r>
        <w:rPr>
          <w:rFonts w:ascii="Times New Roman" w:eastAsia="黑体" w:hAnsi="Times New Roman" w:hint="eastAsia"/>
          <w:color w:val="000000"/>
          <w:lang w:eastAsia="zh-CN"/>
        </w:rPr>
        <w:t>：模型承载价值</w:t>
      </w:r>
      <w:bookmarkEnd w:id="93"/>
    </w:p>
    <w:p w14:paraId="0F68B9A6" w14:textId="77777777" w:rsidR="004655F6" w:rsidRDefault="00000000">
      <w:pPr>
        <w:spacing w:after="120" w:line="360" w:lineRule="auto"/>
        <w:ind w:firstLine="480"/>
        <w:rPr>
          <w:lang w:eastAsia="zh-CN"/>
        </w:rPr>
      </w:pPr>
      <w:r>
        <w:rPr>
          <w:rFonts w:hint="eastAsia"/>
          <w:lang w:eastAsia="zh-CN"/>
        </w:rPr>
        <w:t>语料库依附于模型而存在。</w:t>
      </w:r>
    </w:p>
    <w:p w14:paraId="3FA6D18C" w14:textId="77777777" w:rsidR="004655F6" w:rsidRDefault="00000000">
      <w:pPr>
        <w:spacing w:after="120" w:line="360" w:lineRule="auto"/>
        <w:ind w:firstLine="480"/>
        <w:rPr>
          <w:lang w:eastAsia="zh-CN"/>
        </w:rPr>
      </w:pPr>
      <w:r>
        <w:rPr>
          <w:rFonts w:hint="eastAsia"/>
          <w:lang w:eastAsia="zh-CN"/>
        </w:rPr>
        <w:t>系统由模型</w:t>
      </w:r>
      <w:r>
        <w:rPr>
          <w:rFonts w:hint="eastAsia"/>
          <w:lang w:eastAsia="zh-CN"/>
        </w:rPr>
        <w:t xml:space="preserve"> + </w:t>
      </w:r>
      <w:r>
        <w:rPr>
          <w:rFonts w:hint="eastAsia"/>
          <w:lang w:eastAsia="zh-CN"/>
        </w:rPr>
        <w:t>语料库两部分构成，但两者的地位并不对等。语料库的作用是把模型推演出的结果以更好的呈现形式表达出来，方便用户理解，并更准确地表述当前状态。也就是说，语料库没有自己的内容</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它的内容全部来自模型；也没有自己的判断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它只负责表达。</w:t>
      </w:r>
    </w:p>
    <w:p w14:paraId="7DC1C332" w14:textId="77777777" w:rsidR="004655F6" w:rsidRDefault="00000000">
      <w:pPr>
        <w:spacing w:after="120" w:line="360" w:lineRule="auto"/>
        <w:ind w:firstLine="480"/>
        <w:rPr>
          <w:lang w:eastAsia="zh-CN"/>
        </w:rPr>
      </w:pPr>
      <w:r>
        <w:rPr>
          <w:rFonts w:hint="eastAsia"/>
          <w:lang w:eastAsia="zh-CN"/>
        </w:rPr>
        <w:t>违反它会怎样：一旦模型缺位，语料库既无内容（没有可表述的东西），也无功能（没有可呈现的对象）。系统失去价值载体，只剩下一个空的表述层。</w:t>
      </w:r>
    </w:p>
    <w:p w14:paraId="0D6A3F1E" w14:textId="77777777" w:rsidR="004655F6" w:rsidRDefault="00000000">
      <w:pPr>
        <w:pStyle w:val="31"/>
        <w:spacing w:after="120" w:line="312" w:lineRule="auto"/>
        <w:rPr>
          <w:lang w:eastAsia="zh-CN"/>
        </w:rPr>
      </w:pPr>
      <w:bookmarkStart w:id="94" w:name="_Toc242439811"/>
      <w:r>
        <w:rPr>
          <w:rFonts w:ascii="Times New Roman" w:eastAsia="黑体" w:hAnsi="Times New Roman" w:hint="eastAsia"/>
          <w:color w:val="000000"/>
          <w:lang w:eastAsia="zh-CN"/>
        </w:rPr>
        <w:t xml:space="preserve">5.2.3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8</w:t>
      </w:r>
      <w:r>
        <w:rPr>
          <w:rFonts w:ascii="Times New Roman" w:eastAsia="黑体" w:hAnsi="Times New Roman" w:hint="eastAsia"/>
          <w:color w:val="000000"/>
          <w:lang w:eastAsia="zh-CN"/>
        </w:rPr>
        <w:t>：模型自运行</w:t>
      </w:r>
      <w:bookmarkEnd w:id="94"/>
    </w:p>
    <w:p w14:paraId="40040F61" w14:textId="77777777" w:rsidR="004655F6" w:rsidRDefault="00000000">
      <w:pPr>
        <w:spacing w:after="120" w:line="360" w:lineRule="auto"/>
        <w:ind w:firstLine="480"/>
        <w:rPr>
          <w:lang w:eastAsia="zh-CN"/>
        </w:rPr>
      </w:pPr>
      <w:r>
        <w:rPr>
          <w:rFonts w:hint="eastAsia"/>
          <w:lang w:eastAsia="zh-CN"/>
        </w:rPr>
        <w:t>模型按自身规则与算法逻辑运行，使用者无法影响其输出。</w:t>
      </w:r>
    </w:p>
    <w:p w14:paraId="76CEDFE4" w14:textId="77777777" w:rsidR="004655F6" w:rsidRDefault="00000000">
      <w:pPr>
        <w:spacing w:after="120" w:line="360" w:lineRule="auto"/>
        <w:ind w:firstLine="480"/>
        <w:rPr>
          <w:lang w:eastAsia="zh-CN"/>
        </w:rPr>
      </w:pPr>
      <w:r>
        <w:rPr>
          <w:rFonts w:hint="eastAsia"/>
          <w:lang w:eastAsia="zh-CN"/>
        </w:rPr>
        <w:t>这条原则把</w:t>
      </w:r>
      <w:r>
        <w:rPr>
          <w:rFonts w:hint="eastAsia"/>
          <w:lang w:eastAsia="zh-CN"/>
        </w:rPr>
        <w:t>"</w:t>
      </w:r>
      <w:r>
        <w:rPr>
          <w:rFonts w:hint="eastAsia"/>
          <w:lang w:eastAsia="zh-CN"/>
        </w:rPr>
        <w:t>模型是源头</w:t>
      </w:r>
      <w:r>
        <w:rPr>
          <w:rFonts w:hint="eastAsia"/>
          <w:lang w:eastAsia="zh-CN"/>
        </w:rPr>
        <w:t>"</w:t>
      </w:r>
      <w:r>
        <w:rPr>
          <w:rFonts w:hint="eastAsia"/>
          <w:lang w:eastAsia="zh-CN"/>
        </w:rPr>
        <w:t>落实为一条可检查的性质：模型的输出不受使用行为的扰动。体验者可以判定、可以提意见，但不能通过使用行为改变模型输出。</w:t>
      </w:r>
    </w:p>
    <w:p w14:paraId="79701DFE" w14:textId="77777777" w:rsidR="004655F6" w:rsidRDefault="00000000">
      <w:pPr>
        <w:spacing w:after="120" w:line="360" w:lineRule="auto"/>
        <w:ind w:firstLine="480"/>
        <w:rPr>
          <w:lang w:eastAsia="zh-CN"/>
        </w:rPr>
      </w:pPr>
      <w:r>
        <w:rPr>
          <w:rFonts w:hint="eastAsia"/>
          <w:lang w:eastAsia="zh-CN"/>
        </w:rPr>
        <w:t>违反它会怎样：模型输出一旦受使用行为扰动，</w:t>
      </w:r>
      <w:r>
        <w:rPr>
          <w:rFonts w:hint="eastAsia"/>
          <w:lang w:eastAsia="zh-CN"/>
        </w:rPr>
        <w:t>"</w:t>
      </w:r>
      <w:r>
        <w:rPr>
          <w:rFonts w:hint="eastAsia"/>
          <w:lang w:eastAsia="zh-CN"/>
        </w:rPr>
        <w:t>模型是唯一源头</w:t>
      </w:r>
      <w:r>
        <w:rPr>
          <w:rFonts w:hint="eastAsia"/>
          <w:lang w:eastAsia="zh-CN"/>
        </w:rPr>
        <w:t>"</w:t>
      </w:r>
      <w:r>
        <w:rPr>
          <w:rFonts w:hint="eastAsia"/>
          <w:lang w:eastAsia="zh-CN"/>
        </w:rPr>
        <w:t>这句话就不成立了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因为此时使用者成了另一个源头。第</w:t>
      </w:r>
      <w:r>
        <w:rPr>
          <w:rFonts w:hint="eastAsia"/>
          <w:lang w:eastAsia="zh-CN"/>
        </w:rPr>
        <w:t xml:space="preserve"> 4 </w:t>
      </w:r>
      <w:r>
        <w:rPr>
          <w:rFonts w:hint="eastAsia"/>
          <w:lang w:eastAsia="zh-CN"/>
        </w:rPr>
        <w:t>章的三类证据中，第三类（输入一次即枯竭、输出持续且每日不同）会首先失效：若使用者能影响输出，</w:t>
      </w:r>
      <w:r>
        <w:rPr>
          <w:rFonts w:hint="eastAsia"/>
          <w:lang w:eastAsia="zh-CN"/>
        </w:rPr>
        <w:t>"</w:t>
      </w:r>
      <w:r>
        <w:rPr>
          <w:rFonts w:hint="eastAsia"/>
          <w:lang w:eastAsia="zh-CN"/>
        </w:rPr>
        <w:t>差额由模型提供</w:t>
      </w:r>
      <w:r>
        <w:rPr>
          <w:rFonts w:hint="eastAsia"/>
          <w:lang w:eastAsia="zh-CN"/>
        </w:rPr>
        <w:t>"</w:t>
      </w:r>
      <w:r>
        <w:rPr>
          <w:rFonts w:hint="eastAsia"/>
          <w:lang w:eastAsia="zh-CN"/>
        </w:rPr>
        <w:t>这个推论就不再唯一。</w:t>
      </w:r>
    </w:p>
    <w:p w14:paraId="5D3B9654" w14:textId="77777777" w:rsidR="004655F6" w:rsidRDefault="00000000">
      <w:pPr>
        <w:pStyle w:val="21"/>
        <w:spacing w:before="280" w:after="160" w:line="312" w:lineRule="auto"/>
        <w:rPr>
          <w:lang w:eastAsia="zh-CN"/>
        </w:rPr>
      </w:pPr>
      <w:bookmarkStart w:id="95" w:name="_Toc242439812"/>
      <w:r>
        <w:rPr>
          <w:rFonts w:ascii="Times New Roman" w:eastAsia="黑体" w:hAnsi="Times New Roman" w:hint="eastAsia"/>
          <w:color w:val="000000"/>
          <w:sz w:val="28"/>
          <w:lang w:eastAsia="zh-CN"/>
        </w:rPr>
        <w:t xml:space="preserve">5.3 </w:t>
      </w:r>
      <w:r>
        <w:rPr>
          <w:rFonts w:ascii="Times New Roman" w:eastAsia="黑体" w:hAnsi="Times New Roman" w:hint="eastAsia"/>
          <w:color w:val="000000"/>
          <w:sz w:val="28"/>
          <w:lang w:eastAsia="zh-CN"/>
        </w:rPr>
        <w:t>流程类原则：数据如何产生</w:t>
      </w:r>
      <w:bookmarkEnd w:id="95"/>
    </w:p>
    <w:p w14:paraId="5202F47F" w14:textId="77777777" w:rsidR="004655F6" w:rsidRDefault="00000000">
      <w:pPr>
        <w:spacing w:after="120" w:line="360" w:lineRule="auto"/>
        <w:ind w:firstLine="480"/>
        <w:rPr>
          <w:lang w:eastAsia="zh-CN"/>
        </w:rPr>
      </w:pPr>
      <w:r>
        <w:rPr>
          <w:rFonts w:hint="eastAsia"/>
          <w:lang w:eastAsia="zh-CN"/>
        </w:rPr>
        <w:t>流程类原则回答的是</w:t>
      </w:r>
      <w:r>
        <w:rPr>
          <w:rFonts w:hint="eastAsia"/>
          <w:lang w:eastAsia="zh-CN"/>
        </w:rPr>
        <w:t>"</w:t>
      </w:r>
      <w:r>
        <w:rPr>
          <w:rFonts w:hint="eastAsia"/>
          <w:lang w:eastAsia="zh-CN"/>
        </w:rPr>
        <w:t>数据从哪来</w:t>
      </w:r>
      <w:r>
        <w:rPr>
          <w:rFonts w:hint="eastAsia"/>
          <w:lang w:eastAsia="zh-CN"/>
        </w:rPr>
        <w:t>"</w:t>
      </w:r>
      <w:r>
        <w:rPr>
          <w:rFonts w:hint="eastAsia"/>
          <w:lang w:eastAsia="zh-CN"/>
        </w:rPr>
        <w:t>。它们的共同点是：数据是流程的末端产物，而不是起点。</w:t>
      </w:r>
    </w:p>
    <w:p w14:paraId="566AA020" w14:textId="77777777" w:rsidR="004655F6" w:rsidRDefault="00000000">
      <w:pPr>
        <w:pStyle w:val="31"/>
        <w:spacing w:after="120" w:line="312" w:lineRule="auto"/>
        <w:rPr>
          <w:lang w:eastAsia="zh-CN"/>
        </w:rPr>
      </w:pPr>
      <w:bookmarkStart w:id="96" w:name="_Toc242439813"/>
      <w:r>
        <w:rPr>
          <w:rFonts w:ascii="Times New Roman" w:eastAsia="黑体" w:hAnsi="Times New Roman" w:hint="eastAsia"/>
          <w:color w:val="000000"/>
          <w:lang w:eastAsia="zh-CN"/>
        </w:rPr>
        <w:lastRenderedPageBreak/>
        <w:t xml:space="preserve">5.3.1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2</w:t>
      </w:r>
      <w:r>
        <w:rPr>
          <w:rFonts w:ascii="Times New Roman" w:eastAsia="黑体" w:hAnsi="Times New Roman" w:hint="eastAsia"/>
          <w:color w:val="000000"/>
          <w:lang w:eastAsia="zh-CN"/>
        </w:rPr>
        <w:t>：验证前置</w:t>
      </w:r>
      <w:bookmarkEnd w:id="96"/>
    </w:p>
    <w:p w14:paraId="538DCC5B" w14:textId="77777777" w:rsidR="004655F6" w:rsidRDefault="00000000">
      <w:pPr>
        <w:spacing w:after="120" w:line="360" w:lineRule="auto"/>
        <w:ind w:firstLine="480"/>
        <w:rPr>
          <w:lang w:eastAsia="zh-CN"/>
        </w:rPr>
      </w:pPr>
      <w:r>
        <w:rPr>
          <w:rFonts w:hint="eastAsia"/>
          <w:lang w:eastAsia="zh-CN"/>
        </w:rPr>
        <w:t>任何反馈在成为数据之前，必须先经过判定。</w:t>
      </w:r>
    </w:p>
    <w:p w14:paraId="01E5AC02" w14:textId="77777777" w:rsidR="004655F6" w:rsidRDefault="00000000">
      <w:pPr>
        <w:spacing w:after="120" w:line="360" w:lineRule="auto"/>
        <w:ind w:firstLine="480"/>
        <w:rPr>
          <w:lang w:eastAsia="zh-CN"/>
        </w:rPr>
      </w:pPr>
      <w:r>
        <w:rPr>
          <w:rFonts w:hint="eastAsia"/>
          <w:lang w:eastAsia="zh-CN"/>
        </w:rPr>
        <w:t>这条原则界定了</w:t>
      </w:r>
      <w:r>
        <w:rPr>
          <w:rFonts w:hint="eastAsia"/>
          <w:lang w:eastAsia="zh-CN"/>
        </w:rPr>
        <w:t>"</w:t>
      </w:r>
      <w:r>
        <w:rPr>
          <w:rFonts w:hint="eastAsia"/>
          <w:lang w:eastAsia="zh-CN"/>
        </w:rPr>
        <w:t>反馈</w:t>
      </w:r>
      <w:r>
        <w:rPr>
          <w:rFonts w:hint="eastAsia"/>
          <w:lang w:eastAsia="zh-CN"/>
        </w:rPr>
        <w:t>"</w:t>
      </w:r>
      <w:r>
        <w:rPr>
          <w:rFonts w:hint="eastAsia"/>
          <w:lang w:eastAsia="zh-CN"/>
        </w:rPr>
        <w:t>与</w:t>
      </w:r>
      <w:r>
        <w:rPr>
          <w:rFonts w:hint="eastAsia"/>
          <w:lang w:eastAsia="zh-CN"/>
        </w:rPr>
        <w:t>"</w:t>
      </w:r>
      <w:r>
        <w:rPr>
          <w:rFonts w:hint="eastAsia"/>
          <w:lang w:eastAsia="zh-CN"/>
        </w:rPr>
        <w:t>数据</w:t>
      </w:r>
      <w:r>
        <w:rPr>
          <w:rFonts w:hint="eastAsia"/>
          <w:lang w:eastAsia="zh-CN"/>
        </w:rPr>
        <w:t>"</w:t>
      </w:r>
      <w:r>
        <w:rPr>
          <w:rFonts w:hint="eastAsia"/>
          <w:lang w:eastAsia="zh-CN"/>
        </w:rPr>
        <w:t>的界限：反馈是原材料，判定是它的准入手续。没有经过判定的反馈，只是被记录下来的东西，不是数据。</w:t>
      </w:r>
    </w:p>
    <w:p w14:paraId="6304803F" w14:textId="77777777" w:rsidR="004655F6" w:rsidRDefault="00000000">
      <w:pPr>
        <w:spacing w:after="120" w:line="360" w:lineRule="auto"/>
        <w:ind w:firstLine="480"/>
        <w:rPr>
          <w:lang w:eastAsia="zh-CN"/>
        </w:rPr>
      </w:pPr>
      <w:r>
        <w:rPr>
          <w:rFonts w:hint="eastAsia"/>
          <w:lang w:eastAsia="zh-CN"/>
        </w:rPr>
        <w:t>违反它会怎样：未经判定的反馈直接入库。此时数据即被污染，而且这种污染无法在事后区分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因为库里没有任何标记能说明哪一条过了判定、哪一条没有。这与第</w:t>
      </w:r>
      <w:r>
        <w:rPr>
          <w:rFonts w:hint="eastAsia"/>
          <w:lang w:eastAsia="zh-CN"/>
        </w:rPr>
        <w:t xml:space="preserve"> 4 </w:t>
      </w:r>
      <w:r>
        <w:rPr>
          <w:rFonts w:hint="eastAsia"/>
          <w:lang w:eastAsia="zh-CN"/>
        </w:rPr>
        <w:t>章说的</w:t>
      </w:r>
      <w:r>
        <w:rPr>
          <w:rFonts w:hint="eastAsia"/>
          <w:lang w:eastAsia="zh-CN"/>
        </w:rPr>
        <w:t>"</w:t>
      </w:r>
      <w:r>
        <w:rPr>
          <w:rFonts w:hint="eastAsia"/>
          <w:lang w:eastAsia="zh-CN"/>
        </w:rPr>
        <w:t>污染没有通道进来</w:t>
      </w:r>
      <w:r>
        <w:rPr>
          <w:rFonts w:hint="eastAsia"/>
          <w:lang w:eastAsia="zh-CN"/>
        </w:rPr>
        <w:t>"</w:t>
      </w:r>
      <w:r>
        <w:rPr>
          <w:rFonts w:hint="eastAsia"/>
          <w:lang w:eastAsia="zh-CN"/>
        </w:rPr>
        <w:t>并不矛盾：这里说的是流程上的准入，那里说的是结构上的通道。</w:t>
      </w:r>
    </w:p>
    <w:p w14:paraId="3EB8E195" w14:textId="77777777" w:rsidR="004655F6" w:rsidRDefault="00000000">
      <w:pPr>
        <w:pStyle w:val="31"/>
        <w:spacing w:after="120" w:line="312" w:lineRule="auto"/>
        <w:rPr>
          <w:lang w:eastAsia="zh-CN"/>
        </w:rPr>
      </w:pPr>
      <w:bookmarkStart w:id="97" w:name="_Toc242439814"/>
      <w:r>
        <w:rPr>
          <w:rFonts w:ascii="Times New Roman" w:eastAsia="黑体" w:hAnsi="Times New Roman" w:hint="eastAsia"/>
          <w:color w:val="000000"/>
          <w:lang w:eastAsia="zh-CN"/>
        </w:rPr>
        <w:t xml:space="preserve">5.3.2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3</w:t>
      </w:r>
      <w:r>
        <w:rPr>
          <w:rFonts w:ascii="Times New Roman" w:eastAsia="黑体" w:hAnsi="Times New Roman" w:hint="eastAsia"/>
          <w:color w:val="000000"/>
          <w:lang w:eastAsia="zh-CN"/>
        </w:rPr>
        <w:t>：数据后置且受控</w:t>
      </w:r>
      <w:bookmarkEnd w:id="97"/>
    </w:p>
    <w:p w14:paraId="55B2E2CD" w14:textId="77777777" w:rsidR="004655F6" w:rsidRDefault="00000000">
      <w:pPr>
        <w:spacing w:after="120" w:line="360" w:lineRule="auto"/>
        <w:ind w:firstLine="480"/>
        <w:rPr>
          <w:lang w:eastAsia="zh-CN"/>
        </w:rPr>
      </w:pPr>
      <w:r>
        <w:rPr>
          <w:rFonts w:hint="eastAsia"/>
          <w:lang w:eastAsia="zh-CN"/>
        </w:rPr>
        <w:t>只有通过判定的有效反馈才进入反馈数据；漏洞点走另一条路径。</w:t>
      </w:r>
    </w:p>
    <w:p w14:paraId="4AB3ABDD" w14:textId="77777777" w:rsidR="004655F6" w:rsidRDefault="00000000">
      <w:pPr>
        <w:spacing w:after="120" w:line="360" w:lineRule="auto"/>
        <w:ind w:firstLine="480"/>
        <w:rPr>
          <w:lang w:eastAsia="zh-CN"/>
        </w:rPr>
      </w:pPr>
      <w:r>
        <w:rPr>
          <w:rFonts w:hint="eastAsia"/>
          <w:lang w:eastAsia="zh-CN"/>
        </w:rPr>
        <w:t>这条原则是第</w:t>
      </w:r>
      <w:r>
        <w:rPr>
          <w:rFonts w:hint="eastAsia"/>
          <w:lang w:eastAsia="zh-CN"/>
        </w:rPr>
        <w:t xml:space="preserve"> 2 </w:t>
      </w:r>
      <w:r>
        <w:rPr>
          <w:rFonts w:hint="eastAsia"/>
          <w:lang w:eastAsia="zh-CN"/>
        </w:rPr>
        <w:t>条的推论，但它多了一层要求：通过判定的与未通过判定的，要分开走。</w:t>
      </w:r>
      <w:r>
        <w:rPr>
          <w:rFonts w:hint="eastAsia"/>
          <w:lang w:eastAsia="zh-CN"/>
        </w:rPr>
        <w:t xml:space="preserve"> </w:t>
      </w:r>
      <w:r>
        <w:rPr>
          <w:rFonts w:hint="eastAsia"/>
          <w:lang w:eastAsia="zh-CN"/>
        </w:rPr>
        <w:t>有效反馈进反馈数据；漏洞点另有去处。</w:t>
      </w:r>
    </w:p>
    <w:p w14:paraId="69D50B82" w14:textId="77777777" w:rsidR="004655F6" w:rsidRDefault="00000000">
      <w:pPr>
        <w:spacing w:after="120" w:line="360" w:lineRule="auto"/>
        <w:ind w:firstLine="480"/>
        <w:rPr>
          <w:lang w:eastAsia="zh-CN"/>
        </w:rPr>
      </w:pPr>
      <w:r>
        <w:rPr>
          <w:rFonts w:hint="eastAsia"/>
          <w:lang w:eastAsia="zh-CN"/>
        </w:rPr>
        <w:t>违反它会怎样：漏洞点混入有效反馈，数据的统计含义失效。具体地说，</w:t>
      </w:r>
      <w:r>
        <w:rPr>
          <w:rFonts w:hint="eastAsia"/>
          <w:lang w:eastAsia="zh-CN"/>
        </w:rPr>
        <w:t>"</w:t>
      </w:r>
      <w:r>
        <w:rPr>
          <w:rFonts w:hint="eastAsia"/>
          <w:lang w:eastAsia="zh-CN"/>
        </w:rPr>
        <w:t>通过率</w:t>
      </w:r>
      <w:r>
        <w:rPr>
          <w:rFonts w:hint="eastAsia"/>
          <w:lang w:eastAsia="zh-CN"/>
        </w:rPr>
        <w:t>"</w:t>
      </w:r>
      <w:r>
        <w:rPr>
          <w:rFonts w:hint="eastAsia"/>
          <w:lang w:eastAsia="zh-CN"/>
        </w:rPr>
        <w:t>会变成一个没有分母的数</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因为分子分母混在同一个集合里，无法判断这个比率是在衡量什么。</w:t>
      </w:r>
    </w:p>
    <w:p w14:paraId="2D276C58" w14:textId="77777777" w:rsidR="004655F6" w:rsidRDefault="00000000">
      <w:pPr>
        <w:pStyle w:val="31"/>
        <w:spacing w:after="120" w:line="312" w:lineRule="auto"/>
        <w:rPr>
          <w:lang w:eastAsia="zh-CN"/>
        </w:rPr>
      </w:pPr>
      <w:bookmarkStart w:id="98" w:name="_Toc242439815"/>
      <w:r>
        <w:rPr>
          <w:rFonts w:ascii="Times New Roman" w:eastAsia="黑体" w:hAnsi="Times New Roman" w:hint="eastAsia"/>
          <w:color w:val="000000"/>
          <w:lang w:eastAsia="zh-CN"/>
        </w:rPr>
        <w:t xml:space="preserve">5.3.3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5</w:t>
      </w:r>
      <w:r>
        <w:rPr>
          <w:rFonts w:ascii="Times New Roman" w:eastAsia="黑体" w:hAnsi="Times New Roman" w:hint="eastAsia"/>
          <w:color w:val="000000"/>
          <w:lang w:eastAsia="zh-CN"/>
        </w:rPr>
        <w:t>：反馈可解释</w:t>
      </w:r>
      <w:bookmarkEnd w:id="98"/>
    </w:p>
    <w:p w14:paraId="5C7437F2" w14:textId="77777777" w:rsidR="004655F6" w:rsidRDefault="00000000">
      <w:pPr>
        <w:spacing w:after="120" w:line="360" w:lineRule="auto"/>
        <w:ind w:firstLine="480"/>
        <w:rPr>
          <w:lang w:eastAsia="zh-CN"/>
        </w:rPr>
      </w:pPr>
      <w:r>
        <w:rPr>
          <w:rFonts w:hint="eastAsia"/>
          <w:lang w:eastAsia="zh-CN"/>
        </w:rPr>
        <w:t>不符合的反馈必须落到具体的「不符合的点」。</w:t>
      </w:r>
    </w:p>
    <w:p w14:paraId="71931FCB" w14:textId="77777777" w:rsidR="004655F6" w:rsidRDefault="00000000">
      <w:pPr>
        <w:spacing w:after="120" w:line="360" w:lineRule="auto"/>
        <w:ind w:firstLine="480"/>
        <w:rPr>
          <w:lang w:eastAsia="zh-CN"/>
        </w:rPr>
      </w:pPr>
      <w:r>
        <w:rPr>
          <w:rFonts w:hint="eastAsia"/>
          <w:lang w:eastAsia="zh-CN"/>
        </w:rPr>
        <w:t>这条原则要求判定可归因：不能满足于记录</w:t>
      </w:r>
      <w:r>
        <w:rPr>
          <w:rFonts w:hint="eastAsia"/>
          <w:lang w:eastAsia="zh-CN"/>
        </w:rPr>
        <w:t>"</w:t>
      </w:r>
      <w:r>
        <w:rPr>
          <w:rFonts w:hint="eastAsia"/>
          <w:lang w:eastAsia="zh-CN"/>
        </w:rPr>
        <w:t>这次不符合</w:t>
      </w:r>
      <w:r>
        <w:rPr>
          <w:rFonts w:hint="eastAsia"/>
          <w:lang w:eastAsia="zh-CN"/>
        </w:rPr>
        <w:t>"</w:t>
      </w:r>
      <w:r>
        <w:rPr>
          <w:rFonts w:hint="eastAsia"/>
          <w:lang w:eastAsia="zh-CN"/>
        </w:rPr>
        <w:t>，而要记下</w:t>
      </w:r>
      <w:r>
        <w:rPr>
          <w:rFonts w:hint="eastAsia"/>
          <w:lang w:eastAsia="zh-CN"/>
        </w:rPr>
        <w:t>"</w:t>
      </w:r>
      <w:r>
        <w:rPr>
          <w:rFonts w:hint="eastAsia"/>
          <w:lang w:eastAsia="zh-CN"/>
        </w:rPr>
        <w:t>哪里不符合</w:t>
      </w:r>
      <w:r>
        <w:rPr>
          <w:rFonts w:hint="eastAsia"/>
          <w:lang w:eastAsia="zh-CN"/>
        </w:rPr>
        <w:t>"</w:t>
      </w:r>
      <w:r>
        <w:rPr>
          <w:rFonts w:hint="eastAsia"/>
          <w:lang w:eastAsia="zh-CN"/>
        </w:rPr>
        <w:t>。</w:t>
      </w:r>
    </w:p>
    <w:p w14:paraId="3437A9A1" w14:textId="77777777" w:rsidR="004655F6" w:rsidRDefault="00000000">
      <w:pPr>
        <w:spacing w:after="120" w:line="360" w:lineRule="auto"/>
        <w:ind w:firstLine="480"/>
        <w:rPr>
          <w:lang w:eastAsia="zh-CN"/>
        </w:rPr>
      </w:pPr>
      <w:r>
        <w:rPr>
          <w:rFonts w:hint="eastAsia"/>
          <w:lang w:eastAsia="zh-CN"/>
        </w:rPr>
        <w:t>违反它会怎样：只记</w:t>
      </w:r>
      <w:r>
        <w:rPr>
          <w:rFonts w:hint="eastAsia"/>
          <w:lang w:eastAsia="zh-CN"/>
        </w:rPr>
        <w:t>"</w:t>
      </w:r>
      <w:r>
        <w:rPr>
          <w:rFonts w:hint="eastAsia"/>
          <w:lang w:eastAsia="zh-CN"/>
        </w:rPr>
        <w:t>失败</w:t>
      </w:r>
      <w:r>
        <w:rPr>
          <w:rFonts w:hint="eastAsia"/>
          <w:lang w:eastAsia="zh-CN"/>
        </w:rPr>
        <w:t>"</w:t>
      </w:r>
      <w:r>
        <w:rPr>
          <w:rFonts w:hint="eastAsia"/>
          <w:lang w:eastAsia="zh-CN"/>
        </w:rPr>
        <w:t>而不记</w:t>
      </w:r>
      <w:r>
        <w:rPr>
          <w:rFonts w:hint="eastAsia"/>
          <w:lang w:eastAsia="zh-CN"/>
        </w:rPr>
        <w:t>"</w:t>
      </w:r>
      <w:r>
        <w:rPr>
          <w:rFonts w:hint="eastAsia"/>
          <w:lang w:eastAsia="zh-CN"/>
        </w:rPr>
        <w:t>失败在哪</w:t>
      </w:r>
      <w:r>
        <w:rPr>
          <w:rFonts w:hint="eastAsia"/>
          <w:lang w:eastAsia="zh-CN"/>
        </w:rPr>
        <w:t>"</w:t>
      </w:r>
      <w:r>
        <w:rPr>
          <w:rFonts w:hint="eastAsia"/>
          <w:lang w:eastAsia="zh-CN"/>
        </w:rPr>
        <w:t>，反馈不可归因、不可利用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验证退化为一个计数动作，而不是一个诊断动作。这条原则也是第</w:t>
      </w:r>
      <w:r>
        <w:rPr>
          <w:rFonts w:hint="eastAsia"/>
          <w:lang w:eastAsia="zh-CN"/>
        </w:rPr>
        <w:t xml:space="preserve"> 9 </w:t>
      </w:r>
      <w:r>
        <w:rPr>
          <w:rFonts w:hint="eastAsia"/>
          <w:lang w:eastAsia="zh-CN"/>
        </w:rPr>
        <w:t>条（判据显性化）的实践基础：</w:t>
      </w:r>
      <w:r>
        <w:rPr>
          <w:rFonts w:hint="eastAsia"/>
          <w:lang w:eastAsia="zh-CN"/>
        </w:rPr>
        <w:t>"</w:t>
      </w:r>
      <w:r>
        <w:rPr>
          <w:rFonts w:hint="eastAsia"/>
          <w:lang w:eastAsia="zh-CN"/>
        </w:rPr>
        <w:t>不符合的点</w:t>
      </w:r>
      <w:r>
        <w:rPr>
          <w:rFonts w:hint="eastAsia"/>
          <w:lang w:eastAsia="zh-CN"/>
        </w:rPr>
        <w:t>"</w:t>
      </w:r>
      <w:r>
        <w:rPr>
          <w:rFonts w:hint="eastAsia"/>
          <w:lang w:eastAsia="zh-CN"/>
        </w:rPr>
        <w:t>积累起来，就是判据的事后反推材料。</w:t>
      </w:r>
    </w:p>
    <w:p w14:paraId="56735B21" w14:textId="77777777" w:rsidR="004655F6" w:rsidRDefault="00000000">
      <w:pPr>
        <w:pStyle w:val="31"/>
        <w:spacing w:after="120" w:line="312" w:lineRule="auto"/>
        <w:rPr>
          <w:lang w:eastAsia="zh-CN"/>
        </w:rPr>
      </w:pPr>
      <w:bookmarkStart w:id="99" w:name="_Toc242439816"/>
      <w:r>
        <w:rPr>
          <w:rFonts w:ascii="Times New Roman" w:eastAsia="黑体" w:hAnsi="Times New Roman" w:hint="eastAsia"/>
          <w:color w:val="000000"/>
          <w:lang w:eastAsia="zh-CN"/>
        </w:rPr>
        <w:t xml:space="preserve">5.3.4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7</w:t>
      </w:r>
      <w:r>
        <w:rPr>
          <w:rFonts w:ascii="Times New Roman" w:eastAsia="黑体" w:hAnsi="Times New Roman" w:hint="eastAsia"/>
          <w:color w:val="000000"/>
          <w:lang w:eastAsia="zh-CN"/>
        </w:rPr>
        <w:t>：双通道分流（目标状态）</w:t>
      </w:r>
      <w:bookmarkEnd w:id="99"/>
    </w:p>
    <w:p w14:paraId="227BF26F" w14:textId="77777777" w:rsidR="004655F6" w:rsidRDefault="00000000">
      <w:pPr>
        <w:spacing w:after="120" w:line="360" w:lineRule="auto"/>
        <w:ind w:firstLine="480"/>
        <w:rPr>
          <w:lang w:eastAsia="zh-CN"/>
        </w:rPr>
      </w:pPr>
      <w:r>
        <w:rPr>
          <w:rFonts w:hint="eastAsia"/>
          <w:lang w:eastAsia="zh-CN"/>
        </w:rPr>
        <w:t>同一批体验者产生的两种反馈，必须在系统里分流：判定进反馈数据，意见进语料库表达层。</w:t>
      </w:r>
    </w:p>
    <w:p w14:paraId="08103FF4" w14:textId="77777777" w:rsidR="004655F6" w:rsidRDefault="00000000">
      <w:pPr>
        <w:spacing w:after="120" w:line="360" w:lineRule="auto"/>
        <w:ind w:firstLine="480"/>
        <w:rPr>
          <w:lang w:eastAsia="zh-CN"/>
        </w:rPr>
      </w:pPr>
      <w:r>
        <w:rPr>
          <w:rFonts w:hint="eastAsia"/>
          <w:lang w:eastAsia="zh-CN"/>
        </w:rPr>
        <w:lastRenderedPageBreak/>
        <w:t>机制是由运营同事「提取内核」</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体验者给出原始材料（判定与意见混在一起），运营把它分成两路。</w:t>
      </w:r>
    </w:p>
    <w:p w14:paraId="72722CE2" w14:textId="77777777" w:rsidR="004655F6" w:rsidRDefault="00000000">
      <w:pPr>
        <w:spacing w:after="120" w:line="360" w:lineRule="auto"/>
        <w:ind w:firstLine="480"/>
        <w:rPr>
          <w:lang w:eastAsia="zh-CN"/>
        </w:rPr>
      </w:pPr>
      <w:r>
        <w:rPr>
          <w:rFonts w:hint="eastAsia"/>
          <w:lang w:eastAsia="zh-CN"/>
        </w:rPr>
        <w:t>现行只有主链在跑：收集处理</w:t>
      </w:r>
      <w:r>
        <w:rPr>
          <w:rFonts w:hint="eastAsia"/>
          <w:lang w:eastAsia="zh-CN"/>
        </w:rPr>
        <w:t>"</w:t>
      </w:r>
      <w:r>
        <w:rPr>
          <w:rFonts w:hint="eastAsia"/>
          <w:lang w:eastAsia="zh-CN"/>
        </w:rPr>
        <w:t>结果的准确性</w:t>
      </w:r>
      <w:r>
        <w:rPr>
          <w:rFonts w:hint="eastAsia"/>
          <w:lang w:eastAsia="zh-CN"/>
        </w:rPr>
        <w:t xml:space="preserve"> / </w:t>
      </w:r>
      <w:r>
        <w:rPr>
          <w:rFonts w:hint="eastAsia"/>
          <w:lang w:eastAsia="zh-CN"/>
        </w:rPr>
        <w:t>符合度</w:t>
      </w:r>
      <w:r>
        <w:rPr>
          <w:rFonts w:hint="eastAsia"/>
          <w:lang w:eastAsia="zh-CN"/>
        </w:rPr>
        <w:t>"</w:t>
      </w:r>
      <w:r>
        <w:rPr>
          <w:rFonts w:hint="eastAsia"/>
          <w:lang w:eastAsia="zh-CN"/>
        </w:rPr>
        <w:t>；意见只有原始材料、未做提取，归类规则未定。它属于下一步工作。</w:t>
      </w:r>
    </w:p>
    <w:p w14:paraId="2130D19D" w14:textId="77777777" w:rsidR="004655F6" w:rsidRDefault="00000000">
      <w:pPr>
        <w:spacing w:after="120" w:line="360" w:lineRule="auto"/>
        <w:ind w:firstLine="480"/>
        <w:rPr>
          <w:lang w:eastAsia="zh-CN"/>
        </w:rPr>
      </w:pPr>
      <w:r>
        <w:rPr>
          <w:rFonts w:hint="eastAsia"/>
          <w:lang w:eastAsia="zh-CN"/>
        </w:rPr>
        <w:t>两条通路的作用对象不同（一个作用于反馈数据、一个作用于表达形式），但两种反馈出自同一批人。这一点若含糊，会被直接指为自相矛盾</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因为判定者本身也是体验者，两个角色在同一批人身上重叠。</w:t>
      </w:r>
    </w:p>
    <w:p w14:paraId="68E64315" w14:textId="77777777" w:rsidR="004655F6" w:rsidRDefault="00000000">
      <w:pPr>
        <w:spacing w:after="120" w:line="360" w:lineRule="auto"/>
        <w:ind w:firstLine="480"/>
        <w:rPr>
          <w:lang w:eastAsia="zh-CN"/>
        </w:rPr>
      </w:pPr>
      <w:r>
        <w:rPr>
          <w:rFonts w:hint="eastAsia"/>
          <w:lang w:eastAsia="zh-CN"/>
        </w:rPr>
        <w:t>性质：这是</w:t>
      </w:r>
      <w:r>
        <w:rPr>
          <w:rFonts w:hint="eastAsia"/>
          <w:lang w:eastAsia="zh-CN"/>
        </w:rPr>
        <w:t>"</w:t>
      </w:r>
      <w:r>
        <w:rPr>
          <w:rFonts w:hint="eastAsia"/>
          <w:lang w:eastAsia="zh-CN"/>
        </w:rPr>
        <w:t>事后归类</w:t>
      </w:r>
      <w:r>
        <w:rPr>
          <w:rFonts w:hint="eastAsia"/>
          <w:lang w:eastAsia="zh-CN"/>
        </w:rPr>
        <w:t>"</w:t>
      </w:r>
      <w:r>
        <w:rPr>
          <w:rFonts w:hint="eastAsia"/>
          <w:lang w:eastAsia="zh-CN"/>
        </w:rPr>
        <w:t>，不是</w:t>
      </w:r>
      <w:r>
        <w:rPr>
          <w:rFonts w:hint="eastAsia"/>
          <w:lang w:eastAsia="zh-CN"/>
        </w:rPr>
        <w:t>"</w:t>
      </w:r>
      <w:r>
        <w:rPr>
          <w:rFonts w:hint="eastAsia"/>
          <w:lang w:eastAsia="zh-CN"/>
        </w:rPr>
        <w:t>采集即分流</w:t>
      </w:r>
      <w:r>
        <w:rPr>
          <w:rFonts w:hint="eastAsia"/>
          <w:lang w:eastAsia="zh-CN"/>
        </w:rPr>
        <w:t>"</w:t>
      </w:r>
      <w:r>
        <w:rPr>
          <w:rFonts w:hint="eastAsia"/>
          <w:lang w:eastAsia="zh-CN"/>
        </w:rPr>
        <w:t>。</w:t>
      </w:r>
      <w:r>
        <w:rPr>
          <w:rFonts w:hint="eastAsia"/>
          <w:lang w:eastAsia="zh-CN"/>
        </w:rPr>
        <w:t xml:space="preserve"> </w:t>
      </w:r>
      <w:r>
        <w:rPr>
          <w:rFonts w:hint="eastAsia"/>
          <w:lang w:eastAsia="zh-CN"/>
        </w:rPr>
        <w:t>判定与意见物理上走同一条通道（微信），没有被界面分开。因此分流的质量取决于运营这道工序的可靠性。</w:t>
      </w:r>
    </w:p>
    <w:p w14:paraId="64A86EAB" w14:textId="77777777" w:rsidR="004655F6" w:rsidRDefault="00000000">
      <w:pPr>
        <w:spacing w:after="120" w:line="360" w:lineRule="auto"/>
        <w:ind w:firstLine="480"/>
      </w:pPr>
      <w:r>
        <w:rPr>
          <w:rFonts w:hint="eastAsia"/>
        </w:rPr>
        <w:t>两条硬约束：</w:t>
      </w:r>
    </w:p>
    <w:p w14:paraId="2CAA817F" w14:textId="77777777" w:rsidR="004655F6" w:rsidRDefault="00000000">
      <w:pPr>
        <w:pStyle w:val="a0"/>
        <w:spacing w:after="60" w:line="360" w:lineRule="auto"/>
        <w:rPr>
          <w:lang w:eastAsia="zh-CN"/>
        </w:rPr>
      </w:pPr>
      <w:r>
        <w:rPr>
          <w:rFonts w:hint="eastAsia"/>
          <w:lang w:eastAsia="zh-CN"/>
        </w:rPr>
        <w:t>硬约束一：提取内核只做归类，不得改写判定内容。</w:t>
      </w:r>
      <w:r>
        <w:rPr>
          <w:rFonts w:hint="eastAsia"/>
          <w:lang w:eastAsia="zh-CN"/>
        </w:rPr>
        <w:t xml:space="preserve"> </w:t>
      </w:r>
      <w:r>
        <w:rPr>
          <w:rFonts w:hint="eastAsia"/>
          <w:lang w:eastAsia="zh-CN"/>
        </w:rPr>
        <w:t>违反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设计方通过</w:t>
      </w:r>
      <w:r>
        <w:rPr>
          <w:rFonts w:hint="eastAsia"/>
          <w:lang w:eastAsia="zh-CN"/>
        </w:rPr>
        <w:t>"</w:t>
      </w:r>
      <w:r>
        <w:rPr>
          <w:rFonts w:hint="eastAsia"/>
          <w:lang w:eastAsia="zh-CN"/>
        </w:rPr>
        <w:t>归类</w:t>
      </w:r>
      <w:r>
        <w:rPr>
          <w:rFonts w:hint="eastAsia"/>
          <w:lang w:eastAsia="zh-CN"/>
        </w:rPr>
        <w:t>"</w:t>
      </w:r>
      <w:r>
        <w:rPr>
          <w:rFonts w:hint="eastAsia"/>
          <w:lang w:eastAsia="zh-CN"/>
        </w:rPr>
        <w:t>实质改写了外部体验者的判定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外部性被绕过（第</w:t>
      </w:r>
      <w:r>
        <w:rPr>
          <w:rFonts w:hint="eastAsia"/>
          <w:lang w:eastAsia="zh-CN"/>
        </w:rPr>
        <w:t xml:space="preserve"> 10 </w:t>
      </w:r>
      <w:r>
        <w:rPr>
          <w:rFonts w:hint="eastAsia"/>
          <w:lang w:eastAsia="zh-CN"/>
        </w:rPr>
        <w:t>条失效）。</w:t>
      </w:r>
    </w:p>
    <w:p w14:paraId="2436A3C7" w14:textId="77777777" w:rsidR="004655F6" w:rsidRDefault="00000000">
      <w:pPr>
        <w:pStyle w:val="a0"/>
        <w:spacing w:after="60" w:line="360" w:lineRule="auto"/>
        <w:rPr>
          <w:lang w:eastAsia="zh-CN"/>
        </w:rPr>
      </w:pPr>
      <w:r>
        <w:rPr>
          <w:rFonts w:hint="eastAsia"/>
          <w:lang w:eastAsia="zh-CN"/>
        </w:rPr>
        <w:t>硬约束二：原始材料必须留存，且与归类结果可对照。</w:t>
      </w:r>
      <w:r>
        <w:rPr>
          <w:rFonts w:hint="eastAsia"/>
          <w:lang w:eastAsia="zh-CN"/>
        </w:rPr>
        <w:t xml:space="preserve"> </w:t>
      </w:r>
      <w:r>
        <w:rPr>
          <w:rFonts w:hint="eastAsia"/>
          <w:lang w:eastAsia="zh-CN"/>
        </w:rPr>
        <w:t>违反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归类不可审计，</w:t>
      </w:r>
      <w:r>
        <w:rPr>
          <w:rFonts w:hint="eastAsia"/>
          <w:lang w:eastAsia="zh-CN"/>
        </w:rPr>
        <w:t>"</w:t>
      </w:r>
      <w:r>
        <w:rPr>
          <w:rFonts w:hint="eastAsia"/>
          <w:lang w:eastAsia="zh-CN"/>
        </w:rPr>
        <w:t>只归类不改写</w:t>
      </w:r>
      <w:r>
        <w:rPr>
          <w:rFonts w:hint="eastAsia"/>
          <w:lang w:eastAsia="zh-CN"/>
        </w:rPr>
        <w:t>"</w:t>
      </w:r>
      <w:r>
        <w:rPr>
          <w:rFonts w:hint="eastAsia"/>
          <w:lang w:eastAsia="zh-CN"/>
        </w:rPr>
        <w:t>这条约束无从验证，等于没有。</w:t>
      </w:r>
    </w:p>
    <w:p w14:paraId="5F35DD70" w14:textId="77777777" w:rsidR="004655F6" w:rsidRDefault="00000000">
      <w:pPr>
        <w:spacing w:after="120" w:line="360" w:lineRule="auto"/>
        <w:ind w:firstLine="480"/>
        <w:rPr>
          <w:lang w:eastAsia="zh-CN"/>
        </w:rPr>
      </w:pPr>
      <w:r>
        <w:rPr>
          <w:rFonts w:hint="eastAsia"/>
          <w:lang w:eastAsia="zh-CN"/>
        </w:rPr>
        <w:t>风险的位置是转移，不是消失。原来的风险在体验者不自觉的混淆（把</w:t>
      </w:r>
      <w:r>
        <w:rPr>
          <w:rFonts w:hint="eastAsia"/>
          <w:lang w:eastAsia="zh-CN"/>
        </w:rPr>
        <w:t>"</w:t>
      </w:r>
      <w:r>
        <w:rPr>
          <w:rFonts w:hint="eastAsia"/>
          <w:lang w:eastAsia="zh-CN"/>
        </w:rPr>
        <w:t>这话说得别扭</w:t>
      </w:r>
      <w:r>
        <w:rPr>
          <w:rFonts w:hint="eastAsia"/>
          <w:lang w:eastAsia="zh-CN"/>
        </w:rPr>
        <w:t>"</w:t>
      </w:r>
      <w:r>
        <w:rPr>
          <w:rFonts w:hint="eastAsia"/>
          <w:lang w:eastAsia="zh-CN"/>
        </w:rPr>
        <w:t>当成</w:t>
      </w:r>
      <w:r>
        <w:rPr>
          <w:rFonts w:hint="eastAsia"/>
          <w:lang w:eastAsia="zh-CN"/>
        </w:rPr>
        <w:t>"</w:t>
      </w:r>
      <w:r>
        <w:rPr>
          <w:rFonts w:hint="eastAsia"/>
          <w:lang w:eastAsia="zh-CN"/>
        </w:rPr>
        <w:t>模型不对</w:t>
      </w:r>
      <w:r>
        <w:rPr>
          <w:rFonts w:hint="eastAsia"/>
          <w:lang w:eastAsia="zh-CN"/>
        </w:rPr>
        <w:t>"</w:t>
      </w:r>
      <w:r>
        <w:rPr>
          <w:rFonts w:hint="eastAsia"/>
          <w:lang w:eastAsia="zh-CN"/>
        </w:rPr>
        <w:t>）；将来的风险在</w:t>
      </w:r>
      <w:r>
        <w:rPr>
          <w:rFonts w:hint="eastAsia"/>
          <w:lang w:eastAsia="zh-CN"/>
        </w:rPr>
        <w:t>"</w:t>
      </w:r>
      <w:r>
        <w:rPr>
          <w:rFonts w:hint="eastAsia"/>
          <w:lang w:eastAsia="zh-CN"/>
        </w:rPr>
        <w:t>提取内核</w:t>
      </w:r>
      <w:r>
        <w:rPr>
          <w:rFonts w:hint="eastAsia"/>
          <w:lang w:eastAsia="zh-CN"/>
        </w:rPr>
        <w:t>"</w:t>
      </w:r>
      <w:r>
        <w:rPr>
          <w:rFonts w:hint="eastAsia"/>
          <w:lang w:eastAsia="zh-CN"/>
        </w:rPr>
        <w:t>这一步的分类是否正确。因此这是升级，不是取消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原风险不可控（靠体验者自觉），将来的风险可控且可审计（一道有记录、有原始材料可对照的工序）。</w:t>
      </w:r>
    </w:p>
    <w:p w14:paraId="307CEADA" w14:textId="77777777" w:rsidR="004655F6" w:rsidRDefault="00000000">
      <w:pPr>
        <w:spacing w:after="120" w:line="360" w:lineRule="auto"/>
        <w:ind w:firstLine="480"/>
        <w:rPr>
          <w:lang w:eastAsia="zh-CN"/>
        </w:rPr>
      </w:pPr>
      <w:r>
        <w:rPr>
          <w:rFonts w:hint="eastAsia"/>
          <w:lang w:eastAsia="zh-CN"/>
        </w:rPr>
        <w:t>落地前的一步：用留存的原始材料先做可行性检验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先证明</w:t>
      </w:r>
      <w:r>
        <w:rPr>
          <w:rFonts w:hint="eastAsia"/>
          <w:lang w:eastAsia="zh-CN"/>
        </w:rPr>
        <w:t>"</w:t>
      </w:r>
      <w:r>
        <w:rPr>
          <w:rFonts w:hint="eastAsia"/>
          <w:lang w:eastAsia="zh-CN"/>
        </w:rPr>
        <w:t>两者能被稳定分开</w:t>
      </w:r>
      <w:r>
        <w:rPr>
          <w:rFonts w:hint="eastAsia"/>
          <w:lang w:eastAsia="zh-CN"/>
        </w:rPr>
        <w:t>"</w:t>
      </w:r>
      <w:r>
        <w:rPr>
          <w:rFonts w:hint="eastAsia"/>
          <w:lang w:eastAsia="zh-CN"/>
        </w:rPr>
        <w:t>，再决定是否建通路（见第</w:t>
      </w:r>
      <w:r>
        <w:rPr>
          <w:rFonts w:hint="eastAsia"/>
          <w:lang w:eastAsia="zh-CN"/>
        </w:rPr>
        <w:t xml:space="preserve"> 6 </w:t>
      </w:r>
      <w:r>
        <w:rPr>
          <w:rFonts w:hint="eastAsia"/>
          <w:lang w:eastAsia="zh-CN"/>
        </w:rPr>
        <w:t>章</w:t>
      </w:r>
      <w:r>
        <w:rPr>
          <w:rFonts w:hint="eastAsia"/>
          <w:lang w:eastAsia="zh-CN"/>
        </w:rPr>
        <w:t xml:space="preserve"> P11</w:t>
      </w:r>
      <w:r>
        <w:rPr>
          <w:rFonts w:hint="eastAsia"/>
          <w:lang w:eastAsia="zh-CN"/>
        </w:rPr>
        <w:t>）。</w:t>
      </w:r>
    </w:p>
    <w:p w14:paraId="434A8CE1" w14:textId="77777777" w:rsidR="004655F6" w:rsidRDefault="00000000">
      <w:pPr>
        <w:spacing w:after="120" w:line="360" w:lineRule="auto"/>
        <w:ind w:firstLine="480"/>
        <w:rPr>
          <w:lang w:eastAsia="zh-CN"/>
        </w:rPr>
      </w:pPr>
      <w:r>
        <w:rPr>
          <w:rFonts w:hint="eastAsia"/>
          <w:lang w:eastAsia="zh-CN"/>
        </w:rPr>
        <w:t>违反它会怎样：①判定与意见混流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表达上的别扭被当成模型的不符合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数据的语义纯度被破坏；②提取内核越界改写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判定的外部性名存实亡；③原始材料不留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前两条都无法被事后检查。</w:t>
      </w:r>
    </w:p>
    <w:p w14:paraId="1E0B6BDB" w14:textId="77777777" w:rsidR="004655F6" w:rsidRDefault="00000000">
      <w:pPr>
        <w:pStyle w:val="21"/>
        <w:spacing w:before="280" w:after="160" w:line="312" w:lineRule="auto"/>
        <w:rPr>
          <w:lang w:eastAsia="zh-CN"/>
        </w:rPr>
      </w:pPr>
      <w:bookmarkStart w:id="100" w:name="_Toc242439817"/>
      <w:r>
        <w:rPr>
          <w:rFonts w:ascii="Times New Roman" w:eastAsia="黑体" w:hAnsi="Times New Roman" w:hint="eastAsia"/>
          <w:color w:val="000000"/>
          <w:sz w:val="28"/>
          <w:lang w:eastAsia="zh-CN"/>
        </w:rPr>
        <w:t xml:space="preserve">5.4 </w:t>
      </w:r>
      <w:r>
        <w:rPr>
          <w:rFonts w:ascii="Times New Roman" w:eastAsia="黑体" w:hAnsi="Times New Roman" w:hint="eastAsia"/>
          <w:color w:val="000000"/>
          <w:sz w:val="28"/>
          <w:lang w:eastAsia="zh-CN"/>
        </w:rPr>
        <w:t>边界类原则：什么可以改、什么必须成文</w:t>
      </w:r>
      <w:bookmarkEnd w:id="100"/>
    </w:p>
    <w:p w14:paraId="37357B6A" w14:textId="77777777" w:rsidR="004655F6" w:rsidRDefault="00000000">
      <w:pPr>
        <w:spacing w:after="120" w:line="360" w:lineRule="auto"/>
        <w:ind w:firstLine="480"/>
        <w:rPr>
          <w:lang w:eastAsia="zh-CN"/>
        </w:rPr>
      </w:pPr>
      <w:r>
        <w:rPr>
          <w:rFonts w:hint="eastAsia"/>
          <w:lang w:eastAsia="zh-CN"/>
        </w:rPr>
        <w:t>边界类原则处理两处</w:t>
      </w:r>
      <w:r>
        <w:rPr>
          <w:rFonts w:hint="eastAsia"/>
          <w:lang w:eastAsia="zh-CN"/>
        </w:rPr>
        <w:t>"</w:t>
      </w:r>
      <w:r>
        <w:rPr>
          <w:rFonts w:hint="eastAsia"/>
          <w:lang w:eastAsia="zh-CN"/>
        </w:rPr>
        <w:t>界线</w:t>
      </w:r>
      <w:r>
        <w:rPr>
          <w:rFonts w:hint="eastAsia"/>
          <w:lang w:eastAsia="zh-CN"/>
        </w:rPr>
        <w:t>"</w:t>
      </w:r>
      <w:r>
        <w:rPr>
          <w:rFonts w:hint="eastAsia"/>
          <w:lang w:eastAsia="zh-CN"/>
        </w:rPr>
        <w:t>：一处是免疫的边界（什么不被改），一处是成文的边界（什么必须写下来）。</w:t>
      </w:r>
    </w:p>
    <w:p w14:paraId="19CC5698" w14:textId="77777777" w:rsidR="004655F6" w:rsidRDefault="00000000">
      <w:pPr>
        <w:pStyle w:val="31"/>
        <w:spacing w:after="120" w:line="312" w:lineRule="auto"/>
        <w:rPr>
          <w:lang w:eastAsia="zh-CN"/>
        </w:rPr>
      </w:pPr>
      <w:bookmarkStart w:id="101" w:name="_Toc242439818"/>
      <w:r>
        <w:rPr>
          <w:rFonts w:ascii="Times New Roman" w:eastAsia="黑体" w:hAnsi="Times New Roman" w:hint="eastAsia"/>
          <w:color w:val="000000"/>
          <w:lang w:eastAsia="zh-CN"/>
        </w:rPr>
        <w:lastRenderedPageBreak/>
        <w:t xml:space="preserve">5.4.1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6</w:t>
      </w:r>
      <w:r>
        <w:rPr>
          <w:rFonts w:ascii="Times New Roman" w:eastAsia="黑体" w:hAnsi="Times New Roman" w:hint="eastAsia"/>
          <w:color w:val="000000"/>
          <w:lang w:eastAsia="zh-CN"/>
        </w:rPr>
        <w:t>：定义与表达分离</w:t>
      </w:r>
      <w:bookmarkEnd w:id="101"/>
    </w:p>
    <w:p w14:paraId="4F22CAD4" w14:textId="77777777" w:rsidR="004655F6" w:rsidRDefault="00000000">
      <w:pPr>
        <w:spacing w:after="120" w:line="360" w:lineRule="auto"/>
        <w:ind w:firstLine="480"/>
        <w:rPr>
          <w:lang w:eastAsia="zh-CN"/>
        </w:rPr>
      </w:pPr>
      <w:r>
        <w:rPr>
          <w:rFonts w:hint="eastAsia"/>
          <w:lang w:eastAsia="zh-CN"/>
        </w:rPr>
        <w:t>语义内容（定义）由模型单方面决定、不受数据影响；反馈只作用于表达形式。</w:t>
      </w:r>
    </w:p>
    <w:p w14:paraId="04CBF70B" w14:textId="77777777" w:rsidR="004655F6" w:rsidRDefault="00000000">
      <w:pPr>
        <w:spacing w:after="120" w:line="360" w:lineRule="auto"/>
        <w:ind w:firstLine="480"/>
        <w:rPr>
          <w:lang w:eastAsia="zh-CN"/>
        </w:rPr>
      </w:pPr>
      <w:r>
        <w:rPr>
          <w:rFonts w:hint="eastAsia"/>
          <w:lang w:eastAsia="zh-CN"/>
        </w:rPr>
        <w:t>第</w:t>
      </w:r>
      <w:r>
        <w:rPr>
          <w:rFonts w:hint="eastAsia"/>
          <w:lang w:eastAsia="zh-CN"/>
        </w:rPr>
        <w:t xml:space="preserve"> 4 </w:t>
      </w:r>
      <w:r>
        <w:rPr>
          <w:rFonts w:hint="eastAsia"/>
          <w:lang w:eastAsia="zh-CN"/>
        </w:rPr>
        <w:t>章已经界定：被免疫的是定义，不是表达。这条原则把这个界定变成一条施工要求</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把两层分开处理，不要因为</w:t>
      </w:r>
      <w:r>
        <w:rPr>
          <w:rFonts w:hint="eastAsia"/>
          <w:lang w:eastAsia="zh-CN"/>
        </w:rPr>
        <w:t>"</w:t>
      </w:r>
      <w:r>
        <w:rPr>
          <w:rFonts w:hint="eastAsia"/>
          <w:lang w:eastAsia="zh-CN"/>
        </w:rPr>
        <w:t>表达要改</w:t>
      </w:r>
      <w:r>
        <w:rPr>
          <w:rFonts w:hint="eastAsia"/>
          <w:lang w:eastAsia="zh-CN"/>
        </w:rPr>
        <w:t>"</w:t>
      </w:r>
      <w:r>
        <w:rPr>
          <w:rFonts w:hint="eastAsia"/>
          <w:lang w:eastAsia="zh-CN"/>
        </w:rPr>
        <w:t>就顺手动了定义。</w:t>
      </w:r>
    </w:p>
    <w:p w14:paraId="1FD1142D" w14:textId="77777777" w:rsidR="004655F6" w:rsidRDefault="00000000">
      <w:pPr>
        <w:spacing w:after="120" w:line="360" w:lineRule="auto"/>
        <w:ind w:firstLine="480"/>
        <w:rPr>
          <w:lang w:eastAsia="zh-CN"/>
        </w:rPr>
      </w:pPr>
      <w:r>
        <w:rPr>
          <w:rFonts w:hint="eastAsia"/>
          <w:lang w:eastAsia="zh-CN"/>
        </w:rPr>
        <w:t>本项目现状：定义层已确定；表达层为</w:t>
      </w:r>
      <w:r>
        <w:rPr>
          <w:rFonts w:hint="eastAsia"/>
          <w:lang w:eastAsia="zh-CN"/>
        </w:rPr>
        <w:t xml:space="preserve"> MVP </w:t>
      </w:r>
      <w:r>
        <w:rPr>
          <w:rFonts w:hint="eastAsia"/>
          <w:lang w:eastAsia="zh-CN"/>
        </w:rPr>
        <w:t>版本，会出现难以理解的文言文或抽象描述；</w:t>
      </w:r>
      <w:r>
        <w:rPr>
          <w:rFonts w:hint="eastAsia"/>
          <w:lang w:eastAsia="zh-CN"/>
        </w:rPr>
        <w:t>"</w:t>
      </w:r>
      <w:r>
        <w:rPr>
          <w:rFonts w:hint="eastAsia"/>
          <w:lang w:eastAsia="zh-CN"/>
        </w:rPr>
        <w:t>可改</w:t>
      </w:r>
      <w:r>
        <w:rPr>
          <w:rFonts w:hint="eastAsia"/>
          <w:lang w:eastAsia="zh-CN"/>
        </w:rPr>
        <w:t>"</w:t>
      </w:r>
      <w:r>
        <w:rPr>
          <w:rFonts w:hint="eastAsia"/>
          <w:lang w:eastAsia="zh-CN"/>
        </w:rPr>
        <w:t>的能力具备但未应用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改起来很快，但模型的正确输出才是重点。</w:t>
      </w:r>
    </w:p>
    <w:p w14:paraId="32FFB826" w14:textId="77777777" w:rsidR="004655F6" w:rsidRDefault="00000000">
      <w:pPr>
        <w:spacing w:after="120" w:line="360" w:lineRule="auto"/>
        <w:ind w:firstLine="480"/>
        <w:rPr>
          <w:lang w:eastAsia="zh-CN"/>
        </w:rPr>
      </w:pPr>
      <w:r>
        <w:rPr>
          <w:rFonts w:hint="eastAsia"/>
          <w:lang w:eastAsia="zh-CN"/>
        </w:rPr>
        <w:t>这条原则有一个副作用：表达层粗糙，可能反过来影响体验者的判定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体验者读到难懂的表述，可能把</w:t>
      </w:r>
      <w:r>
        <w:rPr>
          <w:rFonts w:hint="eastAsia"/>
          <w:lang w:eastAsia="zh-CN"/>
        </w:rPr>
        <w:t>"</w:t>
      </w:r>
      <w:r>
        <w:rPr>
          <w:rFonts w:hint="eastAsia"/>
          <w:lang w:eastAsia="zh-CN"/>
        </w:rPr>
        <w:t>看不懂</w:t>
      </w:r>
      <w:r>
        <w:rPr>
          <w:rFonts w:hint="eastAsia"/>
          <w:lang w:eastAsia="zh-CN"/>
        </w:rPr>
        <w:t>"</w:t>
      </w:r>
      <w:r>
        <w:rPr>
          <w:rFonts w:hint="eastAsia"/>
          <w:lang w:eastAsia="zh-CN"/>
        </w:rPr>
        <w:t>判成</w:t>
      </w:r>
      <w:r>
        <w:rPr>
          <w:rFonts w:hint="eastAsia"/>
          <w:lang w:eastAsia="zh-CN"/>
        </w:rPr>
        <w:t>"</w:t>
      </w:r>
      <w:r>
        <w:rPr>
          <w:rFonts w:hint="eastAsia"/>
          <w:lang w:eastAsia="zh-CN"/>
        </w:rPr>
        <w:t>模型不对</w:t>
      </w:r>
      <w:r>
        <w:rPr>
          <w:rFonts w:hint="eastAsia"/>
          <w:lang w:eastAsia="zh-CN"/>
        </w:rPr>
        <w:t>"</w:t>
      </w:r>
      <w:r>
        <w:rPr>
          <w:rFonts w:hint="eastAsia"/>
          <w:lang w:eastAsia="zh-CN"/>
        </w:rPr>
        <w:t>。</w:t>
      </w:r>
    </w:p>
    <w:p w14:paraId="17484D51" w14:textId="77777777" w:rsidR="004655F6" w:rsidRDefault="00000000">
      <w:pPr>
        <w:spacing w:after="120" w:line="360" w:lineRule="auto"/>
        <w:ind w:firstLine="480"/>
        <w:rPr>
          <w:lang w:eastAsia="zh-CN"/>
        </w:rPr>
      </w:pPr>
      <w:r>
        <w:rPr>
          <w:rFonts w:hint="eastAsia"/>
          <w:lang w:eastAsia="zh-CN"/>
        </w:rPr>
        <w:t>第</w:t>
      </w:r>
      <w:r>
        <w:rPr>
          <w:rFonts w:hint="eastAsia"/>
          <w:lang w:eastAsia="zh-CN"/>
        </w:rPr>
        <w:t xml:space="preserve"> 7 </w:t>
      </w:r>
      <w:r>
        <w:rPr>
          <w:rFonts w:hint="eastAsia"/>
          <w:lang w:eastAsia="zh-CN"/>
        </w:rPr>
        <w:t>条的风险在分流环节（事后归类时混在一起），由</w:t>
      </w:r>
      <w:r>
        <w:rPr>
          <w:rFonts w:hint="eastAsia"/>
          <w:lang w:eastAsia="zh-CN"/>
        </w:rPr>
        <w:t>"</w:t>
      </w:r>
      <w:r>
        <w:rPr>
          <w:rFonts w:hint="eastAsia"/>
          <w:lang w:eastAsia="zh-CN"/>
        </w:rPr>
        <w:t>提取内核</w:t>
      </w:r>
      <w:r>
        <w:rPr>
          <w:rFonts w:hint="eastAsia"/>
          <w:lang w:eastAsia="zh-CN"/>
        </w:rPr>
        <w:t>"</w:t>
      </w:r>
      <w:r>
        <w:rPr>
          <w:rFonts w:hint="eastAsia"/>
          <w:lang w:eastAsia="zh-CN"/>
        </w:rPr>
        <w:t>挡住，面向阶段二。本条的风险在判定环节</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它位于分流的上游，分流挡不住，而且阶段一就在跑。</w:t>
      </w:r>
    </w:p>
    <w:p w14:paraId="4BCAE927" w14:textId="77777777" w:rsidR="004655F6" w:rsidRDefault="00000000">
      <w:pPr>
        <w:spacing w:after="120" w:line="360" w:lineRule="auto"/>
        <w:ind w:firstLine="480"/>
        <w:rPr>
          <w:lang w:eastAsia="zh-CN"/>
        </w:rPr>
      </w:pPr>
      <w:r>
        <w:rPr>
          <w:rFonts w:hint="eastAsia"/>
          <w:lang w:eastAsia="zh-CN"/>
        </w:rPr>
        <w:t>违反它会怎样：①表达调整悄悄改写定义，污染经旁路进入系统；②表达层粗糙渗入主链数据，使反馈数据里混入本属于表达层的抱怨。</w:t>
      </w:r>
    </w:p>
    <w:p w14:paraId="425F5702" w14:textId="77777777" w:rsidR="004655F6" w:rsidRDefault="00000000">
      <w:pPr>
        <w:pStyle w:val="31"/>
        <w:spacing w:after="120" w:line="312" w:lineRule="auto"/>
        <w:rPr>
          <w:lang w:eastAsia="zh-CN"/>
        </w:rPr>
      </w:pPr>
      <w:bookmarkStart w:id="102" w:name="_Toc242439819"/>
      <w:r>
        <w:rPr>
          <w:rFonts w:ascii="Times New Roman" w:eastAsia="黑体" w:hAnsi="Times New Roman" w:hint="eastAsia"/>
          <w:color w:val="000000"/>
          <w:lang w:eastAsia="zh-CN"/>
        </w:rPr>
        <w:t xml:space="preserve">5.4.2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9</w:t>
      </w:r>
      <w:r>
        <w:rPr>
          <w:rFonts w:ascii="Times New Roman" w:eastAsia="黑体" w:hAnsi="Times New Roman" w:hint="eastAsia"/>
          <w:color w:val="000000"/>
          <w:lang w:eastAsia="zh-CN"/>
        </w:rPr>
        <w:t>：判据显性化</w:t>
      </w:r>
      <w:bookmarkEnd w:id="102"/>
    </w:p>
    <w:p w14:paraId="5E99B966" w14:textId="77777777" w:rsidR="004655F6" w:rsidRDefault="00000000">
      <w:pPr>
        <w:spacing w:after="120" w:line="360" w:lineRule="auto"/>
        <w:ind w:firstLine="480"/>
        <w:rPr>
          <w:lang w:eastAsia="zh-CN"/>
        </w:rPr>
      </w:pPr>
      <w:r>
        <w:rPr>
          <w:rFonts w:hint="eastAsia"/>
          <w:lang w:eastAsia="zh-CN"/>
        </w:rPr>
        <w:t>判据必须从人因研究的结论落成文字。</w:t>
      </w:r>
    </w:p>
    <w:p w14:paraId="4A6A5772" w14:textId="77777777" w:rsidR="004655F6" w:rsidRDefault="00000000">
      <w:pPr>
        <w:spacing w:after="120" w:line="360" w:lineRule="auto"/>
        <w:ind w:firstLine="480"/>
        <w:rPr>
          <w:lang w:eastAsia="zh-CN"/>
        </w:rPr>
      </w:pPr>
      <w:r>
        <w:rPr>
          <w:rFonts w:hint="eastAsia"/>
          <w:lang w:eastAsia="zh-CN"/>
        </w:rPr>
        <w:t>判据是验证的标尺。如果标尺只活在体验者的判断里，那么验证不可复核、判定分歧无法归因</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两个人给出不同判定时，你无法判断是</w:t>
      </w:r>
      <w:r>
        <w:rPr>
          <w:rFonts w:hint="eastAsia"/>
          <w:lang w:eastAsia="zh-CN"/>
        </w:rPr>
        <w:t>"</w:t>
      </w:r>
      <w:r>
        <w:rPr>
          <w:rFonts w:hint="eastAsia"/>
          <w:lang w:eastAsia="zh-CN"/>
        </w:rPr>
        <w:t>标准不一致</w:t>
      </w:r>
      <w:r>
        <w:rPr>
          <w:rFonts w:hint="eastAsia"/>
          <w:lang w:eastAsia="zh-CN"/>
        </w:rPr>
        <w:t>"</w:t>
      </w:r>
      <w:r>
        <w:rPr>
          <w:rFonts w:hint="eastAsia"/>
          <w:lang w:eastAsia="zh-CN"/>
        </w:rPr>
        <w:t>还是</w:t>
      </w:r>
      <w:r>
        <w:rPr>
          <w:rFonts w:hint="eastAsia"/>
          <w:lang w:eastAsia="zh-CN"/>
        </w:rPr>
        <w:t>"</w:t>
      </w:r>
      <w:r>
        <w:rPr>
          <w:rFonts w:hint="eastAsia"/>
          <w:lang w:eastAsia="zh-CN"/>
        </w:rPr>
        <w:t>这份东西确实处在边界上</w:t>
      </w:r>
      <w:r>
        <w:rPr>
          <w:rFonts w:hint="eastAsia"/>
          <w:lang w:eastAsia="zh-CN"/>
        </w:rPr>
        <w:t>"</w:t>
      </w:r>
      <w:r>
        <w:rPr>
          <w:rFonts w:hint="eastAsia"/>
          <w:lang w:eastAsia="zh-CN"/>
        </w:rPr>
        <w:t>。</w:t>
      </w:r>
    </w:p>
    <w:p w14:paraId="6CA97EA3" w14:textId="77777777" w:rsidR="004655F6" w:rsidRDefault="00000000">
      <w:pPr>
        <w:spacing w:after="120" w:line="360" w:lineRule="auto"/>
        <w:ind w:firstLine="480"/>
        <w:rPr>
          <w:lang w:eastAsia="zh-CN"/>
        </w:rPr>
      </w:pPr>
      <w:r>
        <w:rPr>
          <w:rFonts w:hint="eastAsia"/>
          <w:lang w:eastAsia="zh-CN"/>
        </w:rPr>
        <w:t>本项目现状：未成文，但具备落地条件。</w:t>
      </w:r>
      <w:r>
        <w:rPr>
          <w:rFonts w:hint="eastAsia"/>
          <w:lang w:eastAsia="zh-CN"/>
        </w:rPr>
        <w:t xml:space="preserve"> </w:t>
      </w:r>
      <w:r>
        <w:rPr>
          <w:rFonts w:hint="eastAsia"/>
          <w:lang w:eastAsia="zh-CN"/>
        </w:rPr>
        <w:t>这不是一句含糊的自我安慰，而是两条具体事实：</w:t>
      </w:r>
    </w:p>
    <w:p w14:paraId="3D6C2555" w14:textId="77777777" w:rsidR="004655F6" w:rsidRDefault="00000000">
      <w:pPr>
        <w:pStyle w:val="a"/>
        <w:spacing w:after="60" w:line="360" w:lineRule="auto"/>
        <w:rPr>
          <w:lang w:eastAsia="zh-CN"/>
        </w:rPr>
      </w:pPr>
      <w:r>
        <w:rPr>
          <w:rFonts w:hint="eastAsia"/>
          <w:lang w:eastAsia="zh-CN"/>
        </w:rPr>
        <w:t>原始材料保留（录音</w:t>
      </w:r>
      <w:r>
        <w:rPr>
          <w:rFonts w:hint="eastAsia"/>
          <w:lang w:eastAsia="zh-CN"/>
        </w:rPr>
        <w:t xml:space="preserve"> / </w:t>
      </w:r>
      <w:r>
        <w:rPr>
          <w:rFonts w:hint="eastAsia"/>
          <w:lang w:eastAsia="zh-CN"/>
        </w:rPr>
        <w:t>聊天）→</w:t>
      </w:r>
      <w:r>
        <w:rPr>
          <w:rFonts w:hint="eastAsia"/>
          <w:lang w:eastAsia="zh-CN"/>
        </w:rPr>
        <w:t xml:space="preserve"> </w:t>
      </w:r>
      <w:r>
        <w:rPr>
          <w:rFonts w:hint="eastAsia"/>
          <w:lang w:eastAsia="zh-CN"/>
        </w:rPr>
        <w:t>判据可事后反推成文。</w:t>
      </w:r>
      <w:r>
        <w:rPr>
          <w:rFonts w:hint="eastAsia"/>
          <w:lang w:eastAsia="zh-CN"/>
        </w:rPr>
        <w:t xml:space="preserve"> </w:t>
      </w:r>
      <w:r>
        <w:rPr>
          <w:rFonts w:hint="eastAsia"/>
          <w:lang w:eastAsia="zh-CN"/>
        </w:rPr>
        <w:t>体验者的原话就在语料里，不必重新访谈。</w:t>
      </w:r>
      <w:r>
        <w:rPr>
          <w:rFonts w:hint="eastAsia"/>
          <w:lang w:eastAsia="zh-CN"/>
        </w:rPr>
        <w:t>"</w:t>
      </w:r>
      <w:r>
        <w:rPr>
          <w:rFonts w:hint="eastAsia"/>
          <w:lang w:eastAsia="zh-CN"/>
        </w:rPr>
        <w:t>未成文</w:t>
      </w:r>
      <w:r>
        <w:rPr>
          <w:rFonts w:hint="eastAsia"/>
          <w:lang w:eastAsia="zh-CN"/>
        </w:rPr>
        <w:t>"</w:t>
      </w:r>
      <w:r>
        <w:rPr>
          <w:rFonts w:hint="eastAsia"/>
          <w:lang w:eastAsia="zh-CN"/>
        </w:rPr>
        <w:t>不等于</w:t>
      </w:r>
      <w:r>
        <w:rPr>
          <w:rFonts w:hint="eastAsia"/>
          <w:lang w:eastAsia="zh-CN"/>
        </w:rPr>
        <w:t>"</w:t>
      </w:r>
      <w:r>
        <w:rPr>
          <w:rFonts w:hint="eastAsia"/>
          <w:lang w:eastAsia="zh-CN"/>
        </w:rPr>
        <w:t>不可复现</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它只意味着成文的动作被推迟了，而原料完好。</w:t>
      </w:r>
    </w:p>
    <w:p w14:paraId="78E0F9EE" w14:textId="77777777" w:rsidR="004655F6" w:rsidRDefault="00000000">
      <w:pPr>
        <w:pStyle w:val="a"/>
        <w:spacing w:after="60" w:line="360" w:lineRule="auto"/>
        <w:rPr>
          <w:lang w:eastAsia="zh-CN"/>
        </w:rPr>
      </w:pPr>
      <w:r>
        <w:rPr>
          <w:rFonts w:hint="eastAsia"/>
          <w:lang w:eastAsia="zh-CN"/>
        </w:rPr>
        <w:t>判定者可被回溯重评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稳定性可测。这里要修正一处早期的设想：原以为</w:t>
      </w:r>
      <w:r>
        <w:rPr>
          <w:rFonts w:hint="eastAsia"/>
          <w:lang w:eastAsia="zh-CN"/>
        </w:rPr>
        <w:t>"</w:t>
      </w:r>
      <w:r>
        <w:rPr>
          <w:rFonts w:hint="eastAsia"/>
          <w:lang w:eastAsia="zh-CN"/>
        </w:rPr>
        <w:t>判定者有多名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可以算评分者间一致率</w:t>
      </w:r>
      <w:r>
        <w:rPr>
          <w:rFonts w:hint="eastAsia"/>
          <w:lang w:eastAsia="zh-CN"/>
        </w:rPr>
        <w:t>"</w:t>
      </w:r>
      <w:r>
        <w:rPr>
          <w:rFonts w:hint="eastAsia"/>
          <w:lang w:eastAsia="zh-CN"/>
        </w:rPr>
        <w:t>。但第</w:t>
      </w:r>
      <w:r>
        <w:rPr>
          <w:rFonts w:hint="eastAsia"/>
          <w:lang w:eastAsia="zh-CN"/>
        </w:rPr>
        <w:t xml:space="preserve"> 4 </w:t>
      </w:r>
      <w:r>
        <w:rPr>
          <w:rFonts w:hint="eastAsia"/>
          <w:lang w:eastAsia="zh-CN"/>
        </w:rPr>
        <w:t>章</w:t>
      </w:r>
      <w:r>
        <w:rPr>
          <w:rFonts w:hint="eastAsia"/>
          <w:lang w:eastAsia="zh-CN"/>
        </w:rPr>
        <w:t xml:space="preserve"> 4.7 </w:t>
      </w:r>
      <w:r>
        <w:rPr>
          <w:rFonts w:hint="eastAsia"/>
          <w:lang w:eastAsia="zh-CN"/>
        </w:rPr>
        <w:t>已确认，本项目是个体</w:t>
      </w:r>
      <w:r>
        <w:rPr>
          <w:rFonts w:hint="eastAsia"/>
          <w:lang w:eastAsia="zh-CN"/>
        </w:rPr>
        <w:lastRenderedPageBreak/>
        <w:t>化生成、各人各评各的、没有共同评分对象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该指标在数学上无从计算。可测的不是</w:t>
      </w:r>
      <w:r>
        <w:rPr>
          <w:rFonts w:hint="eastAsia"/>
          <w:lang w:eastAsia="zh-CN"/>
        </w:rPr>
        <w:t>"</w:t>
      </w:r>
      <w:r>
        <w:rPr>
          <w:rFonts w:hint="eastAsia"/>
          <w:lang w:eastAsia="zh-CN"/>
        </w:rPr>
        <w:t>多人之间是否一致</w:t>
      </w:r>
      <w:r>
        <w:rPr>
          <w:rFonts w:hint="eastAsia"/>
          <w:lang w:eastAsia="zh-CN"/>
        </w:rPr>
        <w:t>"</w:t>
      </w:r>
      <w:r>
        <w:rPr>
          <w:rFonts w:hint="eastAsia"/>
          <w:lang w:eastAsia="zh-CN"/>
        </w:rPr>
        <w:t>，而是</w:t>
      </w:r>
      <w:r>
        <w:rPr>
          <w:rFonts w:hint="eastAsia"/>
          <w:lang w:eastAsia="zh-CN"/>
        </w:rPr>
        <w:t>"</w:t>
      </w:r>
      <w:r>
        <w:rPr>
          <w:rFonts w:hint="eastAsia"/>
          <w:lang w:eastAsia="zh-CN"/>
        </w:rPr>
        <w:t>同一个人隔一段时间后是否给出同样判定</w:t>
      </w:r>
      <w:r>
        <w:rPr>
          <w:rFonts w:hint="eastAsia"/>
          <w:lang w:eastAsia="zh-CN"/>
        </w:rPr>
        <w:t>"</w:t>
      </w:r>
      <w:r>
        <w:rPr>
          <w:rFonts w:hint="eastAsia"/>
          <w:lang w:eastAsia="zh-CN"/>
        </w:rPr>
        <w:t>（判定者内稳定性）。</w:t>
      </w:r>
    </w:p>
    <w:p w14:paraId="69E1074F" w14:textId="77777777" w:rsidR="004655F6" w:rsidRDefault="00000000">
      <w:pPr>
        <w:spacing w:after="120" w:line="360" w:lineRule="auto"/>
        <w:ind w:firstLine="480"/>
        <w:rPr>
          <w:lang w:eastAsia="zh-CN"/>
        </w:rPr>
      </w:pPr>
      <w:r>
        <w:rPr>
          <w:rFonts w:hint="eastAsia"/>
          <w:lang w:eastAsia="zh-CN"/>
        </w:rPr>
        <w:t>两条合起来，第</w:t>
      </w:r>
      <w:r>
        <w:rPr>
          <w:rFonts w:hint="eastAsia"/>
          <w:lang w:eastAsia="zh-CN"/>
        </w:rPr>
        <w:t xml:space="preserve"> 9 </w:t>
      </w:r>
      <w:r>
        <w:rPr>
          <w:rFonts w:hint="eastAsia"/>
          <w:lang w:eastAsia="zh-CN"/>
        </w:rPr>
        <w:t>条的状态从</w:t>
      </w:r>
      <w:r>
        <w:rPr>
          <w:rFonts w:hint="eastAsia"/>
          <w:lang w:eastAsia="zh-CN"/>
        </w:rPr>
        <w:t>"</w:t>
      </w:r>
      <w:r>
        <w:rPr>
          <w:rFonts w:hint="eastAsia"/>
          <w:lang w:eastAsia="zh-CN"/>
        </w:rPr>
        <w:t>未达成</w:t>
      </w:r>
      <w:r>
        <w:rPr>
          <w:rFonts w:hint="eastAsia"/>
          <w:lang w:eastAsia="zh-CN"/>
        </w:rPr>
        <w:t>"</w:t>
      </w:r>
      <w:r>
        <w:rPr>
          <w:rFonts w:hint="eastAsia"/>
          <w:lang w:eastAsia="zh-CN"/>
        </w:rPr>
        <w:t>变成</w:t>
      </w:r>
      <w:r>
        <w:rPr>
          <w:rFonts w:hint="eastAsia"/>
          <w:lang w:eastAsia="zh-CN"/>
        </w:rPr>
        <w:t>"</w:t>
      </w:r>
      <w:r>
        <w:rPr>
          <w:rFonts w:hint="eastAsia"/>
          <w:lang w:eastAsia="zh-CN"/>
        </w:rPr>
        <w:t>有明确改进路径</w:t>
      </w:r>
      <w:r>
        <w:rPr>
          <w:rFonts w:hint="eastAsia"/>
          <w:lang w:eastAsia="zh-CN"/>
        </w:rPr>
        <w:t>"</w:t>
      </w:r>
      <w:r>
        <w:rPr>
          <w:rFonts w:hint="eastAsia"/>
          <w:lang w:eastAsia="zh-CN"/>
        </w:rPr>
        <w:t>。</w:t>
      </w:r>
    </w:p>
    <w:p w14:paraId="78E2589B" w14:textId="77777777" w:rsidR="004655F6" w:rsidRDefault="00000000">
      <w:pPr>
        <w:spacing w:after="120" w:line="360" w:lineRule="auto"/>
        <w:ind w:firstLine="480"/>
        <w:rPr>
          <w:lang w:eastAsia="zh-CN"/>
        </w:rPr>
      </w:pPr>
      <w:r>
        <w:rPr>
          <w:rFonts w:hint="eastAsia"/>
          <w:lang w:eastAsia="zh-CN"/>
        </w:rPr>
        <w:t>违反它会怎样：判定分歧无法归因到具体条款；数据的可信度无法论证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因为读者无法知道这些判定是按什么标准作出的。</w:t>
      </w:r>
    </w:p>
    <w:p w14:paraId="1E6E3CA1" w14:textId="77777777" w:rsidR="004655F6" w:rsidRDefault="00000000">
      <w:pPr>
        <w:pStyle w:val="21"/>
        <w:spacing w:before="280" w:after="160" w:line="312" w:lineRule="auto"/>
        <w:rPr>
          <w:lang w:eastAsia="zh-CN"/>
        </w:rPr>
      </w:pPr>
      <w:bookmarkStart w:id="103" w:name="_Toc242439820"/>
      <w:r>
        <w:rPr>
          <w:rFonts w:ascii="Times New Roman" w:eastAsia="黑体" w:hAnsi="Times New Roman" w:hint="eastAsia"/>
          <w:color w:val="000000"/>
          <w:sz w:val="28"/>
          <w:lang w:eastAsia="zh-CN"/>
        </w:rPr>
        <w:t xml:space="preserve">5.5 </w:t>
      </w:r>
      <w:r>
        <w:rPr>
          <w:rFonts w:ascii="Times New Roman" w:eastAsia="黑体" w:hAnsi="Times New Roman" w:hint="eastAsia"/>
          <w:color w:val="000000"/>
          <w:sz w:val="28"/>
          <w:lang w:eastAsia="zh-CN"/>
        </w:rPr>
        <w:t>防护类原则：如何保住判据的独立性</w:t>
      </w:r>
      <w:bookmarkEnd w:id="103"/>
    </w:p>
    <w:p w14:paraId="0618ABF5" w14:textId="77777777" w:rsidR="004655F6" w:rsidRDefault="00000000">
      <w:pPr>
        <w:spacing w:after="120" w:line="360" w:lineRule="auto"/>
        <w:ind w:firstLine="480"/>
        <w:rPr>
          <w:lang w:eastAsia="zh-CN"/>
        </w:rPr>
      </w:pPr>
      <w:r>
        <w:rPr>
          <w:rFonts w:hint="eastAsia"/>
          <w:lang w:eastAsia="zh-CN"/>
        </w:rPr>
        <w:t>防护类五条是本章最集中、也最有力的一组。它们不是各自独立的建议，而是围绕同一个防守对象组织起来的一套结构。</w:t>
      </w:r>
    </w:p>
    <w:p w14:paraId="7B8983B5" w14:textId="77777777" w:rsidR="004655F6" w:rsidRDefault="00000000">
      <w:pPr>
        <w:pStyle w:val="31"/>
        <w:spacing w:after="120" w:line="312" w:lineRule="auto"/>
        <w:rPr>
          <w:lang w:eastAsia="zh-CN"/>
        </w:rPr>
      </w:pPr>
      <w:bookmarkStart w:id="104" w:name="_Toc242439821"/>
      <w:r>
        <w:rPr>
          <w:rFonts w:ascii="Times New Roman" w:eastAsia="黑体" w:hAnsi="Times New Roman" w:hint="eastAsia"/>
          <w:color w:val="000000"/>
          <w:lang w:eastAsia="zh-CN"/>
        </w:rPr>
        <w:t xml:space="preserve">5.5.1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10</w:t>
      </w:r>
      <w:r>
        <w:rPr>
          <w:rFonts w:ascii="Times New Roman" w:eastAsia="黑体" w:hAnsi="Times New Roman" w:hint="eastAsia"/>
          <w:color w:val="000000"/>
          <w:lang w:eastAsia="zh-CN"/>
        </w:rPr>
        <w:t>：判定者的外部性（被保护的对象）</w:t>
      </w:r>
      <w:bookmarkEnd w:id="104"/>
    </w:p>
    <w:p w14:paraId="658EAF50" w14:textId="77777777" w:rsidR="004655F6" w:rsidRDefault="00000000">
      <w:pPr>
        <w:spacing w:after="120" w:line="360" w:lineRule="auto"/>
        <w:ind w:firstLine="480"/>
        <w:rPr>
          <w:lang w:eastAsia="zh-CN"/>
        </w:rPr>
      </w:pPr>
      <w:r>
        <w:rPr>
          <w:rFonts w:hint="eastAsia"/>
          <w:lang w:eastAsia="zh-CN"/>
        </w:rPr>
        <w:t>判定必须由产品的真实体验者给出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不是设计参与者，也不是公司内部测试人员。</w:t>
      </w:r>
    </w:p>
    <w:p w14:paraId="2DE873F1" w14:textId="77777777" w:rsidR="004655F6" w:rsidRDefault="00000000">
      <w:pPr>
        <w:spacing w:after="120" w:line="360" w:lineRule="auto"/>
        <w:ind w:firstLine="480"/>
        <w:rPr>
          <w:lang w:eastAsia="zh-CN"/>
        </w:rPr>
      </w:pPr>
      <w:r>
        <w:rPr>
          <w:rFonts w:hint="eastAsia"/>
          <w:lang w:eastAsia="zh-CN"/>
        </w:rPr>
        <w:t>这条原则单独列出的理由是：它同时是本文的自我诊断与改进方向。它保住了本文最核心的论据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判据代表的是</w:t>
      </w:r>
      <w:r>
        <w:rPr>
          <w:rFonts w:hint="eastAsia"/>
          <w:lang w:eastAsia="zh-CN"/>
        </w:rPr>
        <w:t>"</w:t>
      </w:r>
      <w:r>
        <w:rPr>
          <w:rFonts w:hint="eastAsia"/>
          <w:lang w:eastAsia="zh-CN"/>
        </w:rPr>
        <w:t>人</w:t>
      </w:r>
      <w:r>
        <w:rPr>
          <w:rFonts w:hint="eastAsia"/>
          <w:lang w:eastAsia="zh-CN"/>
        </w:rPr>
        <w:t>"</w:t>
      </w:r>
      <w:r>
        <w:rPr>
          <w:rFonts w:hint="eastAsia"/>
          <w:lang w:eastAsia="zh-CN"/>
        </w:rPr>
        <w:t>，不是</w:t>
      </w:r>
      <w:r>
        <w:rPr>
          <w:rFonts w:hint="eastAsia"/>
          <w:lang w:eastAsia="zh-CN"/>
        </w:rPr>
        <w:t>"</w:t>
      </w:r>
      <w:r>
        <w:rPr>
          <w:rFonts w:hint="eastAsia"/>
          <w:lang w:eastAsia="zh-CN"/>
        </w:rPr>
        <w:t>设计意图</w:t>
      </w:r>
      <w:r>
        <w:rPr>
          <w:rFonts w:hint="eastAsia"/>
          <w:lang w:eastAsia="zh-CN"/>
        </w:rPr>
        <w:t>"</w:t>
      </w:r>
      <w:r>
        <w:rPr>
          <w:rFonts w:hint="eastAsia"/>
          <w:lang w:eastAsia="zh-CN"/>
        </w:rPr>
        <w:t>。外部体验者不了解设计意图，因此他们的判定不是设计方的自我确认。这是一条结构性的反驳：它不靠作者的声明，而靠</w:t>
      </w:r>
      <w:r>
        <w:rPr>
          <w:rFonts w:hint="eastAsia"/>
          <w:lang w:eastAsia="zh-CN"/>
        </w:rPr>
        <w:t>"</w:t>
      </w:r>
      <w:r>
        <w:rPr>
          <w:rFonts w:hint="eastAsia"/>
          <w:lang w:eastAsia="zh-CN"/>
        </w:rPr>
        <w:t>谁在判</w:t>
      </w:r>
      <w:r>
        <w:rPr>
          <w:rFonts w:hint="eastAsia"/>
          <w:lang w:eastAsia="zh-CN"/>
        </w:rPr>
        <w:t>"</w:t>
      </w:r>
      <w:r>
        <w:rPr>
          <w:rFonts w:hint="eastAsia"/>
          <w:lang w:eastAsia="zh-CN"/>
        </w:rPr>
        <w:t>这个可指认的事实。</w:t>
      </w:r>
    </w:p>
    <w:p w14:paraId="49B4C343" w14:textId="77777777" w:rsidR="004655F6" w:rsidRDefault="00000000">
      <w:pPr>
        <w:spacing w:after="120" w:line="360" w:lineRule="auto"/>
        <w:ind w:firstLine="480"/>
        <w:rPr>
          <w:lang w:eastAsia="zh-CN"/>
        </w:rPr>
      </w:pPr>
      <w:r>
        <w:rPr>
          <w:rFonts w:hint="eastAsia"/>
          <w:lang w:eastAsia="zh-CN"/>
        </w:rPr>
        <w:t>违反它会怎样：判定退化为设计方的自我确认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判据自己定、自己判，验证环节失去独立信息来源；</w:t>
      </w:r>
      <w:r>
        <w:rPr>
          <w:rFonts w:hint="eastAsia"/>
          <w:lang w:eastAsia="zh-CN"/>
        </w:rPr>
        <w:t>"</w:t>
      </w:r>
      <w:r>
        <w:rPr>
          <w:rFonts w:hint="eastAsia"/>
          <w:lang w:eastAsia="zh-CN"/>
        </w:rPr>
        <w:t>预期来自</w:t>
      </w:r>
      <w:r>
        <w:rPr>
          <w:rFonts w:hint="eastAsia"/>
          <w:lang w:eastAsia="zh-CN"/>
        </w:rPr>
        <w:t xml:space="preserve"> Human Factors"</w:t>
      </w:r>
      <w:r>
        <w:rPr>
          <w:rFonts w:hint="eastAsia"/>
          <w:lang w:eastAsia="zh-CN"/>
        </w:rPr>
        <w:t>变成空话；</w:t>
      </w:r>
      <w:r>
        <w:rPr>
          <w:rFonts w:hint="eastAsia"/>
          <w:lang w:eastAsia="zh-CN"/>
        </w:rPr>
        <w:t>"</w:t>
      </w:r>
      <w:r>
        <w:rPr>
          <w:rFonts w:hint="eastAsia"/>
          <w:lang w:eastAsia="zh-CN"/>
        </w:rPr>
        <w:t>自己定标准自己判</w:t>
      </w:r>
      <w:r>
        <w:rPr>
          <w:rFonts w:hint="eastAsia"/>
          <w:lang w:eastAsia="zh-CN"/>
        </w:rPr>
        <w:t>"</w:t>
      </w:r>
      <w:r>
        <w:rPr>
          <w:rFonts w:hint="eastAsia"/>
          <w:lang w:eastAsia="zh-CN"/>
        </w:rPr>
        <w:t>的质疑无法反驳。</w:t>
      </w:r>
    </w:p>
    <w:p w14:paraId="36B3AB98" w14:textId="77777777" w:rsidR="004655F6" w:rsidRDefault="00000000">
      <w:pPr>
        <w:pStyle w:val="31"/>
        <w:spacing w:after="120" w:line="312" w:lineRule="auto"/>
        <w:rPr>
          <w:lang w:eastAsia="zh-CN"/>
        </w:rPr>
      </w:pPr>
      <w:bookmarkStart w:id="105" w:name="_Toc242439822"/>
      <w:r>
        <w:rPr>
          <w:rFonts w:ascii="Times New Roman" w:eastAsia="黑体" w:hAnsi="Times New Roman" w:hint="eastAsia"/>
          <w:color w:val="000000"/>
          <w:lang w:eastAsia="zh-CN"/>
        </w:rPr>
        <w:t xml:space="preserve">5.5.2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11</w:t>
      </w:r>
      <w:r>
        <w:rPr>
          <w:rFonts w:ascii="Times New Roman" w:eastAsia="黑体" w:hAnsi="Times New Roman" w:hint="eastAsia"/>
          <w:color w:val="000000"/>
          <w:lang w:eastAsia="zh-CN"/>
        </w:rPr>
        <w:t>：原料留存</w:t>
      </w:r>
      <w:bookmarkEnd w:id="105"/>
    </w:p>
    <w:p w14:paraId="25CAC049" w14:textId="77777777" w:rsidR="004655F6" w:rsidRDefault="00000000">
      <w:pPr>
        <w:spacing w:after="120" w:line="360" w:lineRule="auto"/>
        <w:ind w:firstLine="480"/>
        <w:rPr>
          <w:lang w:eastAsia="zh-CN"/>
        </w:rPr>
      </w:pPr>
      <w:r>
        <w:rPr>
          <w:rFonts w:hint="eastAsia"/>
          <w:lang w:eastAsia="zh-CN"/>
        </w:rPr>
        <w:t>当分流规则尚未确定时，先完整留存原始材料（录音</w:t>
      </w:r>
      <w:r>
        <w:rPr>
          <w:rFonts w:hint="eastAsia"/>
          <w:lang w:eastAsia="zh-CN"/>
        </w:rPr>
        <w:t xml:space="preserve"> / </w:t>
      </w:r>
      <w:r>
        <w:rPr>
          <w:rFonts w:hint="eastAsia"/>
          <w:lang w:eastAsia="zh-CN"/>
        </w:rPr>
        <w:t>选择</w:t>
      </w:r>
      <w:r>
        <w:rPr>
          <w:rFonts w:hint="eastAsia"/>
          <w:lang w:eastAsia="zh-CN"/>
        </w:rPr>
        <w:t xml:space="preserve"> / </w:t>
      </w:r>
      <w:r>
        <w:rPr>
          <w:rFonts w:hint="eastAsia"/>
          <w:lang w:eastAsia="zh-CN"/>
        </w:rPr>
        <w:t>聊天），使未来的分类成为可能。</w:t>
      </w:r>
    </w:p>
    <w:p w14:paraId="6E3F70BB" w14:textId="77777777" w:rsidR="004655F6" w:rsidRDefault="00000000">
      <w:pPr>
        <w:spacing w:after="120" w:line="360" w:lineRule="auto"/>
        <w:ind w:firstLine="480"/>
        <w:rPr>
          <w:lang w:eastAsia="zh-CN"/>
        </w:rPr>
      </w:pPr>
      <w:r>
        <w:rPr>
          <w:rFonts w:hint="eastAsia"/>
          <w:lang w:eastAsia="zh-CN"/>
        </w:rPr>
        <w:t>这条原则解决的是一个真实困境：</w:t>
      </w:r>
      <w:r>
        <w:rPr>
          <w:rFonts w:hint="eastAsia"/>
          <w:lang w:eastAsia="zh-CN"/>
        </w:rPr>
        <w:t>"</w:t>
      </w:r>
      <w:r>
        <w:rPr>
          <w:rFonts w:hint="eastAsia"/>
          <w:lang w:eastAsia="zh-CN"/>
        </w:rPr>
        <w:t>分类规则没定</w:t>
      </w:r>
      <w:r>
        <w:rPr>
          <w:rFonts w:hint="eastAsia"/>
          <w:lang w:eastAsia="zh-CN"/>
        </w:rPr>
        <w:t>"</w:t>
      </w:r>
      <w:r>
        <w:rPr>
          <w:rFonts w:hint="eastAsia"/>
          <w:lang w:eastAsia="zh-CN"/>
        </w:rPr>
        <w:t>不该成为</w:t>
      </w:r>
      <w:r>
        <w:rPr>
          <w:rFonts w:hint="eastAsia"/>
          <w:lang w:eastAsia="zh-CN"/>
        </w:rPr>
        <w:t>"</w:t>
      </w:r>
      <w:r>
        <w:rPr>
          <w:rFonts w:hint="eastAsia"/>
          <w:lang w:eastAsia="zh-CN"/>
        </w:rPr>
        <w:t>不能开工</w:t>
      </w:r>
      <w:r>
        <w:rPr>
          <w:rFonts w:hint="eastAsia"/>
          <w:lang w:eastAsia="zh-CN"/>
        </w:rPr>
        <w:t>"</w:t>
      </w:r>
      <w:r>
        <w:rPr>
          <w:rFonts w:hint="eastAsia"/>
          <w:lang w:eastAsia="zh-CN"/>
        </w:rPr>
        <w:t>的理由。</w:t>
      </w:r>
      <w:r>
        <w:rPr>
          <w:rFonts w:hint="eastAsia"/>
          <w:lang w:eastAsia="zh-CN"/>
        </w:rPr>
        <w:t xml:space="preserve"> </w:t>
      </w:r>
      <w:r>
        <w:rPr>
          <w:rFonts w:hint="eastAsia"/>
        </w:rPr>
        <w:t>先留原料，通路可以后建。</w:t>
      </w:r>
      <w:r>
        <w:rPr>
          <w:rFonts w:hint="eastAsia"/>
          <w:lang w:eastAsia="zh-CN"/>
        </w:rPr>
        <w:t>这是前瞻性设计，不是操作习惯。</w:t>
      </w:r>
    </w:p>
    <w:p w14:paraId="12D4A954" w14:textId="77777777" w:rsidR="004655F6" w:rsidRDefault="00000000">
      <w:pPr>
        <w:spacing w:after="120" w:line="360" w:lineRule="auto"/>
        <w:ind w:firstLine="480"/>
        <w:rPr>
          <w:lang w:eastAsia="zh-CN"/>
        </w:rPr>
      </w:pPr>
      <w:r>
        <w:rPr>
          <w:rFonts w:hint="eastAsia"/>
          <w:lang w:eastAsia="zh-CN"/>
        </w:rPr>
        <w:t>一条可复用的经验：</w:t>
      </w:r>
    </w:p>
    <w:p w14:paraId="0370A481" w14:textId="77777777" w:rsidR="004655F6" w:rsidRDefault="00000000">
      <w:pPr>
        <w:spacing w:after="120" w:line="360" w:lineRule="auto"/>
        <w:ind w:firstLine="480"/>
        <w:rPr>
          <w:lang w:eastAsia="zh-CN"/>
        </w:rPr>
      </w:pPr>
      <w:r>
        <w:rPr>
          <w:rFonts w:hint="eastAsia"/>
          <w:lang w:eastAsia="zh-CN"/>
        </w:rPr>
        <w:lastRenderedPageBreak/>
        <w:t>渠道的选择决定了原料的可获得性。</w:t>
      </w:r>
      <w:r>
        <w:rPr>
          <w:rFonts w:hint="eastAsia"/>
          <w:lang w:eastAsia="zh-CN"/>
        </w:rPr>
        <w:t xml:space="preserve"> </w:t>
      </w:r>
      <w:r>
        <w:rPr>
          <w:rFonts w:hint="eastAsia"/>
          <w:lang w:eastAsia="zh-CN"/>
        </w:rPr>
        <w:t>本项目用现成渠道（微信）做验证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模型出结果、微信送达、体验者微信反馈</w:t>
      </w:r>
      <w:r>
        <w:rPr>
          <w:rFonts w:hint="eastAsia"/>
          <w:lang w:eastAsia="zh-CN"/>
        </w:rPr>
        <w:t>"</w:t>
      </w:r>
      <w:r>
        <w:rPr>
          <w:rFonts w:hint="eastAsia"/>
          <w:lang w:eastAsia="zh-CN"/>
        </w:rPr>
        <w:t>符不符合</w:t>
      </w:r>
      <w:r>
        <w:rPr>
          <w:rFonts w:hint="eastAsia"/>
          <w:lang w:eastAsia="zh-CN"/>
        </w:rPr>
        <w:t>"</w:t>
      </w:r>
      <w:r>
        <w:rPr>
          <w:rFonts w:hint="eastAsia"/>
          <w:lang w:eastAsia="zh-CN"/>
        </w:rPr>
        <w:t>、运营对接。于是原始材料天然留存：聊天记录本来就在，录音另有保存。第</w:t>
      </w:r>
      <w:r>
        <w:rPr>
          <w:rFonts w:hint="eastAsia"/>
          <w:lang w:eastAsia="zh-CN"/>
        </w:rPr>
        <w:t xml:space="preserve"> 7 </w:t>
      </w:r>
      <w:r>
        <w:rPr>
          <w:rFonts w:hint="eastAsia"/>
          <w:lang w:eastAsia="zh-CN"/>
        </w:rPr>
        <w:t>条所需要的原料，几乎没有额外的采集成本。</w:t>
      </w:r>
      <w:r>
        <w:rPr>
          <w:rFonts w:hint="eastAsia"/>
          <w:lang w:eastAsia="zh-CN"/>
        </w:rPr>
        <w:t xml:space="preserve"> </w:t>
      </w:r>
      <w:r>
        <w:rPr>
          <w:rFonts w:hint="eastAsia"/>
          <w:lang w:eastAsia="zh-CN"/>
        </w:rPr>
        <w:t>换言之，第</w:t>
      </w:r>
      <w:r>
        <w:rPr>
          <w:rFonts w:hint="eastAsia"/>
          <w:lang w:eastAsia="zh-CN"/>
        </w:rPr>
        <w:t xml:space="preserve"> 11 </w:t>
      </w:r>
      <w:r>
        <w:rPr>
          <w:rFonts w:hint="eastAsia"/>
          <w:lang w:eastAsia="zh-CN"/>
        </w:rPr>
        <w:t>条在本项目中几乎是免费获得的。若换成一个专门搭建的采集界面，原料的留存反而需要额外的设计与维护。这不是巧合，是选对渠道的结果</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对做同类系统的团队，这是一条可直接搬走的经验。</w:t>
      </w:r>
    </w:p>
    <w:p w14:paraId="1363AA0E" w14:textId="77777777" w:rsidR="004655F6" w:rsidRDefault="00000000">
      <w:pPr>
        <w:spacing w:after="120" w:line="360" w:lineRule="auto"/>
        <w:ind w:firstLine="480"/>
        <w:rPr>
          <w:lang w:eastAsia="zh-CN"/>
        </w:rPr>
      </w:pPr>
      <w:r>
        <w:rPr>
          <w:rFonts w:hint="eastAsia"/>
          <w:lang w:eastAsia="zh-CN"/>
        </w:rPr>
        <w:t>违反它会怎样：原始材料不留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想建通路时无据可依，只能重新采集；第</w:t>
      </w:r>
      <w:r>
        <w:rPr>
          <w:rFonts w:hint="eastAsia"/>
          <w:lang w:eastAsia="zh-CN"/>
        </w:rPr>
        <w:t xml:space="preserve"> 7 </w:t>
      </w:r>
      <w:r>
        <w:rPr>
          <w:rFonts w:hint="eastAsia"/>
          <w:lang w:eastAsia="zh-CN"/>
        </w:rPr>
        <w:t>条的两条硬约束永远无法被验证；第</w:t>
      </w:r>
      <w:r>
        <w:rPr>
          <w:rFonts w:hint="eastAsia"/>
          <w:lang w:eastAsia="zh-CN"/>
        </w:rPr>
        <w:t xml:space="preserve"> 9 </w:t>
      </w:r>
      <w:r>
        <w:rPr>
          <w:rFonts w:hint="eastAsia"/>
          <w:lang w:eastAsia="zh-CN"/>
        </w:rPr>
        <w:t>条（判据反推成文）也一并失去基础。</w:t>
      </w:r>
    </w:p>
    <w:p w14:paraId="717F8F9C" w14:textId="77777777" w:rsidR="004655F6" w:rsidRDefault="00000000">
      <w:pPr>
        <w:pStyle w:val="31"/>
        <w:spacing w:after="120" w:line="312" w:lineRule="auto"/>
        <w:rPr>
          <w:lang w:eastAsia="zh-CN"/>
        </w:rPr>
      </w:pPr>
      <w:bookmarkStart w:id="106" w:name="_Toc242439823"/>
      <w:r>
        <w:rPr>
          <w:rFonts w:ascii="Times New Roman" w:eastAsia="黑体" w:hAnsi="Times New Roman" w:hint="eastAsia"/>
          <w:color w:val="000000"/>
          <w:lang w:eastAsia="zh-CN"/>
        </w:rPr>
        <w:t xml:space="preserve">5.5.3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12</w:t>
      </w:r>
      <w:r>
        <w:rPr>
          <w:rFonts w:ascii="Times New Roman" w:eastAsia="黑体" w:hAnsi="Times New Roman" w:hint="eastAsia"/>
          <w:color w:val="000000"/>
          <w:lang w:eastAsia="zh-CN"/>
        </w:rPr>
        <w:t>：通道中立</w:t>
      </w:r>
      <w:bookmarkEnd w:id="106"/>
    </w:p>
    <w:p w14:paraId="45B53A2C" w14:textId="77777777" w:rsidR="004655F6" w:rsidRDefault="00000000">
      <w:pPr>
        <w:spacing w:after="120" w:line="360" w:lineRule="auto"/>
        <w:ind w:firstLine="480"/>
        <w:rPr>
          <w:lang w:eastAsia="zh-CN"/>
        </w:rPr>
      </w:pPr>
      <w:r>
        <w:rPr>
          <w:rFonts w:hint="eastAsia"/>
          <w:lang w:eastAsia="zh-CN"/>
        </w:rPr>
        <w:t>当判定经由中介（如运营同事）收集时，中介只做逐条记录：把体验者的回复按</w:t>
      </w:r>
      <w:r>
        <w:rPr>
          <w:rFonts w:hint="eastAsia"/>
          <w:lang w:eastAsia="zh-CN"/>
        </w:rPr>
        <w:t xml:space="preserve"> 12 </w:t>
      </w:r>
      <w:r>
        <w:rPr>
          <w:rFonts w:hint="eastAsia"/>
          <w:lang w:eastAsia="zh-CN"/>
        </w:rPr>
        <w:t>个方面记为「符合</w:t>
      </w:r>
      <w:r>
        <w:rPr>
          <w:rFonts w:hint="eastAsia"/>
          <w:lang w:eastAsia="zh-CN"/>
        </w:rPr>
        <w:t xml:space="preserve"> / </w:t>
      </w:r>
      <w:r>
        <w:rPr>
          <w:rFonts w:hint="eastAsia"/>
          <w:lang w:eastAsia="zh-CN"/>
        </w:rPr>
        <w:t>部分符合</w:t>
      </w:r>
      <w:r>
        <w:rPr>
          <w:rFonts w:hint="eastAsia"/>
          <w:lang w:eastAsia="zh-CN"/>
        </w:rPr>
        <w:t xml:space="preserve"> / </w:t>
      </w:r>
      <w:r>
        <w:rPr>
          <w:rFonts w:hint="eastAsia"/>
          <w:lang w:eastAsia="zh-CN"/>
        </w:rPr>
        <w:t>不符合」，不改写原话，也不向体验者解释模型的想法。</w:t>
      </w:r>
    </w:p>
    <w:p w14:paraId="54859668" w14:textId="77777777" w:rsidR="004655F6" w:rsidRDefault="00000000">
      <w:pPr>
        <w:spacing w:after="120" w:line="360" w:lineRule="auto"/>
        <w:ind w:firstLine="480"/>
        <w:rPr>
          <w:lang w:eastAsia="zh-CN"/>
        </w:rPr>
      </w:pPr>
      <w:r>
        <w:rPr>
          <w:rFonts w:hint="eastAsia"/>
          <w:lang w:eastAsia="zh-CN"/>
        </w:rPr>
        <w:t>这条原则针对的是传递环节。本项目中的中介是运营同事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他把体验者的回复收集起来，并在询问时按</w:t>
      </w:r>
      <w:r>
        <w:rPr>
          <w:rFonts w:hint="eastAsia"/>
          <w:lang w:eastAsia="zh-CN"/>
        </w:rPr>
        <w:t xml:space="preserve"> 12 </w:t>
      </w:r>
      <w:r>
        <w:rPr>
          <w:rFonts w:hint="eastAsia"/>
          <w:lang w:eastAsia="zh-CN"/>
        </w:rPr>
        <w:t>个方面逐条记为「符合</w:t>
      </w:r>
      <w:r>
        <w:rPr>
          <w:rFonts w:hint="eastAsia"/>
          <w:lang w:eastAsia="zh-CN"/>
        </w:rPr>
        <w:t xml:space="preserve"> / </w:t>
      </w:r>
      <w:r>
        <w:rPr>
          <w:rFonts w:hint="eastAsia"/>
          <w:lang w:eastAsia="zh-CN"/>
        </w:rPr>
        <w:t>部分符合</w:t>
      </w:r>
      <w:r>
        <w:rPr>
          <w:rFonts w:hint="eastAsia"/>
          <w:lang w:eastAsia="zh-CN"/>
        </w:rPr>
        <w:t xml:space="preserve"> / </w:t>
      </w:r>
      <w:r>
        <w:rPr>
          <w:rFonts w:hint="eastAsia"/>
          <w:lang w:eastAsia="zh-CN"/>
        </w:rPr>
        <w:t>不符合」，但不改写原话、不归纳出体验者没说的意思，也不向体验者解释模型的想法。</w:t>
      </w:r>
    </w:p>
    <w:p w14:paraId="23E7E741" w14:textId="77777777" w:rsidR="004655F6" w:rsidRDefault="00000000">
      <w:pPr>
        <w:spacing w:after="120" w:line="360" w:lineRule="auto"/>
        <w:ind w:firstLine="480"/>
        <w:rPr>
          <w:lang w:eastAsia="zh-CN"/>
        </w:rPr>
      </w:pPr>
      <w:r>
        <w:rPr>
          <w:rFonts w:hint="eastAsia"/>
          <w:lang w:eastAsia="zh-CN"/>
        </w:rPr>
        <w:t>本项目状态：已满足。</w:t>
      </w:r>
    </w:p>
    <w:p w14:paraId="129F696E" w14:textId="77777777" w:rsidR="004655F6" w:rsidRDefault="00000000">
      <w:pPr>
        <w:spacing w:after="120" w:line="360" w:lineRule="auto"/>
        <w:ind w:firstLine="480"/>
        <w:rPr>
          <w:lang w:eastAsia="zh-CN"/>
        </w:rPr>
      </w:pPr>
      <w:r>
        <w:rPr>
          <w:rFonts w:hint="eastAsia"/>
          <w:lang w:eastAsia="zh-CN"/>
        </w:rPr>
        <w:t>违反它会怎样：中介一旦解释或引导（</w:t>
      </w:r>
      <w:r>
        <w:rPr>
          <w:rFonts w:hint="eastAsia"/>
          <w:lang w:eastAsia="zh-CN"/>
        </w:rPr>
        <w:t>"</w:t>
      </w:r>
      <w:r>
        <w:rPr>
          <w:rFonts w:hint="eastAsia"/>
          <w:lang w:eastAsia="zh-CN"/>
        </w:rPr>
        <w:t>这个其实是……</w:t>
      </w:r>
      <w:r>
        <w:rPr>
          <w:rFonts w:hint="eastAsia"/>
          <w:lang w:eastAsia="zh-CN"/>
        </w:rPr>
        <w:t>"</w:t>
      </w:r>
      <w:r>
        <w:rPr>
          <w:rFonts w:hint="eastAsia"/>
          <w:lang w:eastAsia="zh-CN"/>
        </w:rPr>
        <w:t>）→</w:t>
      </w:r>
      <w:r>
        <w:rPr>
          <w:rFonts w:hint="eastAsia"/>
          <w:lang w:eastAsia="zh-CN"/>
        </w:rPr>
        <w:t xml:space="preserve"> </w:t>
      </w:r>
      <w:r>
        <w:rPr>
          <w:rFonts w:hint="eastAsia"/>
          <w:lang w:eastAsia="zh-CN"/>
        </w:rPr>
        <w:t>体验者的判定不再纯粹外部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第</w:t>
      </w:r>
      <w:r>
        <w:rPr>
          <w:rFonts w:hint="eastAsia"/>
          <w:lang w:eastAsia="zh-CN"/>
        </w:rPr>
        <w:t xml:space="preserve"> 10 </w:t>
      </w:r>
      <w:r>
        <w:rPr>
          <w:rFonts w:hint="eastAsia"/>
          <w:lang w:eastAsia="zh-CN"/>
        </w:rPr>
        <w:t>条失效，</w:t>
      </w:r>
      <w:r>
        <w:rPr>
          <w:rFonts w:hint="eastAsia"/>
          <w:lang w:eastAsia="zh-CN"/>
        </w:rPr>
        <w:t>"</w:t>
      </w:r>
      <w:r>
        <w:rPr>
          <w:rFonts w:hint="eastAsia"/>
          <w:lang w:eastAsia="zh-CN"/>
        </w:rPr>
        <w:t>判据代表人不代表设计意图</w:t>
      </w:r>
      <w:r>
        <w:rPr>
          <w:rFonts w:hint="eastAsia"/>
          <w:lang w:eastAsia="zh-CN"/>
        </w:rPr>
        <w:t>"</w:t>
      </w:r>
      <w:r>
        <w:rPr>
          <w:rFonts w:hint="eastAsia"/>
          <w:lang w:eastAsia="zh-CN"/>
        </w:rPr>
        <w:t>这句核心论据从</w:t>
      </w:r>
      <w:r>
        <w:rPr>
          <w:rFonts w:hint="eastAsia"/>
          <w:lang w:eastAsia="zh-CN"/>
        </w:rPr>
        <w:t>"</w:t>
      </w:r>
      <w:r>
        <w:rPr>
          <w:rFonts w:hint="eastAsia"/>
          <w:lang w:eastAsia="zh-CN"/>
        </w:rPr>
        <w:t>结构上成立</w:t>
      </w:r>
      <w:r>
        <w:rPr>
          <w:rFonts w:hint="eastAsia"/>
          <w:lang w:eastAsia="zh-CN"/>
        </w:rPr>
        <w:t>"</w:t>
      </w:r>
      <w:r>
        <w:rPr>
          <w:rFonts w:hint="eastAsia"/>
          <w:lang w:eastAsia="zh-CN"/>
        </w:rPr>
        <w:t>退化为</w:t>
      </w:r>
      <w:r>
        <w:rPr>
          <w:rFonts w:hint="eastAsia"/>
          <w:lang w:eastAsia="zh-CN"/>
        </w:rPr>
        <w:t>"</w:t>
      </w:r>
      <w:r>
        <w:rPr>
          <w:rFonts w:hint="eastAsia"/>
          <w:lang w:eastAsia="zh-CN"/>
        </w:rPr>
        <w:t>程度上说不清</w:t>
      </w:r>
      <w:r>
        <w:rPr>
          <w:rFonts w:hint="eastAsia"/>
          <w:lang w:eastAsia="zh-CN"/>
        </w:rPr>
        <w:t>"</w:t>
      </w:r>
      <w:r>
        <w:rPr>
          <w:rFonts w:hint="eastAsia"/>
          <w:lang w:eastAsia="zh-CN"/>
        </w:rPr>
        <w:t>。</w:t>
      </w:r>
    </w:p>
    <w:p w14:paraId="089C5903"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5-3</w:t>
      </w:r>
      <w:r>
        <w:rPr>
          <w:rFonts w:hint="eastAsia"/>
          <w:sz w:val="21"/>
          <w:lang w:eastAsia="zh-CN"/>
        </w:rPr>
        <w:t xml:space="preserve">　中介（运营同事）的两重角色</w:t>
      </w:r>
    </w:p>
    <w:tbl>
      <w:tblPr>
        <w:tblStyle w:val="af8"/>
        <w:tblW w:w="0" w:type="auto"/>
        <w:jc w:val="center"/>
        <w:tblLook w:val="04A0" w:firstRow="1" w:lastRow="0" w:firstColumn="1" w:lastColumn="0" w:noHBand="0" w:noVBand="1"/>
      </w:tblPr>
      <w:tblGrid>
        <w:gridCol w:w="2126"/>
        <w:gridCol w:w="2126"/>
        <w:gridCol w:w="2126"/>
        <w:gridCol w:w="2126"/>
      </w:tblGrid>
      <w:tr w:rsidR="004655F6" w14:paraId="152605A4" w14:textId="77777777">
        <w:trPr>
          <w:jc w:val="center"/>
        </w:trPr>
        <w:tc>
          <w:tcPr>
            <w:tcW w:w="2126" w:type="dxa"/>
          </w:tcPr>
          <w:p w14:paraId="710F7678" w14:textId="77777777" w:rsidR="004655F6" w:rsidRDefault="00000000">
            <w:pPr>
              <w:spacing w:before="40" w:after="40" w:line="276" w:lineRule="auto"/>
            </w:pPr>
            <w:r>
              <w:rPr>
                <w:rFonts w:hint="eastAsia"/>
                <w:b/>
                <w:sz w:val="20"/>
              </w:rPr>
              <w:t>阶段</w:t>
            </w:r>
          </w:p>
        </w:tc>
        <w:tc>
          <w:tcPr>
            <w:tcW w:w="2126" w:type="dxa"/>
          </w:tcPr>
          <w:p w14:paraId="7940C423" w14:textId="77777777" w:rsidR="004655F6" w:rsidRDefault="00000000">
            <w:pPr>
              <w:spacing w:before="40" w:after="40" w:line="276" w:lineRule="auto"/>
            </w:pPr>
            <w:r>
              <w:rPr>
                <w:rFonts w:hint="eastAsia"/>
                <w:b/>
                <w:sz w:val="20"/>
              </w:rPr>
              <w:t>角色</w:t>
            </w:r>
          </w:p>
        </w:tc>
        <w:tc>
          <w:tcPr>
            <w:tcW w:w="2126" w:type="dxa"/>
          </w:tcPr>
          <w:p w14:paraId="44B17E4E" w14:textId="77777777" w:rsidR="004655F6" w:rsidRDefault="00000000">
            <w:pPr>
              <w:spacing w:before="40" w:after="40" w:line="276" w:lineRule="auto"/>
            </w:pPr>
            <w:r>
              <w:rPr>
                <w:rFonts w:hint="eastAsia"/>
                <w:b/>
                <w:sz w:val="20"/>
              </w:rPr>
              <w:t>他影响什么</w:t>
            </w:r>
          </w:p>
        </w:tc>
        <w:tc>
          <w:tcPr>
            <w:tcW w:w="2126" w:type="dxa"/>
          </w:tcPr>
          <w:p w14:paraId="68475F75" w14:textId="77777777" w:rsidR="004655F6" w:rsidRDefault="00000000">
            <w:pPr>
              <w:spacing w:before="40" w:after="40" w:line="276" w:lineRule="auto"/>
            </w:pPr>
            <w:r>
              <w:rPr>
                <w:rFonts w:hint="eastAsia"/>
                <w:b/>
                <w:sz w:val="20"/>
              </w:rPr>
              <w:t>是否影响</w:t>
            </w:r>
            <w:r>
              <w:rPr>
                <w:rFonts w:hint="eastAsia"/>
                <w:b/>
                <w:sz w:val="20"/>
              </w:rPr>
              <w:t>"</w:t>
            </w:r>
            <w:r>
              <w:rPr>
                <w:rFonts w:hint="eastAsia"/>
                <w:b/>
                <w:sz w:val="20"/>
              </w:rPr>
              <w:t>外部性</w:t>
            </w:r>
            <w:r>
              <w:rPr>
                <w:rFonts w:hint="eastAsia"/>
                <w:b/>
                <w:sz w:val="20"/>
              </w:rPr>
              <w:t>"</w:t>
            </w:r>
          </w:p>
        </w:tc>
      </w:tr>
      <w:tr w:rsidR="004655F6" w14:paraId="63D88C26" w14:textId="77777777">
        <w:trPr>
          <w:jc w:val="center"/>
        </w:trPr>
        <w:tc>
          <w:tcPr>
            <w:tcW w:w="2126" w:type="dxa"/>
          </w:tcPr>
          <w:p w14:paraId="6EB31AE6" w14:textId="77777777" w:rsidR="004655F6" w:rsidRDefault="00000000">
            <w:pPr>
              <w:spacing w:before="40" w:after="40" w:line="276" w:lineRule="auto"/>
            </w:pPr>
            <w:r>
              <w:rPr>
                <w:rFonts w:hint="eastAsia"/>
                <w:sz w:val="20"/>
              </w:rPr>
              <w:t>阶段一（现行）</w:t>
            </w:r>
          </w:p>
        </w:tc>
        <w:tc>
          <w:tcPr>
            <w:tcW w:w="2126" w:type="dxa"/>
          </w:tcPr>
          <w:p w14:paraId="681BDDD7" w14:textId="77777777" w:rsidR="004655F6" w:rsidRDefault="00000000">
            <w:pPr>
              <w:spacing w:before="40" w:after="40" w:line="276" w:lineRule="auto"/>
              <w:rPr>
                <w:lang w:eastAsia="zh-CN"/>
              </w:rPr>
            </w:pPr>
            <w:r>
              <w:rPr>
                <w:rFonts w:hint="eastAsia"/>
                <w:sz w:val="20"/>
                <w:lang w:eastAsia="zh-CN"/>
              </w:rPr>
              <w:t>记录者</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收集、记下，并逐条记为固定三值</w:t>
            </w:r>
          </w:p>
        </w:tc>
        <w:tc>
          <w:tcPr>
            <w:tcW w:w="2126" w:type="dxa"/>
          </w:tcPr>
          <w:p w14:paraId="101A7DB7" w14:textId="77777777" w:rsidR="004655F6" w:rsidRDefault="00000000">
            <w:pPr>
              <w:spacing w:before="40" w:after="40" w:line="276" w:lineRule="auto"/>
              <w:rPr>
                <w:lang w:eastAsia="zh-CN"/>
              </w:rPr>
            </w:pPr>
            <w:r>
              <w:rPr>
                <w:rFonts w:hint="eastAsia"/>
                <w:sz w:val="20"/>
                <w:lang w:eastAsia="zh-CN"/>
              </w:rPr>
              <w:t>什么都不影响</w:t>
            </w:r>
            <w:r>
              <w:rPr>
                <w:rFonts w:hint="eastAsia"/>
                <w:sz w:val="20"/>
                <w:lang w:eastAsia="zh-CN"/>
              </w:rPr>
              <w:t xml:space="preserve"> </w:t>
            </w:r>
            <w:r>
              <w:rPr>
                <w:rFonts w:hint="eastAsia"/>
                <w:sz w:val="20"/>
                <w:lang w:eastAsia="zh-CN"/>
              </w:rPr>
              <w:t>（透明通道）</w:t>
            </w:r>
          </w:p>
        </w:tc>
        <w:tc>
          <w:tcPr>
            <w:tcW w:w="2126" w:type="dxa"/>
          </w:tcPr>
          <w:p w14:paraId="63558B94" w14:textId="77777777" w:rsidR="004655F6" w:rsidRDefault="00000000">
            <w:pPr>
              <w:spacing w:before="40" w:after="40" w:line="276" w:lineRule="auto"/>
            </w:pPr>
            <w:r>
              <w:rPr>
                <w:rFonts w:hint="eastAsia"/>
                <w:sz w:val="20"/>
              </w:rPr>
              <w:t>不影响</w:t>
            </w:r>
          </w:p>
        </w:tc>
      </w:tr>
      <w:tr w:rsidR="004655F6" w14:paraId="15997D52" w14:textId="77777777">
        <w:trPr>
          <w:jc w:val="center"/>
        </w:trPr>
        <w:tc>
          <w:tcPr>
            <w:tcW w:w="2126" w:type="dxa"/>
          </w:tcPr>
          <w:p w14:paraId="0585706A" w14:textId="77777777" w:rsidR="004655F6" w:rsidRDefault="00000000">
            <w:pPr>
              <w:spacing w:before="40" w:after="40" w:line="276" w:lineRule="auto"/>
            </w:pPr>
            <w:r>
              <w:rPr>
                <w:rFonts w:hint="eastAsia"/>
                <w:sz w:val="20"/>
              </w:rPr>
              <w:t>阶段二（下一步）</w:t>
            </w:r>
          </w:p>
        </w:tc>
        <w:tc>
          <w:tcPr>
            <w:tcW w:w="2126" w:type="dxa"/>
          </w:tcPr>
          <w:p w14:paraId="6B36477B" w14:textId="77777777" w:rsidR="004655F6" w:rsidRDefault="00000000">
            <w:pPr>
              <w:spacing w:before="40" w:after="40" w:line="276" w:lineRule="auto"/>
              <w:rPr>
                <w:lang w:eastAsia="zh-CN"/>
              </w:rPr>
            </w:pPr>
            <w:r>
              <w:rPr>
                <w:rFonts w:hint="eastAsia"/>
                <w:sz w:val="20"/>
                <w:lang w:eastAsia="zh-CN"/>
              </w:rPr>
              <w:t>归类者</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提取内核、分流</w:t>
            </w:r>
          </w:p>
        </w:tc>
        <w:tc>
          <w:tcPr>
            <w:tcW w:w="2126" w:type="dxa"/>
          </w:tcPr>
          <w:p w14:paraId="1C6123A2" w14:textId="77777777" w:rsidR="004655F6" w:rsidRDefault="00000000">
            <w:pPr>
              <w:spacing w:before="40" w:after="40" w:line="276" w:lineRule="auto"/>
              <w:rPr>
                <w:lang w:eastAsia="zh-CN"/>
              </w:rPr>
            </w:pPr>
            <w:r>
              <w:rPr>
                <w:rFonts w:hint="eastAsia"/>
                <w:sz w:val="20"/>
                <w:lang w:eastAsia="zh-CN"/>
              </w:rPr>
              <w:t>只影响</w:t>
            </w:r>
            <w:r>
              <w:rPr>
                <w:rFonts w:hint="eastAsia"/>
                <w:sz w:val="20"/>
                <w:lang w:eastAsia="zh-CN"/>
              </w:rPr>
              <w:t>"</w:t>
            </w:r>
            <w:r>
              <w:rPr>
                <w:rFonts w:hint="eastAsia"/>
                <w:sz w:val="20"/>
                <w:lang w:eastAsia="zh-CN"/>
              </w:rPr>
              <w:t>这条算判定还是意见</w:t>
            </w:r>
            <w:r>
              <w:rPr>
                <w:rFonts w:hint="eastAsia"/>
                <w:sz w:val="20"/>
                <w:lang w:eastAsia="zh-CN"/>
              </w:rPr>
              <w:t>"</w:t>
            </w:r>
          </w:p>
        </w:tc>
        <w:tc>
          <w:tcPr>
            <w:tcW w:w="2126" w:type="dxa"/>
          </w:tcPr>
          <w:p w14:paraId="55A0D1B2" w14:textId="77777777" w:rsidR="004655F6" w:rsidRDefault="00000000">
            <w:pPr>
              <w:spacing w:before="40" w:after="40" w:line="276" w:lineRule="auto"/>
              <w:rPr>
                <w:lang w:eastAsia="zh-CN"/>
              </w:rPr>
            </w:pPr>
            <w:r>
              <w:rPr>
                <w:rFonts w:hint="eastAsia"/>
                <w:sz w:val="20"/>
                <w:lang w:eastAsia="zh-CN"/>
              </w:rPr>
              <w:t>不影响</w:t>
            </w:r>
            <w:r>
              <w:rPr>
                <w:rFonts w:hint="eastAsia"/>
                <w:sz w:val="20"/>
                <w:lang w:eastAsia="zh-CN"/>
              </w:rPr>
              <w:t xml:space="preserve"> </w:t>
            </w:r>
            <w:r>
              <w:rPr>
                <w:rFonts w:hint="eastAsia"/>
                <w:sz w:val="20"/>
                <w:lang w:eastAsia="zh-CN"/>
              </w:rPr>
              <w:t>（归类不改变判定内容）</w:t>
            </w:r>
          </w:p>
        </w:tc>
      </w:tr>
    </w:tbl>
    <w:p w14:paraId="3C697C98" w14:textId="77777777" w:rsidR="004655F6" w:rsidRDefault="004655F6">
      <w:pPr>
        <w:rPr>
          <w:lang w:eastAsia="zh-CN"/>
        </w:rPr>
      </w:pPr>
    </w:p>
    <w:p w14:paraId="35DDA9D6" w14:textId="77777777" w:rsidR="004655F6" w:rsidRDefault="00000000">
      <w:pPr>
        <w:spacing w:after="120" w:line="360" w:lineRule="auto"/>
        <w:ind w:firstLine="480"/>
        <w:rPr>
          <w:lang w:eastAsia="zh-CN"/>
        </w:rPr>
      </w:pPr>
      <w:r>
        <w:rPr>
          <w:rFonts w:hint="eastAsia"/>
          <w:lang w:eastAsia="zh-CN"/>
        </w:rPr>
        <w:t>即：</w:t>
      </w:r>
      <w:r>
        <w:rPr>
          <w:rFonts w:hint="eastAsia"/>
          <w:lang w:eastAsia="zh-CN"/>
        </w:rPr>
        <w:t>"</w:t>
      </w:r>
      <w:r>
        <w:rPr>
          <w:rFonts w:hint="eastAsia"/>
          <w:lang w:eastAsia="zh-CN"/>
        </w:rPr>
        <w:t>外部性</w:t>
      </w:r>
      <w:r>
        <w:rPr>
          <w:rFonts w:hint="eastAsia"/>
          <w:lang w:eastAsia="zh-CN"/>
        </w:rPr>
        <w:t>"</w:t>
      </w:r>
      <w:r>
        <w:rPr>
          <w:rFonts w:hint="eastAsia"/>
          <w:lang w:eastAsia="zh-CN"/>
        </w:rPr>
        <w:t>（判定由谁形成）与</w:t>
      </w:r>
      <w:r>
        <w:rPr>
          <w:rFonts w:hint="eastAsia"/>
          <w:lang w:eastAsia="zh-CN"/>
        </w:rPr>
        <w:t>"</w:t>
      </w:r>
      <w:r>
        <w:rPr>
          <w:rFonts w:hint="eastAsia"/>
          <w:lang w:eastAsia="zh-CN"/>
        </w:rPr>
        <w:t>分类权</w:t>
      </w:r>
      <w:r>
        <w:rPr>
          <w:rFonts w:hint="eastAsia"/>
          <w:lang w:eastAsia="zh-CN"/>
        </w:rPr>
        <w:t>"</w:t>
      </w:r>
      <w:r>
        <w:rPr>
          <w:rFonts w:hint="eastAsia"/>
          <w:lang w:eastAsia="zh-CN"/>
        </w:rPr>
        <w:t>（判定被归到哪一类）是彻底分开的两件事。</w:t>
      </w:r>
      <w:r>
        <w:rPr>
          <w:rFonts w:hint="eastAsia"/>
          <w:lang w:eastAsia="zh-CN"/>
        </w:rPr>
        <w:t xml:space="preserve"> </w:t>
      </w:r>
      <w:r>
        <w:rPr>
          <w:rFonts w:hint="eastAsia"/>
          <w:lang w:eastAsia="zh-CN"/>
        </w:rPr>
        <w:t>前者在现行流程中已经完好；后者仍是下一步的待办。</w:t>
      </w:r>
    </w:p>
    <w:p w14:paraId="13C94FAF" w14:textId="77777777" w:rsidR="004655F6" w:rsidRDefault="00000000">
      <w:pPr>
        <w:pStyle w:val="31"/>
        <w:spacing w:after="120" w:line="312" w:lineRule="auto"/>
        <w:rPr>
          <w:lang w:eastAsia="zh-CN"/>
        </w:rPr>
      </w:pPr>
      <w:bookmarkStart w:id="107" w:name="_Toc242439824"/>
      <w:r>
        <w:rPr>
          <w:rFonts w:ascii="Times New Roman" w:eastAsia="黑体" w:hAnsi="Times New Roman" w:hint="eastAsia"/>
          <w:color w:val="000000"/>
          <w:lang w:eastAsia="zh-CN"/>
        </w:rPr>
        <w:lastRenderedPageBreak/>
        <w:t xml:space="preserve">5.5.4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13</w:t>
      </w:r>
      <w:r>
        <w:rPr>
          <w:rFonts w:ascii="Times New Roman" w:eastAsia="黑体" w:hAnsi="Times New Roman" w:hint="eastAsia"/>
          <w:color w:val="000000"/>
          <w:lang w:eastAsia="zh-CN"/>
        </w:rPr>
        <w:t>：个体化判定</w:t>
      </w:r>
      <w:bookmarkEnd w:id="107"/>
    </w:p>
    <w:p w14:paraId="2D02B75B" w14:textId="77777777" w:rsidR="004655F6" w:rsidRDefault="00000000">
      <w:pPr>
        <w:spacing w:after="120" w:line="360" w:lineRule="auto"/>
        <w:ind w:firstLine="480"/>
        <w:rPr>
          <w:lang w:eastAsia="zh-CN"/>
        </w:rPr>
      </w:pPr>
      <w:r>
        <w:rPr>
          <w:rFonts w:hint="eastAsia"/>
          <w:lang w:eastAsia="zh-CN"/>
        </w:rPr>
        <w:t>判定必须由输出所指向的那个人本人给出；判定不得跨个体汇总为</w:t>
      </w:r>
      <w:r>
        <w:rPr>
          <w:rFonts w:hint="eastAsia"/>
          <w:lang w:eastAsia="zh-CN"/>
        </w:rPr>
        <w:t>"</w:t>
      </w:r>
      <w:r>
        <w:rPr>
          <w:rFonts w:hint="eastAsia"/>
          <w:lang w:eastAsia="zh-CN"/>
        </w:rPr>
        <w:t>对同一对象的评分</w:t>
      </w:r>
      <w:r>
        <w:rPr>
          <w:rFonts w:hint="eastAsia"/>
          <w:lang w:eastAsia="zh-CN"/>
        </w:rPr>
        <w:t>"</w:t>
      </w:r>
      <w:r>
        <w:rPr>
          <w:rFonts w:hint="eastAsia"/>
          <w:lang w:eastAsia="zh-CN"/>
        </w:rPr>
        <w:t>。</w:t>
      </w:r>
    </w:p>
    <w:p w14:paraId="5C40DC2C" w14:textId="77777777" w:rsidR="004655F6" w:rsidRDefault="00000000">
      <w:pPr>
        <w:spacing w:after="120" w:line="360" w:lineRule="auto"/>
        <w:ind w:firstLine="480"/>
        <w:rPr>
          <w:lang w:eastAsia="zh-CN"/>
        </w:rPr>
      </w:pPr>
      <w:r>
        <w:rPr>
          <w:rFonts w:hint="eastAsia"/>
          <w:lang w:eastAsia="zh-CN"/>
        </w:rPr>
        <w:t>这条原则由个体化生成这一事实推出（见第</w:t>
      </w:r>
      <w:r>
        <w:rPr>
          <w:rFonts w:hint="eastAsia"/>
          <w:lang w:eastAsia="zh-CN"/>
        </w:rPr>
        <w:t xml:space="preserve"> 4 </w:t>
      </w:r>
      <w:r>
        <w:rPr>
          <w:rFonts w:hint="eastAsia"/>
          <w:lang w:eastAsia="zh-CN"/>
        </w:rPr>
        <w:t>章</w:t>
      </w:r>
      <w:r>
        <w:rPr>
          <w:rFonts w:hint="eastAsia"/>
          <w:lang w:eastAsia="zh-CN"/>
        </w:rPr>
        <w:t xml:space="preserve"> 4.7</w:t>
      </w:r>
      <w:r>
        <w:rPr>
          <w:rFonts w:hint="eastAsia"/>
          <w:lang w:eastAsia="zh-CN"/>
        </w:rPr>
        <w:t>）：既然输出是为每个人单独生成的，那么判定就只能由那个人本人给出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换任何别人来判，判的都不是同一件东西。</w:t>
      </w:r>
    </w:p>
    <w:p w14:paraId="3F4B7414" w14:textId="77777777" w:rsidR="004655F6" w:rsidRDefault="00000000">
      <w:pPr>
        <w:spacing w:after="120" w:line="360" w:lineRule="auto"/>
        <w:ind w:firstLine="480"/>
        <w:rPr>
          <w:lang w:eastAsia="zh-CN"/>
        </w:rPr>
      </w:pPr>
      <w:r>
        <w:rPr>
          <w:rFonts w:hint="eastAsia"/>
          <w:lang w:eastAsia="zh-CN"/>
        </w:rPr>
        <w:t>本项目状态：已满足（各人各收一份、各评各的）。</w:t>
      </w:r>
    </w:p>
    <w:p w14:paraId="4CB0F2EA" w14:textId="77777777" w:rsidR="004655F6" w:rsidRDefault="00000000">
      <w:pPr>
        <w:spacing w:after="120" w:line="360" w:lineRule="auto"/>
        <w:ind w:firstLine="480"/>
        <w:rPr>
          <w:lang w:eastAsia="zh-CN"/>
        </w:rPr>
      </w:pPr>
      <w:r>
        <w:rPr>
          <w:rFonts w:hint="eastAsia"/>
          <w:lang w:eastAsia="zh-CN"/>
        </w:rPr>
        <w:t>违反它会怎样：①把</w:t>
      </w:r>
      <w:r>
        <w:rPr>
          <w:rFonts w:hint="eastAsia"/>
          <w:lang w:eastAsia="zh-CN"/>
        </w:rPr>
        <w:t xml:space="preserve"> 8 </w:t>
      </w:r>
      <w:r>
        <w:rPr>
          <w:rFonts w:hint="eastAsia"/>
          <w:lang w:eastAsia="zh-CN"/>
        </w:rPr>
        <w:t>人的判定当作对同一模型的重复评分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会算出</w:t>
      </w:r>
      <w:r>
        <w:rPr>
          <w:rFonts w:hint="eastAsia"/>
          <w:lang w:eastAsia="zh-CN"/>
        </w:rPr>
        <w:t>"</w:t>
      </w:r>
      <w:r>
        <w:rPr>
          <w:rFonts w:hint="eastAsia"/>
          <w:lang w:eastAsia="zh-CN"/>
        </w:rPr>
        <w:t>评分者间一致率</w:t>
      </w:r>
      <w:r>
        <w:rPr>
          <w:rFonts w:hint="eastAsia"/>
          <w:lang w:eastAsia="zh-CN"/>
        </w:rPr>
        <w:t>"</w:t>
      </w:r>
      <w:r>
        <w:rPr>
          <w:rFonts w:hint="eastAsia"/>
          <w:lang w:eastAsia="zh-CN"/>
        </w:rPr>
        <w:t>这类在本场景下不成立的指标</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数据被误读；②若改由他人代判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判定对象与判定者错位，判定本身失去意义。</w:t>
      </w:r>
    </w:p>
    <w:p w14:paraId="3B63D812" w14:textId="77777777" w:rsidR="004655F6" w:rsidRDefault="00000000">
      <w:pPr>
        <w:pStyle w:val="31"/>
        <w:spacing w:after="120" w:line="312" w:lineRule="auto"/>
        <w:rPr>
          <w:lang w:eastAsia="zh-CN"/>
        </w:rPr>
      </w:pPr>
      <w:bookmarkStart w:id="108" w:name="_Toc242439825"/>
      <w:r>
        <w:rPr>
          <w:rFonts w:ascii="Times New Roman" w:eastAsia="黑体" w:hAnsi="Times New Roman" w:hint="eastAsia"/>
          <w:color w:val="000000"/>
          <w:lang w:eastAsia="zh-CN"/>
        </w:rPr>
        <w:t xml:space="preserve">5.5.5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14</w:t>
      </w:r>
      <w:r>
        <w:rPr>
          <w:rFonts w:ascii="Times New Roman" w:eastAsia="黑体" w:hAnsi="Times New Roman" w:hint="eastAsia"/>
          <w:color w:val="000000"/>
          <w:lang w:eastAsia="zh-CN"/>
        </w:rPr>
        <w:t>：陈述不引导</w:t>
      </w:r>
      <w:bookmarkEnd w:id="108"/>
    </w:p>
    <w:p w14:paraId="0064F4F2" w14:textId="77777777" w:rsidR="004655F6" w:rsidRDefault="00000000">
      <w:pPr>
        <w:spacing w:after="120" w:line="360" w:lineRule="auto"/>
        <w:ind w:firstLine="480"/>
        <w:rPr>
          <w:lang w:eastAsia="zh-CN"/>
        </w:rPr>
      </w:pPr>
      <w:r>
        <w:rPr>
          <w:rFonts w:hint="eastAsia"/>
          <w:lang w:eastAsia="zh-CN"/>
        </w:rPr>
        <w:t>模型输出必须以陈述方式给出对当日状态的判断，不得使用引导性、暗示性措辞。</w:t>
      </w:r>
    </w:p>
    <w:p w14:paraId="3C15A98D" w14:textId="77777777" w:rsidR="004655F6" w:rsidRDefault="00000000">
      <w:pPr>
        <w:spacing w:after="120" w:line="360" w:lineRule="auto"/>
        <w:ind w:firstLine="480"/>
        <w:rPr>
          <w:lang w:eastAsia="zh-CN"/>
        </w:rPr>
      </w:pPr>
      <w:r>
        <w:rPr>
          <w:rFonts w:hint="eastAsia"/>
          <w:lang w:eastAsia="zh-CN"/>
        </w:rPr>
        <w:t>这条原则由</w:t>
      </w:r>
      <w:r>
        <w:rPr>
          <w:rFonts w:hint="eastAsia"/>
          <w:lang w:eastAsia="zh-CN"/>
        </w:rPr>
        <w:t>"</w:t>
      </w:r>
      <w:r>
        <w:rPr>
          <w:rFonts w:hint="eastAsia"/>
          <w:lang w:eastAsia="zh-CN"/>
        </w:rPr>
        <w:t>模型只是客观地给出当日状态，没有引导词汇</w:t>
      </w:r>
      <w:r>
        <w:rPr>
          <w:rFonts w:hint="eastAsia"/>
          <w:lang w:eastAsia="zh-CN"/>
        </w:rPr>
        <w:t>"</w:t>
      </w:r>
      <w:r>
        <w:rPr>
          <w:rFonts w:hint="eastAsia"/>
          <w:lang w:eastAsia="zh-CN"/>
        </w:rPr>
        <w:t>这一事实推出。</w:t>
      </w:r>
    </w:p>
    <w:p w14:paraId="26166490" w14:textId="77777777" w:rsidR="004655F6" w:rsidRDefault="00000000">
      <w:pPr>
        <w:spacing w:after="120" w:line="360" w:lineRule="auto"/>
        <w:ind w:firstLine="480"/>
        <w:rPr>
          <w:lang w:eastAsia="zh-CN"/>
        </w:rPr>
      </w:pPr>
      <w:r>
        <w:rPr>
          <w:rFonts w:hint="eastAsia"/>
          <w:lang w:eastAsia="zh-CN"/>
        </w:rPr>
        <w:t>它排除的是一种比巴纳姆效应更隐蔽的自证机制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措辞诱导：</w:t>
      </w:r>
    </w:p>
    <w:p w14:paraId="441C9E1C" w14:textId="77777777" w:rsidR="004655F6" w:rsidRDefault="00000000">
      <w:pPr>
        <w:pStyle w:val="a0"/>
        <w:spacing w:after="60" w:line="360" w:lineRule="auto"/>
        <w:rPr>
          <w:lang w:eastAsia="zh-CN"/>
        </w:rPr>
      </w:pPr>
      <w:r>
        <w:rPr>
          <w:rFonts w:hint="eastAsia"/>
          <w:lang w:eastAsia="zh-CN"/>
        </w:rPr>
        <w:t>巴纳姆效应靠描述模糊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说得足够笼统，人人都能对号入座；</w:t>
      </w:r>
    </w:p>
    <w:p w14:paraId="18EA820C" w14:textId="77777777" w:rsidR="004655F6" w:rsidRDefault="00000000">
      <w:pPr>
        <w:pStyle w:val="a0"/>
        <w:spacing w:after="60" w:line="360" w:lineRule="auto"/>
        <w:rPr>
          <w:lang w:eastAsia="zh-CN"/>
        </w:rPr>
      </w:pPr>
      <w:r>
        <w:rPr>
          <w:rFonts w:hint="eastAsia"/>
          <w:lang w:eastAsia="zh-CN"/>
        </w:rPr>
        <w:t>措辞诱导靠问法施压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你是不是最近觉得有点累？</w:t>
      </w:r>
      <w:r>
        <w:rPr>
          <w:rFonts w:hint="eastAsia"/>
          <w:lang w:eastAsia="zh-CN"/>
        </w:rPr>
        <w:t>"</w:t>
      </w:r>
      <w:r>
        <w:rPr>
          <w:rFonts w:hint="eastAsia"/>
          <w:lang w:eastAsia="zh-CN"/>
        </w:rPr>
        <w:t>即使模型确实说中了，这个问法本身也会人为拉高符合率。</w:t>
      </w:r>
    </w:p>
    <w:p w14:paraId="778BD315" w14:textId="77777777" w:rsidR="004655F6" w:rsidRDefault="00000000">
      <w:pPr>
        <w:spacing w:after="120" w:line="360" w:lineRule="auto"/>
        <w:ind w:firstLine="480"/>
        <w:rPr>
          <w:lang w:eastAsia="zh-CN"/>
        </w:rPr>
      </w:pPr>
      <w:r>
        <w:rPr>
          <w:rFonts w:hint="eastAsia"/>
          <w:lang w:eastAsia="zh-CN"/>
        </w:rPr>
        <w:t>本项目状态：已满足。</w:t>
      </w:r>
    </w:p>
    <w:p w14:paraId="4A2DCCD5" w14:textId="77777777" w:rsidR="004655F6" w:rsidRDefault="00000000">
      <w:pPr>
        <w:spacing w:after="120" w:line="360" w:lineRule="auto"/>
        <w:ind w:firstLine="480"/>
        <w:rPr>
          <w:lang w:eastAsia="zh-CN"/>
        </w:rPr>
      </w:pPr>
      <w:r>
        <w:rPr>
          <w:rFonts w:hint="eastAsia"/>
          <w:lang w:eastAsia="zh-CN"/>
        </w:rPr>
        <w:t>违反它会怎样：判定失去区分度，</w:t>
      </w:r>
      <w:r>
        <w:rPr>
          <w:rFonts w:hint="eastAsia"/>
          <w:lang w:eastAsia="zh-CN"/>
        </w:rPr>
        <w:t>"</w:t>
      </w:r>
      <w:r>
        <w:rPr>
          <w:rFonts w:hint="eastAsia"/>
          <w:lang w:eastAsia="zh-CN"/>
        </w:rPr>
        <w:t>验证</w:t>
      </w:r>
      <w:r>
        <w:rPr>
          <w:rFonts w:hint="eastAsia"/>
          <w:lang w:eastAsia="zh-CN"/>
        </w:rPr>
        <w:t>"</w:t>
      </w:r>
      <w:r>
        <w:rPr>
          <w:rFonts w:hint="eastAsia"/>
          <w:lang w:eastAsia="zh-CN"/>
        </w:rPr>
        <w:t>退化为</w:t>
      </w:r>
      <w:r>
        <w:rPr>
          <w:rFonts w:hint="eastAsia"/>
          <w:lang w:eastAsia="zh-CN"/>
        </w:rPr>
        <w:t>"</w:t>
      </w:r>
      <w:r>
        <w:rPr>
          <w:rFonts w:hint="eastAsia"/>
          <w:lang w:eastAsia="zh-CN"/>
        </w:rPr>
        <w:t>模型说什么用户都点头</w:t>
      </w:r>
      <w:r>
        <w:rPr>
          <w:rFonts w:hint="eastAsia"/>
          <w:lang w:eastAsia="zh-CN"/>
        </w:rPr>
        <w:t>"</w:t>
      </w:r>
      <w:r>
        <w:rPr>
          <w:rFonts w:hint="eastAsia"/>
          <w:lang w:eastAsia="zh-CN"/>
        </w:rPr>
        <w:t>。注意失败模式的特殊性：这里模型可能并没有做错任何事（它确实说中了），坏结果是判定环节的失效造成的。这也正是它比巴纳姆效应更难察觉的原因。</w:t>
      </w:r>
    </w:p>
    <w:p w14:paraId="5A17D920" w14:textId="77777777" w:rsidR="004655F6" w:rsidRDefault="00000000">
      <w:pPr>
        <w:spacing w:after="120" w:line="360" w:lineRule="auto"/>
        <w:ind w:firstLine="480"/>
        <w:rPr>
          <w:lang w:eastAsia="zh-CN"/>
        </w:rPr>
      </w:pPr>
      <w:r>
        <w:rPr>
          <w:rFonts w:hint="eastAsia"/>
          <w:lang w:eastAsia="zh-CN"/>
        </w:rPr>
        <w:t>这条原则可以被审稿人直接复核。输出的形式特征是可观察的</w:t>
      </w:r>
      <w:r>
        <w:rPr>
          <w:rFonts w:hint="eastAsia"/>
          <w:lang w:eastAsia="zh-CN"/>
        </w:rPr>
        <w:t xml:space="preserve"> </w:t>
      </w:r>
      <w:r>
        <w:rPr>
          <w:rFonts w:hint="eastAsia"/>
          <w:lang w:eastAsia="zh-CN"/>
        </w:rPr>
        <w:t>——</w:t>
      </w:r>
    </w:p>
    <w:p w14:paraId="5FF180FB" w14:textId="77777777" w:rsidR="004655F6" w:rsidRDefault="00000000">
      <w:pPr>
        <w:pStyle w:val="a0"/>
        <w:spacing w:after="60" w:line="360" w:lineRule="auto"/>
        <w:rPr>
          <w:lang w:eastAsia="zh-CN"/>
        </w:rPr>
      </w:pPr>
      <w:r>
        <w:rPr>
          <w:rFonts w:hint="eastAsia"/>
          <w:lang w:eastAsia="zh-CN"/>
        </w:rPr>
        <w:t>可采用的形式：可独立核对的陈述句：</w:t>
      </w:r>
      <w:r>
        <w:rPr>
          <w:rFonts w:hint="eastAsia"/>
          <w:lang w:eastAsia="zh-CN"/>
        </w:rPr>
        <w:t>"</w:t>
      </w:r>
      <w:r>
        <w:rPr>
          <w:rFonts w:hint="eastAsia"/>
          <w:lang w:eastAsia="zh-CN"/>
        </w:rPr>
        <w:t>你今天的状态是</w:t>
      </w:r>
      <w:r>
        <w:rPr>
          <w:rFonts w:hint="eastAsia"/>
          <w:lang w:eastAsia="zh-CN"/>
        </w:rPr>
        <w:t xml:space="preserve"> X"</w:t>
      </w:r>
    </w:p>
    <w:p w14:paraId="4EEE0DA6" w14:textId="77777777" w:rsidR="004655F6" w:rsidRDefault="00000000">
      <w:pPr>
        <w:pStyle w:val="a0"/>
        <w:spacing w:after="60" w:line="360" w:lineRule="auto"/>
        <w:rPr>
          <w:lang w:eastAsia="zh-CN"/>
        </w:rPr>
      </w:pPr>
      <w:r>
        <w:rPr>
          <w:rFonts w:hint="eastAsia"/>
          <w:lang w:eastAsia="zh-CN"/>
        </w:rPr>
        <w:t>须避免的形式：征求认同的问句：</w:t>
      </w:r>
      <w:r>
        <w:rPr>
          <w:rFonts w:hint="eastAsia"/>
          <w:lang w:eastAsia="zh-CN"/>
        </w:rPr>
        <w:t>"</w:t>
      </w:r>
      <w:r>
        <w:rPr>
          <w:rFonts w:hint="eastAsia"/>
          <w:lang w:eastAsia="zh-CN"/>
        </w:rPr>
        <w:t>你今天是不是</w:t>
      </w:r>
      <w:r>
        <w:rPr>
          <w:rFonts w:hint="eastAsia"/>
          <w:lang w:eastAsia="zh-CN"/>
        </w:rPr>
        <w:t xml:space="preserve"> X</w:t>
      </w:r>
      <w:r>
        <w:rPr>
          <w:rFonts w:hint="eastAsia"/>
          <w:lang w:eastAsia="zh-CN"/>
        </w:rPr>
        <w:t>？</w:t>
      </w:r>
      <w:r>
        <w:rPr>
          <w:rFonts w:hint="eastAsia"/>
          <w:lang w:eastAsia="zh-CN"/>
        </w:rPr>
        <w:t>"</w:t>
      </w:r>
    </w:p>
    <w:p w14:paraId="1D8E8BCC" w14:textId="77777777" w:rsidR="004655F6" w:rsidRDefault="00000000">
      <w:pPr>
        <w:spacing w:after="120" w:line="360" w:lineRule="auto"/>
        <w:ind w:firstLine="480"/>
        <w:rPr>
          <w:lang w:eastAsia="zh-CN"/>
        </w:rPr>
      </w:pPr>
      <w:r>
        <w:rPr>
          <w:rFonts w:hint="eastAsia"/>
          <w:lang w:eastAsia="zh-CN"/>
        </w:rPr>
        <w:lastRenderedPageBreak/>
        <w:t>在本文的四类原则中，这是唯一一条能用</w:t>
      </w:r>
      <w:r>
        <w:rPr>
          <w:rFonts w:hint="eastAsia"/>
          <w:lang w:eastAsia="zh-CN"/>
        </w:rPr>
        <w:t>"</w:t>
      </w:r>
      <w:r>
        <w:rPr>
          <w:rFonts w:hint="eastAsia"/>
          <w:lang w:eastAsia="zh-CN"/>
        </w:rPr>
        <w:t>看一句话的形式</w:t>
      </w:r>
      <w:r>
        <w:rPr>
          <w:rFonts w:hint="eastAsia"/>
          <w:lang w:eastAsia="zh-CN"/>
        </w:rPr>
        <w:t>"</w:t>
      </w:r>
      <w:r>
        <w:rPr>
          <w:rFonts w:hint="eastAsia"/>
          <w:lang w:eastAsia="zh-CN"/>
        </w:rPr>
        <w:t>来验证的原则。它的形式证据成本近乎为零。</w:t>
      </w:r>
    </w:p>
    <w:p w14:paraId="0095D992" w14:textId="77777777" w:rsidR="004655F6" w:rsidRDefault="00000000">
      <w:pPr>
        <w:pStyle w:val="21"/>
        <w:spacing w:before="280" w:after="160" w:line="312" w:lineRule="auto"/>
        <w:rPr>
          <w:lang w:eastAsia="zh-CN"/>
        </w:rPr>
      </w:pPr>
      <w:bookmarkStart w:id="109" w:name="_Toc242439826"/>
      <w:r>
        <w:rPr>
          <w:rFonts w:ascii="Times New Roman" w:eastAsia="黑体" w:hAnsi="Times New Roman" w:hint="eastAsia"/>
          <w:color w:val="000000"/>
          <w:sz w:val="28"/>
          <w:lang w:eastAsia="zh-CN"/>
        </w:rPr>
        <w:t xml:space="preserve">5.6 </w:t>
      </w:r>
      <w:r>
        <w:rPr>
          <w:rFonts w:ascii="Times New Roman" w:eastAsia="黑体" w:hAnsi="Times New Roman" w:hint="eastAsia"/>
          <w:color w:val="000000"/>
          <w:sz w:val="28"/>
          <w:lang w:eastAsia="zh-CN"/>
        </w:rPr>
        <w:t>原则之间的依赖：谁保护谁</w:t>
      </w:r>
      <w:bookmarkEnd w:id="109"/>
    </w:p>
    <w:p w14:paraId="0FC85BF5" w14:textId="77777777" w:rsidR="004655F6" w:rsidRDefault="00000000">
      <w:pPr>
        <w:spacing w:after="120" w:line="360" w:lineRule="auto"/>
        <w:ind w:firstLine="480"/>
        <w:rPr>
          <w:lang w:eastAsia="zh-CN"/>
        </w:rPr>
      </w:pPr>
      <w:r>
        <w:rPr>
          <w:rFonts w:hint="eastAsia"/>
          <w:lang w:eastAsia="zh-CN"/>
        </w:rPr>
        <w:t>十四条原则不是一张平行的清单。它们之间有明确的依赖与保护关系（表</w:t>
      </w:r>
      <w:r>
        <w:rPr>
          <w:rFonts w:hint="eastAsia"/>
          <w:lang w:eastAsia="zh-CN"/>
        </w:rPr>
        <w:t xml:space="preserve"> 5-4</w:t>
      </w:r>
      <w:r>
        <w:rPr>
          <w:rFonts w:hint="eastAsia"/>
          <w:lang w:eastAsia="zh-CN"/>
        </w:rPr>
        <w:t>）。把这张表读一遍，可以看出整套原则的骨架。</w:t>
      </w:r>
    </w:p>
    <w:p w14:paraId="147C7609"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5-4</w:t>
      </w:r>
      <w:r>
        <w:rPr>
          <w:rFonts w:hint="eastAsia"/>
          <w:sz w:val="21"/>
          <w:lang w:eastAsia="zh-CN"/>
        </w:rPr>
        <w:t xml:space="preserve">　原则之间的依赖关系</w:t>
      </w:r>
    </w:p>
    <w:tbl>
      <w:tblPr>
        <w:tblStyle w:val="af8"/>
        <w:tblW w:w="0" w:type="auto"/>
        <w:jc w:val="center"/>
        <w:tblLook w:val="04A0" w:firstRow="1" w:lastRow="0" w:firstColumn="1" w:lastColumn="0" w:noHBand="0" w:noVBand="1"/>
      </w:tblPr>
      <w:tblGrid>
        <w:gridCol w:w="4252"/>
        <w:gridCol w:w="4252"/>
      </w:tblGrid>
      <w:tr w:rsidR="004655F6" w14:paraId="6766C7E4" w14:textId="77777777">
        <w:trPr>
          <w:jc w:val="center"/>
        </w:trPr>
        <w:tc>
          <w:tcPr>
            <w:tcW w:w="4252" w:type="dxa"/>
          </w:tcPr>
          <w:p w14:paraId="05C906CF" w14:textId="77777777" w:rsidR="004655F6" w:rsidRDefault="00000000">
            <w:pPr>
              <w:spacing w:before="40" w:after="40" w:line="276" w:lineRule="auto"/>
            </w:pPr>
            <w:r>
              <w:rPr>
                <w:rFonts w:hint="eastAsia"/>
                <w:b/>
                <w:sz w:val="20"/>
              </w:rPr>
              <w:t>关系</w:t>
            </w:r>
          </w:p>
        </w:tc>
        <w:tc>
          <w:tcPr>
            <w:tcW w:w="4252" w:type="dxa"/>
          </w:tcPr>
          <w:p w14:paraId="0C16F2A1" w14:textId="77777777" w:rsidR="004655F6" w:rsidRDefault="00000000">
            <w:pPr>
              <w:spacing w:before="40" w:after="40" w:line="276" w:lineRule="auto"/>
            </w:pPr>
            <w:r>
              <w:rPr>
                <w:rFonts w:hint="eastAsia"/>
                <w:b/>
                <w:sz w:val="20"/>
              </w:rPr>
              <w:t>说明</w:t>
            </w:r>
          </w:p>
        </w:tc>
      </w:tr>
      <w:tr w:rsidR="004655F6" w14:paraId="3B2DDC60" w14:textId="77777777">
        <w:trPr>
          <w:jc w:val="center"/>
        </w:trPr>
        <w:tc>
          <w:tcPr>
            <w:tcW w:w="4252" w:type="dxa"/>
          </w:tcPr>
          <w:p w14:paraId="6D0F5D44" w14:textId="77777777" w:rsidR="004655F6" w:rsidRDefault="00000000">
            <w:pPr>
              <w:spacing w:before="40" w:after="40" w:line="276" w:lineRule="auto"/>
              <w:rPr>
                <w:lang w:eastAsia="zh-CN"/>
              </w:rPr>
            </w:pPr>
            <w:r>
              <w:rPr>
                <w:rFonts w:hint="eastAsia"/>
                <w:sz w:val="20"/>
                <w:lang w:eastAsia="zh-CN"/>
              </w:rPr>
              <w:t xml:space="preserve">12 </w:t>
            </w:r>
            <w:r>
              <w:rPr>
                <w:rFonts w:hint="eastAsia"/>
                <w:sz w:val="20"/>
                <w:lang w:eastAsia="zh-CN"/>
              </w:rPr>
              <w:t>与</w:t>
            </w:r>
            <w:r>
              <w:rPr>
                <w:rFonts w:hint="eastAsia"/>
                <w:sz w:val="20"/>
                <w:lang w:eastAsia="zh-CN"/>
              </w:rPr>
              <w:t xml:space="preserve"> 14 </w:t>
            </w:r>
            <w:r>
              <w:rPr>
                <w:rFonts w:hint="eastAsia"/>
                <w:sz w:val="20"/>
                <w:lang w:eastAsia="zh-CN"/>
              </w:rPr>
              <w:t>构成一对，共同保护</w:t>
            </w:r>
            <w:r>
              <w:rPr>
                <w:rFonts w:hint="eastAsia"/>
                <w:sz w:val="20"/>
                <w:lang w:eastAsia="zh-CN"/>
              </w:rPr>
              <w:t xml:space="preserve"> 10</w:t>
            </w:r>
          </w:p>
        </w:tc>
        <w:tc>
          <w:tcPr>
            <w:tcW w:w="4252" w:type="dxa"/>
          </w:tcPr>
          <w:p w14:paraId="0179DD5D" w14:textId="77777777" w:rsidR="004655F6" w:rsidRDefault="00000000">
            <w:pPr>
              <w:spacing w:before="40" w:after="40" w:line="276" w:lineRule="auto"/>
              <w:rPr>
                <w:lang w:eastAsia="zh-CN"/>
              </w:rPr>
            </w:pPr>
            <w:r>
              <w:rPr>
                <w:rFonts w:hint="eastAsia"/>
                <w:sz w:val="20"/>
                <w:lang w:eastAsia="zh-CN"/>
              </w:rPr>
              <w:t>第</w:t>
            </w:r>
            <w:r>
              <w:rPr>
                <w:rFonts w:hint="eastAsia"/>
                <w:sz w:val="20"/>
                <w:lang w:eastAsia="zh-CN"/>
              </w:rPr>
              <w:t xml:space="preserve"> 12 </w:t>
            </w:r>
            <w:r>
              <w:rPr>
                <w:rFonts w:hint="eastAsia"/>
                <w:sz w:val="20"/>
                <w:lang w:eastAsia="zh-CN"/>
              </w:rPr>
              <w:t>条管</w:t>
            </w:r>
            <w:r>
              <w:rPr>
                <w:rFonts w:hint="eastAsia"/>
                <w:sz w:val="20"/>
                <w:lang w:eastAsia="zh-CN"/>
              </w:rPr>
              <w:t>"</w:t>
            </w:r>
            <w:r>
              <w:rPr>
                <w:rFonts w:hint="eastAsia"/>
                <w:sz w:val="20"/>
                <w:lang w:eastAsia="zh-CN"/>
              </w:rPr>
              <w:t>传递环节不污染</w:t>
            </w:r>
            <w:r>
              <w:rPr>
                <w:rFonts w:hint="eastAsia"/>
                <w:sz w:val="20"/>
                <w:lang w:eastAsia="zh-CN"/>
              </w:rPr>
              <w:t>"</w:t>
            </w:r>
            <w:r>
              <w:rPr>
                <w:rFonts w:hint="eastAsia"/>
                <w:sz w:val="20"/>
                <w:lang w:eastAsia="zh-CN"/>
              </w:rPr>
              <w:t>，第</w:t>
            </w:r>
            <w:r>
              <w:rPr>
                <w:rFonts w:hint="eastAsia"/>
                <w:sz w:val="20"/>
                <w:lang w:eastAsia="zh-CN"/>
              </w:rPr>
              <w:t xml:space="preserve"> 14 </w:t>
            </w:r>
            <w:r>
              <w:rPr>
                <w:rFonts w:hint="eastAsia"/>
                <w:sz w:val="20"/>
                <w:lang w:eastAsia="zh-CN"/>
              </w:rPr>
              <w:t>条管</w:t>
            </w:r>
            <w:r>
              <w:rPr>
                <w:rFonts w:hint="eastAsia"/>
                <w:sz w:val="20"/>
                <w:lang w:eastAsia="zh-CN"/>
              </w:rPr>
              <w:t>"</w:t>
            </w:r>
            <w:r>
              <w:rPr>
                <w:rFonts w:hint="eastAsia"/>
                <w:sz w:val="20"/>
                <w:lang w:eastAsia="zh-CN"/>
              </w:rPr>
              <w:t>输出环节不诱导</w:t>
            </w:r>
            <w:r>
              <w:rPr>
                <w:rFonts w:hint="eastAsia"/>
                <w:sz w:val="20"/>
                <w:lang w:eastAsia="zh-CN"/>
              </w:rPr>
              <w:t>"</w:t>
            </w:r>
            <w:r>
              <w:rPr>
                <w:rFonts w:hint="eastAsia"/>
                <w:sz w:val="20"/>
                <w:lang w:eastAsia="zh-CN"/>
              </w:rPr>
              <w:t>。光有外部的判定者不够</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传递不污染、输出不诱导，外部性才算真正落地。</w:t>
            </w:r>
          </w:p>
        </w:tc>
      </w:tr>
      <w:tr w:rsidR="004655F6" w14:paraId="04659224" w14:textId="77777777">
        <w:trPr>
          <w:jc w:val="center"/>
        </w:trPr>
        <w:tc>
          <w:tcPr>
            <w:tcW w:w="4252" w:type="dxa"/>
          </w:tcPr>
          <w:p w14:paraId="696C336D" w14:textId="77777777" w:rsidR="004655F6" w:rsidRDefault="00000000">
            <w:pPr>
              <w:spacing w:before="40" w:after="40" w:line="276" w:lineRule="auto"/>
            </w:pPr>
            <w:r>
              <w:rPr>
                <w:rFonts w:hint="eastAsia"/>
                <w:sz w:val="20"/>
              </w:rPr>
              <w:t xml:space="preserve">13 </w:t>
            </w:r>
            <w:r>
              <w:rPr>
                <w:rFonts w:hint="eastAsia"/>
                <w:sz w:val="20"/>
              </w:rPr>
              <w:t>与</w:t>
            </w:r>
            <w:r>
              <w:rPr>
                <w:rFonts w:hint="eastAsia"/>
                <w:sz w:val="20"/>
              </w:rPr>
              <w:t xml:space="preserve"> 14 </w:t>
            </w:r>
            <w:r>
              <w:rPr>
                <w:rFonts w:hint="eastAsia"/>
                <w:sz w:val="20"/>
              </w:rPr>
              <w:t>是</w:t>
            </w:r>
            <w:r>
              <w:rPr>
                <w:rFonts w:hint="eastAsia"/>
                <w:sz w:val="20"/>
              </w:rPr>
              <w:t xml:space="preserve"> 10 </w:t>
            </w:r>
            <w:r>
              <w:rPr>
                <w:rFonts w:hint="eastAsia"/>
                <w:sz w:val="20"/>
              </w:rPr>
              <w:t>的两条补充防线</w:t>
            </w:r>
          </w:p>
        </w:tc>
        <w:tc>
          <w:tcPr>
            <w:tcW w:w="4252" w:type="dxa"/>
          </w:tcPr>
          <w:p w14:paraId="76FDDF1F" w14:textId="77777777" w:rsidR="004655F6" w:rsidRDefault="00000000">
            <w:pPr>
              <w:spacing w:before="40" w:after="40" w:line="276" w:lineRule="auto"/>
              <w:rPr>
                <w:lang w:eastAsia="zh-CN"/>
              </w:rPr>
            </w:pPr>
            <w:r>
              <w:rPr>
                <w:rFonts w:hint="eastAsia"/>
                <w:sz w:val="20"/>
                <w:lang w:eastAsia="zh-CN"/>
              </w:rPr>
              <w:t>第</w:t>
            </w:r>
            <w:r>
              <w:rPr>
                <w:rFonts w:hint="eastAsia"/>
                <w:sz w:val="20"/>
                <w:lang w:eastAsia="zh-CN"/>
              </w:rPr>
              <w:t xml:space="preserve"> 13 </w:t>
            </w:r>
            <w:r>
              <w:rPr>
                <w:rFonts w:hint="eastAsia"/>
                <w:sz w:val="20"/>
                <w:lang w:eastAsia="zh-CN"/>
              </w:rPr>
              <w:t>条管</w:t>
            </w:r>
            <w:r>
              <w:rPr>
                <w:rFonts w:hint="eastAsia"/>
                <w:sz w:val="20"/>
                <w:lang w:eastAsia="zh-CN"/>
              </w:rPr>
              <w:t>"</w:t>
            </w:r>
            <w:r>
              <w:rPr>
                <w:rFonts w:hint="eastAsia"/>
                <w:sz w:val="20"/>
                <w:lang w:eastAsia="zh-CN"/>
              </w:rPr>
              <w:t>谁判</w:t>
            </w:r>
            <w:r>
              <w:rPr>
                <w:rFonts w:hint="eastAsia"/>
                <w:sz w:val="20"/>
                <w:lang w:eastAsia="zh-CN"/>
              </w:rPr>
              <w:t xml:space="preserve">" </w:t>
            </w:r>
            <w:r>
              <w:rPr>
                <w:rFonts w:hint="eastAsia"/>
                <w:sz w:val="20"/>
                <w:lang w:eastAsia="zh-CN"/>
              </w:rPr>
              <w:t>（必须是本人），第</w:t>
            </w:r>
            <w:r>
              <w:rPr>
                <w:rFonts w:hint="eastAsia"/>
                <w:sz w:val="20"/>
                <w:lang w:eastAsia="zh-CN"/>
              </w:rPr>
              <w:t xml:space="preserve"> 14 </w:t>
            </w:r>
            <w:r>
              <w:rPr>
                <w:rFonts w:hint="eastAsia"/>
                <w:sz w:val="20"/>
                <w:lang w:eastAsia="zh-CN"/>
              </w:rPr>
              <w:t>条管</w:t>
            </w:r>
            <w:r>
              <w:rPr>
                <w:rFonts w:hint="eastAsia"/>
                <w:sz w:val="20"/>
                <w:lang w:eastAsia="zh-CN"/>
              </w:rPr>
              <w:t>"</w:t>
            </w:r>
            <w:r>
              <w:rPr>
                <w:rFonts w:hint="eastAsia"/>
                <w:sz w:val="20"/>
                <w:lang w:eastAsia="zh-CN"/>
              </w:rPr>
              <w:t>怎么问</w:t>
            </w:r>
            <w:r>
              <w:rPr>
                <w:rFonts w:hint="eastAsia"/>
                <w:sz w:val="20"/>
                <w:lang w:eastAsia="zh-CN"/>
              </w:rPr>
              <w:t xml:space="preserve">" </w:t>
            </w:r>
            <w:r>
              <w:rPr>
                <w:rFonts w:hint="eastAsia"/>
                <w:sz w:val="20"/>
                <w:lang w:eastAsia="zh-CN"/>
              </w:rPr>
              <w:t>（不许诱导）。三条合起来，判定者的独立性在</w:t>
            </w:r>
            <w:r>
              <w:rPr>
                <w:rFonts w:hint="eastAsia"/>
                <w:sz w:val="20"/>
                <w:lang w:eastAsia="zh-CN"/>
              </w:rPr>
              <w:t>"</w:t>
            </w:r>
            <w:r>
              <w:rPr>
                <w:rFonts w:hint="eastAsia"/>
                <w:sz w:val="20"/>
                <w:lang w:eastAsia="zh-CN"/>
              </w:rPr>
              <w:t>人、对象、素材</w:t>
            </w:r>
            <w:r>
              <w:rPr>
                <w:rFonts w:hint="eastAsia"/>
                <w:sz w:val="20"/>
                <w:lang w:eastAsia="zh-CN"/>
              </w:rPr>
              <w:t>"</w:t>
            </w:r>
            <w:r>
              <w:rPr>
                <w:rFonts w:hint="eastAsia"/>
                <w:sz w:val="20"/>
                <w:lang w:eastAsia="zh-CN"/>
              </w:rPr>
              <w:t>三个面都被保住</w:t>
            </w:r>
          </w:p>
        </w:tc>
      </w:tr>
      <w:tr w:rsidR="004655F6" w14:paraId="5D4C8B64" w14:textId="77777777">
        <w:trPr>
          <w:jc w:val="center"/>
        </w:trPr>
        <w:tc>
          <w:tcPr>
            <w:tcW w:w="4252" w:type="dxa"/>
          </w:tcPr>
          <w:p w14:paraId="47A41584" w14:textId="77777777" w:rsidR="004655F6" w:rsidRDefault="00000000">
            <w:pPr>
              <w:spacing w:before="40" w:after="40" w:line="276" w:lineRule="auto"/>
            </w:pPr>
            <w:r>
              <w:rPr>
                <w:rFonts w:hint="eastAsia"/>
                <w:sz w:val="20"/>
              </w:rPr>
              <w:t xml:space="preserve">11 </w:t>
            </w:r>
            <w:r>
              <w:rPr>
                <w:rFonts w:hint="eastAsia"/>
                <w:sz w:val="20"/>
              </w:rPr>
              <w:t>是</w:t>
            </w:r>
            <w:r>
              <w:rPr>
                <w:rFonts w:hint="eastAsia"/>
                <w:sz w:val="20"/>
              </w:rPr>
              <w:t xml:space="preserve"> 7 </w:t>
            </w:r>
            <w:r>
              <w:rPr>
                <w:rFonts w:hint="eastAsia"/>
                <w:sz w:val="20"/>
              </w:rPr>
              <w:t>的前提</w:t>
            </w:r>
          </w:p>
        </w:tc>
        <w:tc>
          <w:tcPr>
            <w:tcW w:w="4252" w:type="dxa"/>
          </w:tcPr>
          <w:p w14:paraId="7CDA49C2" w14:textId="77777777" w:rsidR="004655F6" w:rsidRDefault="00000000">
            <w:pPr>
              <w:spacing w:before="40" w:after="40" w:line="276" w:lineRule="auto"/>
            </w:pPr>
            <w:r>
              <w:rPr>
                <w:rFonts w:hint="eastAsia"/>
                <w:sz w:val="20"/>
                <w:lang w:eastAsia="zh-CN"/>
              </w:rPr>
              <w:t>没有原料，就没有分流的对象。</w:t>
            </w:r>
            <w:r>
              <w:rPr>
                <w:rFonts w:hint="eastAsia"/>
                <w:sz w:val="20"/>
              </w:rPr>
              <w:t>两条应放在一起写</w:t>
            </w:r>
          </w:p>
        </w:tc>
      </w:tr>
      <w:tr w:rsidR="004655F6" w14:paraId="7CF92AA2" w14:textId="77777777">
        <w:trPr>
          <w:jc w:val="center"/>
        </w:trPr>
        <w:tc>
          <w:tcPr>
            <w:tcW w:w="4252" w:type="dxa"/>
          </w:tcPr>
          <w:p w14:paraId="5C8C552A" w14:textId="77777777" w:rsidR="004655F6" w:rsidRDefault="00000000">
            <w:pPr>
              <w:spacing w:before="40" w:after="40" w:line="276" w:lineRule="auto"/>
            </w:pPr>
            <w:r>
              <w:rPr>
                <w:rFonts w:hint="eastAsia"/>
                <w:sz w:val="20"/>
              </w:rPr>
              <w:t xml:space="preserve">11 </w:t>
            </w:r>
            <w:r>
              <w:rPr>
                <w:rFonts w:hint="eastAsia"/>
                <w:sz w:val="20"/>
              </w:rPr>
              <w:t>同时是</w:t>
            </w:r>
            <w:r>
              <w:rPr>
                <w:rFonts w:hint="eastAsia"/>
                <w:sz w:val="20"/>
              </w:rPr>
              <w:t xml:space="preserve"> 9 </w:t>
            </w:r>
            <w:r>
              <w:rPr>
                <w:rFonts w:hint="eastAsia"/>
                <w:sz w:val="20"/>
              </w:rPr>
              <w:t>的基础</w:t>
            </w:r>
          </w:p>
        </w:tc>
        <w:tc>
          <w:tcPr>
            <w:tcW w:w="4252" w:type="dxa"/>
          </w:tcPr>
          <w:p w14:paraId="0EAC244C" w14:textId="77777777" w:rsidR="004655F6" w:rsidRDefault="00000000">
            <w:pPr>
              <w:spacing w:before="40" w:after="40" w:line="276" w:lineRule="auto"/>
              <w:rPr>
                <w:lang w:eastAsia="zh-CN"/>
              </w:rPr>
            </w:pPr>
            <w:r>
              <w:rPr>
                <w:rFonts w:hint="eastAsia"/>
                <w:sz w:val="20"/>
                <w:lang w:eastAsia="zh-CN"/>
              </w:rPr>
              <w:t>原料在</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判据可事后反推成文；否则第</w:t>
            </w:r>
            <w:r>
              <w:rPr>
                <w:rFonts w:hint="eastAsia"/>
                <w:sz w:val="20"/>
                <w:lang w:eastAsia="zh-CN"/>
              </w:rPr>
              <w:t xml:space="preserve"> 9 </w:t>
            </w:r>
            <w:r>
              <w:rPr>
                <w:rFonts w:hint="eastAsia"/>
                <w:sz w:val="20"/>
                <w:lang w:eastAsia="zh-CN"/>
              </w:rPr>
              <w:t>条无从落地</w:t>
            </w:r>
          </w:p>
        </w:tc>
      </w:tr>
      <w:tr w:rsidR="004655F6" w14:paraId="680C61E3" w14:textId="77777777">
        <w:trPr>
          <w:jc w:val="center"/>
        </w:trPr>
        <w:tc>
          <w:tcPr>
            <w:tcW w:w="4252" w:type="dxa"/>
          </w:tcPr>
          <w:p w14:paraId="7DE57D70" w14:textId="77777777" w:rsidR="004655F6" w:rsidRDefault="00000000">
            <w:pPr>
              <w:spacing w:before="40" w:after="40" w:line="276" w:lineRule="auto"/>
            </w:pPr>
            <w:r>
              <w:rPr>
                <w:rFonts w:hint="eastAsia"/>
                <w:sz w:val="20"/>
              </w:rPr>
              <w:t xml:space="preserve">6 </w:t>
            </w:r>
            <w:r>
              <w:rPr>
                <w:rFonts w:hint="eastAsia"/>
                <w:sz w:val="20"/>
              </w:rPr>
              <w:t>是</w:t>
            </w:r>
            <w:r>
              <w:rPr>
                <w:rFonts w:hint="eastAsia"/>
                <w:sz w:val="20"/>
              </w:rPr>
              <w:t xml:space="preserve"> 3 </w:t>
            </w:r>
            <w:r>
              <w:rPr>
                <w:rFonts w:hint="eastAsia"/>
                <w:sz w:val="20"/>
              </w:rPr>
              <w:t>的前提</w:t>
            </w:r>
          </w:p>
        </w:tc>
        <w:tc>
          <w:tcPr>
            <w:tcW w:w="4252" w:type="dxa"/>
          </w:tcPr>
          <w:p w14:paraId="680A23CD" w14:textId="77777777" w:rsidR="004655F6" w:rsidRDefault="00000000">
            <w:pPr>
              <w:spacing w:before="40" w:after="40" w:line="276" w:lineRule="auto"/>
              <w:rPr>
                <w:lang w:eastAsia="zh-CN"/>
              </w:rPr>
            </w:pPr>
            <w:r>
              <w:rPr>
                <w:rFonts w:hint="eastAsia"/>
                <w:sz w:val="20"/>
                <w:lang w:eastAsia="zh-CN"/>
              </w:rPr>
              <w:t>定义不受数据改</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数据只能作用于表达</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数据的作用范围才是受控的</w:t>
            </w:r>
          </w:p>
        </w:tc>
      </w:tr>
      <w:tr w:rsidR="004655F6" w14:paraId="5E67ECAB" w14:textId="77777777">
        <w:trPr>
          <w:jc w:val="center"/>
        </w:trPr>
        <w:tc>
          <w:tcPr>
            <w:tcW w:w="4252" w:type="dxa"/>
          </w:tcPr>
          <w:p w14:paraId="3E142951" w14:textId="77777777" w:rsidR="004655F6" w:rsidRDefault="00000000">
            <w:pPr>
              <w:spacing w:before="40" w:after="40" w:line="276" w:lineRule="auto"/>
            </w:pPr>
            <w:r>
              <w:rPr>
                <w:rFonts w:hint="eastAsia"/>
                <w:sz w:val="20"/>
              </w:rPr>
              <w:t xml:space="preserve">2 </w:t>
            </w:r>
            <w:r>
              <w:rPr>
                <w:rFonts w:hint="eastAsia"/>
                <w:sz w:val="20"/>
              </w:rPr>
              <w:t>→</w:t>
            </w:r>
            <w:r>
              <w:rPr>
                <w:rFonts w:hint="eastAsia"/>
                <w:sz w:val="20"/>
              </w:rPr>
              <w:t xml:space="preserve"> 3 </w:t>
            </w:r>
            <w:r>
              <w:rPr>
                <w:rFonts w:hint="eastAsia"/>
                <w:sz w:val="20"/>
              </w:rPr>
              <w:t>→</w:t>
            </w:r>
            <w:r>
              <w:rPr>
                <w:rFonts w:hint="eastAsia"/>
                <w:sz w:val="20"/>
              </w:rPr>
              <w:t xml:space="preserve"> 5 </w:t>
            </w:r>
            <w:r>
              <w:rPr>
                <w:rFonts w:hint="eastAsia"/>
                <w:sz w:val="20"/>
              </w:rPr>
              <w:t>是一条链</w:t>
            </w:r>
          </w:p>
        </w:tc>
        <w:tc>
          <w:tcPr>
            <w:tcW w:w="4252" w:type="dxa"/>
          </w:tcPr>
          <w:p w14:paraId="2681D8D3" w14:textId="77777777" w:rsidR="004655F6" w:rsidRDefault="00000000">
            <w:pPr>
              <w:spacing w:before="40" w:after="40" w:line="276" w:lineRule="auto"/>
              <w:rPr>
                <w:lang w:eastAsia="zh-CN"/>
              </w:rPr>
            </w:pPr>
            <w:r>
              <w:rPr>
                <w:rFonts w:hint="eastAsia"/>
                <w:sz w:val="20"/>
                <w:lang w:eastAsia="zh-CN"/>
              </w:rPr>
              <w:t>先判定（</w:t>
            </w:r>
            <w:r>
              <w:rPr>
                <w:rFonts w:hint="eastAsia"/>
                <w:sz w:val="20"/>
                <w:lang w:eastAsia="zh-CN"/>
              </w:rPr>
              <w:t>2</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再分流（</w:t>
            </w:r>
            <w:r>
              <w:rPr>
                <w:rFonts w:hint="eastAsia"/>
                <w:sz w:val="20"/>
                <w:lang w:eastAsia="zh-CN"/>
              </w:rPr>
              <w:t>3</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且判定须可归因（</w:t>
            </w:r>
            <w:r>
              <w:rPr>
                <w:rFonts w:hint="eastAsia"/>
                <w:sz w:val="20"/>
                <w:lang w:eastAsia="zh-CN"/>
              </w:rPr>
              <w:t>5</w:t>
            </w:r>
            <w:r>
              <w:rPr>
                <w:rFonts w:hint="eastAsia"/>
                <w:sz w:val="20"/>
                <w:lang w:eastAsia="zh-CN"/>
              </w:rPr>
              <w:t>）。三者是同一道工序的三个要求</w:t>
            </w:r>
          </w:p>
        </w:tc>
      </w:tr>
      <w:tr w:rsidR="004655F6" w14:paraId="59BD63B8" w14:textId="77777777">
        <w:trPr>
          <w:jc w:val="center"/>
        </w:trPr>
        <w:tc>
          <w:tcPr>
            <w:tcW w:w="4252" w:type="dxa"/>
          </w:tcPr>
          <w:p w14:paraId="53EF4A0A" w14:textId="77777777" w:rsidR="004655F6" w:rsidRDefault="00000000">
            <w:pPr>
              <w:spacing w:before="40" w:after="40" w:line="276" w:lineRule="auto"/>
            </w:pPr>
            <w:r>
              <w:rPr>
                <w:rFonts w:hint="eastAsia"/>
                <w:sz w:val="20"/>
              </w:rPr>
              <w:t xml:space="preserve">1 </w:t>
            </w:r>
            <w:r>
              <w:rPr>
                <w:rFonts w:hint="eastAsia"/>
                <w:sz w:val="20"/>
              </w:rPr>
              <w:t>→</w:t>
            </w:r>
            <w:r>
              <w:rPr>
                <w:rFonts w:hint="eastAsia"/>
                <w:sz w:val="20"/>
              </w:rPr>
              <w:t xml:space="preserve"> 4 </w:t>
            </w:r>
            <w:r>
              <w:rPr>
                <w:rFonts w:hint="eastAsia"/>
                <w:sz w:val="20"/>
              </w:rPr>
              <w:t>→</w:t>
            </w:r>
            <w:r>
              <w:rPr>
                <w:rFonts w:hint="eastAsia"/>
                <w:sz w:val="20"/>
              </w:rPr>
              <w:t xml:space="preserve"> 8 </w:t>
            </w:r>
            <w:r>
              <w:rPr>
                <w:rFonts w:hint="eastAsia"/>
                <w:sz w:val="20"/>
              </w:rPr>
              <w:t>是同一件事</w:t>
            </w:r>
          </w:p>
        </w:tc>
        <w:tc>
          <w:tcPr>
            <w:tcW w:w="4252" w:type="dxa"/>
          </w:tcPr>
          <w:p w14:paraId="1DF84D62" w14:textId="77777777" w:rsidR="004655F6" w:rsidRDefault="00000000">
            <w:pPr>
              <w:spacing w:before="40" w:after="40" w:line="276" w:lineRule="auto"/>
              <w:rPr>
                <w:lang w:eastAsia="zh-CN"/>
              </w:rPr>
            </w:pPr>
            <w:r>
              <w:rPr>
                <w:rFonts w:hint="eastAsia"/>
                <w:sz w:val="20"/>
                <w:lang w:eastAsia="zh-CN"/>
              </w:rPr>
              <w:t>模型不从数据来（</w:t>
            </w:r>
            <w:r>
              <w:rPr>
                <w:rFonts w:hint="eastAsia"/>
                <w:sz w:val="20"/>
                <w:lang w:eastAsia="zh-CN"/>
              </w:rPr>
              <w:t>1</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故价值在模型（</w:t>
            </w:r>
            <w:r>
              <w:rPr>
                <w:rFonts w:hint="eastAsia"/>
                <w:sz w:val="20"/>
                <w:lang w:eastAsia="zh-CN"/>
              </w:rPr>
              <w:t>4</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故输出不受使用者扰动（</w:t>
            </w:r>
            <w:r>
              <w:rPr>
                <w:rFonts w:hint="eastAsia"/>
                <w:sz w:val="20"/>
                <w:lang w:eastAsia="zh-CN"/>
              </w:rPr>
              <w:t>8</w:t>
            </w:r>
            <w:r>
              <w:rPr>
                <w:rFonts w:hint="eastAsia"/>
                <w:sz w:val="20"/>
                <w:lang w:eastAsia="zh-CN"/>
              </w:rPr>
              <w:t>）</w:t>
            </w:r>
          </w:p>
        </w:tc>
      </w:tr>
    </w:tbl>
    <w:p w14:paraId="51A76FBF" w14:textId="77777777" w:rsidR="004655F6" w:rsidRDefault="004655F6">
      <w:pPr>
        <w:rPr>
          <w:lang w:eastAsia="zh-CN"/>
        </w:rPr>
      </w:pPr>
    </w:p>
    <w:p w14:paraId="1F76CD6D" w14:textId="77777777" w:rsidR="004655F6" w:rsidRDefault="00000000">
      <w:pPr>
        <w:spacing w:after="120" w:line="360" w:lineRule="auto"/>
        <w:ind w:firstLine="480"/>
        <w:rPr>
          <w:lang w:eastAsia="zh-CN"/>
        </w:rPr>
      </w:pPr>
      <w:r>
        <w:rPr>
          <w:rFonts w:hint="eastAsia"/>
          <w:lang w:eastAsia="zh-CN"/>
        </w:rPr>
        <w:t>这张表最重要的一行是第一行。</w:t>
      </w:r>
      <w:r>
        <w:rPr>
          <w:rFonts w:hint="eastAsia"/>
          <w:lang w:eastAsia="zh-CN"/>
        </w:rPr>
        <w:t xml:space="preserve"> </w:t>
      </w:r>
      <w:r>
        <w:rPr>
          <w:rFonts w:hint="eastAsia"/>
          <w:lang w:eastAsia="zh-CN"/>
        </w:rPr>
        <w:t>第</w:t>
      </w:r>
      <w:r>
        <w:rPr>
          <w:rFonts w:hint="eastAsia"/>
          <w:lang w:eastAsia="zh-CN"/>
        </w:rPr>
        <w:t xml:space="preserve"> 12 </w:t>
      </w:r>
      <w:r>
        <w:rPr>
          <w:rFonts w:hint="eastAsia"/>
          <w:lang w:eastAsia="zh-CN"/>
        </w:rPr>
        <w:t>条与第</w:t>
      </w:r>
      <w:r>
        <w:rPr>
          <w:rFonts w:hint="eastAsia"/>
          <w:lang w:eastAsia="zh-CN"/>
        </w:rPr>
        <w:t xml:space="preserve"> 14 </w:t>
      </w:r>
      <w:r>
        <w:rPr>
          <w:rFonts w:hint="eastAsia"/>
          <w:lang w:eastAsia="zh-CN"/>
        </w:rPr>
        <w:t>条各自单独看都只是一条操作规范；并排放在一起看，它们才构成一个完整的防守：一条守住判定的</w:t>
      </w:r>
      <w:r>
        <w:rPr>
          <w:rFonts w:hint="eastAsia"/>
          <w:lang w:eastAsia="zh-CN"/>
        </w:rPr>
        <w:t>"</w:t>
      </w:r>
      <w:r>
        <w:rPr>
          <w:rFonts w:hint="eastAsia"/>
          <w:lang w:eastAsia="zh-CN"/>
        </w:rPr>
        <w:t>传入</w:t>
      </w:r>
      <w:r>
        <w:rPr>
          <w:rFonts w:hint="eastAsia"/>
          <w:lang w:eastAsia="zh-CN"/>
        </w:rPr>
        <w:t>"</w:t>
      </w:r>
      <w:r>
        <w:rPr>
          <w:rFonts w:hint="eastAsia"/>
          <w:lang w:eastAsia="zh-CN"/>
        </w:rPr>
        <w:t>，一条守住模型的</w:t>
      </w:r>
      <w:r>
        <w:rPr>
          <w:rFonts w:hint="eastAsia"/>
          <w:lang w:eastAsia="zh-CN"/>
        </w:rPr>
        <w:t>"</w:t>
      </w:r>
      <w:r>
        <w:rPr>
          <w:rFonts w:hint="eastAsia"/>
          <w:lang w:eastAsia="zh-CN"/>
        </w:rPr>
        <w:t>输出</w:t>
      </w:r>
      <w:r>
        <w:rPr>
          <w:rFonts w:hint="eastAsia"/>
          <w:lang w:eastAsia="zh-CN"/>
        </w:rPr>
        <w:t>"</w:t>
      </w:r>
      <w:r>
        <w:rPr>
          <w:rFonts w:hint="eastAsia"/>
          <w:lang w:eastAsia="zh-CN"/>
        </w:rPr>
        <w:t>，中间留给判定者的，是一个没有被任何一方施加影响的空间。</w:t>
      </w:r>
    </w:p>
    <w:p w14:paraId="2BB39CAD" w14:textId="77777777" w:rsidR="004655F6" w:rsidRDefault="00000000">
      <w:pPr>
        <w:pStyle w:val="21"/>
        <w:spacing w:before="280" w:after="160" w:line="312" w:lineRule="auto"/>
        <w:rPr>
          <w:lang w:eastAsia="zh-CN"/>
        </w:rPr>
      </w:pPr>
      <w:bookmarkStart w:id="110" w:name="_Toc242439827"/>
      <w:r>
        <w:rPr>
          <w:rFonts w:ascii="Times New Roman" w:eastAsia="黑体" w:hAnsi="Times New Roman" w:hint="eastAsia"/>
          <w:color w:val="000000"/>
          <w:sz w:val="28"/>
          <w:lang w:eastAsia="zh-CN"/>
        </w:rPr>
        <w:t xml:space="preserve">5.7 </w:t>
      </w:r>
      <w:r>
        <w:rPr>
          <w:rFonts w:ascii="Times New Roman" w:eastAsia="黑体" w:hAnsi="Times New Roman" w:hint="eastAsia"/>
          <w:color w:val="000000"/>
          <w:sz w:val="28"/>
          <w:lang w:eastAsia="zh-CN"/>
        </w:rPr>
        <w:t>状态盘点：哪些原则已经在跑</w:t>
      </w:r>
      <w:bookmarkEnd w:id="110"/>
    </w:p>
    <w:p w14:paraId="248E56AA" w14:textId="77777777" w:rsidR="004655F6" w:rsidRDefault="00000000">
      <w:pPr>
        <w:spacing w:after="120" w:line="360" w:lineRule="auto"/>
        <w:ind w:firstLine="480"/>
        <w:rPr>
          <w:lang w:eastAsia="zh-CN"/>
        </w:rPr>
      </w:pPr>
      <w:r>
        <w:rPr>
          <w:rFonts w:hint="eastAsia"/>
          <w:lang w:eastAsia="zh-CN"/>
        </w:rPr>
        <w:t>十四条原则的实现程度并不相同。逐条盘点（表</w:t>
      </w:r>
      <w:r>
        <w:rPr>
          <w:rFonts w:hint="eastAsia"/>
          <w:lang w:eastAsia="zh-CN"/>
        </w:rPr>
        <w:t xml:space="preserve"> 5-5</w:t>
      </w:r>
      <w:r>
        <w:rPr>
          <w:rFonts w:hint="eastAsia"/>
          <w:lang w:eastAsia="zh-CN"/>
        </w:rPr>
        <w:t>）。</w:t>
      </w:r>
    </w:p>
    <w:p w14:paraId="039F8BFB"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5-5</w:t>
      </w:r>
      <w:r>
        <w:rPr>
          <w:rFonts w:hint="eastAsia"/>
          <w:sz w:val="21"/>
          <w:lang w:eastAsia="zh-CN"/>
        </w:rPr>
        <w:t xml:space="preserve">　十四条原则的实现状态</w:t>
      </w:r>
    </w:p>
    <w:tbl>
      <w:tblPr>
        <w:tblStyle w:val="af8"/>
        <w:tblW w:w="0" w:type="auto"/>
        <w:jc w:val="center"/>
        <w:tblLook w:val="04A0" w:firstRow="1" w:lastRow="0" w:firstColumn="1" w:lastColumn="0" w:noHBand="0" w:noVBand="1"/>
      </w:tblPr>
      <w:tblGrid>
        <w:gridCol w:w="2835"/>
        <w:gridCol w:w="2835"/>
        <w:gridCol w:w="2835"/>
      </w:tblGrid>
      <w:tr w:rsidR="004655F6" w14:paraId="2FAFA2EF" w14:textId="77777777">
        <w:trPr>
          <w:jc w:val="center"/>
        </w:trPr>
        <w:tc>
          <w:tcPr>
            <w:tcW w:w="2835" w:type="dxa"/>
          </w:tcPr>
          <w:p w14:paraId="1AC9D5F5" w14:textId="77777777" w:rsidR="004655F6" w:rsidRDefault="00000000">
            <w:pPr>
              <w:spacing w:before="40" w:after="40" w:line="276" w:lineRule="auto"/>
            </w:pPr>
            <w:r>
              <w:rPr>
                <w:rFonts w:hint="eastAsia"/>
                <w:b/>
                <w:sz w:val="20"/>
              </w:rPr>
              <w:lastRenderedPageBreak/>
              <w:t>状态</w:t>
            </w:r>
          </w:p>
        </w:tc>
        <w:tc>
          <w:tcPr>
            <w:tcW w:w="2835" w:type="dxa"/>
          </w:tcPr>
          <w:p w14:paraId="4C21CD34" w14:textId="77777777" w:rsidR="004655F6" w:rsidRDefault="00000000">
            <w:pPr>
              <w:spacing w:before="40" w:after="40" w:line="276" w:lineRule="auto"/>
            </w:pPr>
            <w:r>
              <w:rPr>
                <w:rFonts w:hint="eastAsia"/>
                <w:b/>
                <w:sz w:val="20"/>
              </w:rPr>
              <w:t>原则</w:t>
            </w:r>
          </w:p>
        </w:tc>
        <w:tc>
          <w:tcPr>
            <w:tcW w:w="2835" w:type="dxa"/>
          </w:tcPr>
          <w:p w14:paraId="47CA1C61" w14:textId="77777777" w:rsidR="004655F6" w:rsidRDefault="00000000">
            <w:pPr>
              <w:spacing w:before="40" w:after="40" w:line="276" w:lineRule="auto"/>
            </w:pPr>
            <w:r>
              <w:rPr>
                <w:rFonts w:hint="eastAsia"/>
                <w:b/>
                <w:sz w:val="20"/>
              </w:rPr>
              <w:t>说明</w:t>
            </w:r>
          </w:p>
        </w:tc>
      </w:tr>
      <w:tr w:rsidR="004655F6" w14:paraId="5A382872" w14:textId="77777777">
        <w:trPr>
          <w:jc w:val="center"/>
        </w:trPr>
        <w:tc>
          <w:tcPr>
            <w:tcW w:w="2835" w:type="dxa"/>
          </w:tcPr>
          <w:p w14:paraId="000A81AC" w14:textId="77777777" w:rsidR="004655F6" w:rsidRDefault="00000000">
            <w:pPr>
              <w:spacing w:before="40" w:after="40" w:line="276" w:lineRule="auto"/>
              <w:rPr>
                <w:lang w:eastAsia="zh-CN"/>
              </w:rPr>
            </w:pPr>
            <w:r>
              <w:rPr>
                <w:rFonts w:hint="eastAsia"/>
                <w:sz w:val="20"/>
                <w:lang w:eastAsia="zh-CN"/>
              </w:rPr>
              <w:t>已在运行，且有独立确认的事实支撑</w:t>
            </w:r>
          </w:p>
        </w:tc>
        <w:tc>
          <w:tcPr>
            <w:tcW w:w="2835" w:type="dxa"/>
          </w:tcPr>
          <w:p w14:paraId="2E1D449B" w14:textId="77777777" w:rsidR="004655F6" w:rsidRDefault="00000000">
            <w:pPr>
              <w:spacing w:before="40" w:after="40" w:line="276" w:lineRule="auto"/>
            </w:pPr>
            <w:r>
              <w:rPr>
                <w:rFonts w:hint="eastAsia"/>
                <w:sz w:val="20"/>
              </w:rPr>
              <w:t>10</w:t>
            </w:r>
            <w:r>
              <w:rPr>
                <w:rFonts w:hint="eastAsia"/>
                <w:sz w:val="20"/>
              </w:rPr>
              <w:t>、</w:t>
            </w:r>
            <w:r>
              <w:rPr>
                <w:rFonts w:hint="eastAsia"/>
                <w:sz w:val="20"/>
              </w:rPr>
              <w:t>11</w:t>
            </w:r>
            <w:r>
              <w:rPr>
                <w:rFonts w:hint="eastAsia"/>
                <w:sz w:val="20"/>
              </w:rPr>
              <w:t>、</w:t>
            </w:r>
            <w:r>
              <w:rPr>
                <w:rFonts w:hint="eastAsia"/>
                <w:sz w:val="20"/>
              </w:rPr>
              <w:t>12</w:t>
            </w:r>
            <w:r>
              <w:rPr>
                <w:rFonts w:hint="eastAsia"/>
                <w:sz w:val="20"/>
              </w:rPr>
              <w:t>、</w:t>
            </w:r>
            <w:r>
              <w:rPr>
                <w:rFonts w:hint="eastAsia"/>
                <w:sz w:val="20"/>
              </w:rPr>
              <w:t>13</w:t>
            </w:r>
            <w:r>
              <w:rPr>
                <w:rFonts w:hint="eastAsia"/>
                <w:sz w:val="20"/>
              </w:rPr>
              <w:t>、</w:t>
            </w:r>
            <w:r>
              <w:rPr>
                <w:rFonts w:hint="eastAsia"/>
                <w:sz w:val="20"/>
              </w:rPr>
              <w:t>14</w:t>
            </w:r>
          </w:p>
        </w:tc>
        <w:tc>
          <w:tcPr>
            <w:tcW w:w="2835" w:type="dxa"/>
          </w:tcPr>
          <w:p w14:paraId="33DDACBA" w14:textId="77777777" w:rsidR="004655F6" w:rsidRDefault="00000000">
            <w:pPr>
              <w:spacing w:before="40" w:after="40" w:line="276" w:lineRule="auto"/>
              <w:rPr>
                <w:lang w:eastAsia="zh-CN"/>
              </w:rPr>
            </w:pPr>
            <w:r>
              <w:rPr>
                <w:rFonts w:hint="eastAsia"/>
                <w:sz w:val="20"/>
                <w:lang w:eastAsia="zh-CN"/>
              </w:rPr>
              <w:t>这五条不是建议，是本项目中已经在跑、且能被外部核对的事实。多数方法论论文只能提出原则；本文有五条原则自带实证支撑</w:t>
            </w:r>
          </w:p>
        </w:tc>
      </w:tr>
      <w:tr w:rsidR="004655F6" w14:paraId="24A39D96" w14:textId="77777777">
        <w:trPr>
          <w:jc w:val="center"/>
        </w:trPr>
        <w:tc>
          <w:tcPr>
            <w:tcW w:w="2835" w:type="dxa"/>
          </w:tcPr>
          <w:p w14:paraId="37748531" w14:textId="77777777" w:rsidR="004655F6" w:rsidRDefault="00000000">
            <w:pPr>
              <w:spacing w:before="40" w:after="40" w:line="276" w:lineRule="auto"/>
            </w:pPr>
            <w:r>
              <w:rPr>
                <w:rFonts w:hint="eastAsia"/>
                <w:sz w:val="20"/>
              </w:rPr>
              <w:t>已内建于设计</w:t>
            </w:r>
          </w:p>
        </w:tc>
        <w:tc>
          <w:tcPr>
            <w:tcW w:w="2835" w:type="dxa"/>
          </w:tcPr>
          <w:p w14:paraId="0C26723C" w14:textId="77777777" w:rsidR="004655F6" w:rsidRDefault="00000000">
            <w:pPr>
              <w:spacing w:before="40" w:after="40" w:line="276" w:lineRule="auto"/>
            </w:pPr>
            <w:r>
              <w:rPr>
                <w:rFonts w:hint="eastAsia"/>
                <w:sz w:val="20"/>
              </w:rPr>
              <w:t>1</w:t>
            </w:r>
            <w:r>
              <w:rPr>
                <w:rFonts w:hint="eastAsia"/>
                <w:sz w:val="20"/>
              </w:rPr>
              <w:t>、</w:t>
            </w:r>
            <w:r>
              <w:rPr>
                <w:rFonts w:hint="eastAsia"/>
                <w:sz w:val="20"/>
              </w:rPr>
              <w:t>2</w:t>
            </w:r>
            <w:r>
              <w:rPr>
                <w:rFonts w:hint="eastAsia"/>
                <w:sz w:val="20"/>
              </w:rPr>
              <w:t>、</w:t>
            </w:r>
            <w:r>
              <w:rPr>
                <w:rFonts w:hint="eastAsia"/>
                <w:sz w:val="20"/>
              </w:rPr>
              <w:t>3</w:t>
            </w:r>
            <w:r>
              <w:rPr>
                <w:rFonts w:hint="eastAsia"/>
                <w:sz w:val="20"/>
              </w:rPr>
              <w:t>、</w:t>
            </w:r>
            <w:r>
              <w:rPr>
                <w:rFonts w:hint="eastAsia"/>
                <w:sz w:val="20"/>
              </w:rPr>
              <w:t>4</w:t>
            </w:r>
            <w:r>
              <w:rPr>
                <w:rFonts w:hint="eastAsia"/>
                <w:sz w:val="20"/>
              </w:rPr>
              <w:t>、</w:t>
            </w:r>
            <w:r>
              <w:rPr>
                <w:rFonts w:hint="eastAsia"/>
                <w:sz w:val="20"/>
              </w:rPr>
              <w:t>5</w:t>
            </w:r>
            <w:r>
              <w:rPr>
                <w:rFonts w:hint="eastAsia"/>
                <w:sz w:val="20"/>
              </w:rPr>
              <w:t>、</w:t>
            </w:r>
            <w:r>
              <w:rPr>
                <w:rFonts w:hint="eastAsia"/>
                <w:sz w:val="20"/>
              </w:rPr>
              <w:t>6</w:t>
            </w:r>
            <w:r>
              <w:rPr>
                <w:rFonts w:hint="eastAsia"/>
                <w:sz w:val="20"/>
              </w:rPr>
              <w:t>、</w:t>
            </w:r>
            <w:r>
              <w:rPr>
                <w:rFonts w:hint="eastAsia"/>
                <w:sz w:val="20"/>
              </w:rPr>
              <w:t>8</w:t>
            </w:r>
          </w:p>
        </w:tc>
        <w:tc>
          <w:tcPr>
            <w:tcW w:w="2835" w:type="dxa"/>
          </w:tcPr>
          <w:p w14:paraId="39F91B93" w14:textId="77777777" w:rsidR="004655F6" w:rsidRDefault="00000000">
            <w:pPr>
              <w:spacing w:before="40" w:after="40" w:line="276" w:lineRule="auto"/>
              <w:rPr>
                <w:lang w:eastAsia="zh-CN"/>
              </w:rPr>
            </w:pPr>
            <w:r>
              <w:rPr>
                <w:rFonts w:hint="eastAsia"/>
                <w:sz w:val="20"/>
                <w:lang w:eastAsia="zh-CN"/>
              </w:rPr>
              <w:t>本项目即按此设计（第</w:t>
            </w:r>
            <w:r>
              <w:rPr>
                <w:rFonts w:hint="eastAsia"/>
                <w:sz w:val="20"/>
                <w:lang w:eastAsia="zh-CN"/>
              </w:rPr>
              <w:t xml:space="preserve"> 4 </w:t>
            </w:r>
            <w:r>
              <w:rPr>
                <w:rFonts w:hint="eastAsia"/>
                <w:sz w:val="20"/>
                <w:lang w:eastAsia="zh-CN"/>
              </w:rPr>
              <w:t>章已逐条对应），但未单独取证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属</w:t>
            </w:r>
            <w:r>
              <w:rPr>
                <w:rFonts w:hint="eastAsia"/>
                <w:sz w:val="20"/>
                <w:lang w:eastAsia="zh-CN"/>
              </w:rPr>
              <w:t>"</w:t>
            </w:r>
            <w:r>
              <w:rPr>
                <w:rFonts w:hint="eastAsia"/>
                <w:sz w:val="20"/>
                <w:lang w:eastAsia="zh-CN"/>
              </w:rPr>
              <w:t>设计如此</w:t>
            </w:r>
            <w:r>
              <w:rPr>
                <w:rFonts w:hint="eastAsia"/>
                <w:sz w:val="20"/>
                <w:lang w:eastAsia="zh-CN"/>
              </w:rPr>
              <w:t>"</w:t>
            </w:r>
            <w:r>
              <w:rPr>
                <w:rFonts w:hint="eastAsia"/>
                <w:sz w:val="20"/>
                <w:lang w:eastAsia="zh-CN"/>
              </w:rPr>
              <w:t>，不属</w:t>
            </w:r>
            <w:r>
              <w:rPr>
                <w:rFonts w:hint="eastAsia"/>
                <w:sz w:val="20"/>
                <w:lang w:eastAsia="zh-CN"/>
              </w:rPr>
              <w:t>"</w:t>
            </w:r>
            <w:r>
              <w:rPr>
                <w:rFonts w:hint="eastAsia"/>
                <w:sz w:val="20"/>
                <w:lang w:eastAsia="zh-CN"/>
              </w:rPr>
              <w:t>已测得</w:t>
            </w:r>
            <w:r>
              <w:rPr>
                <w:rFonts w:hint="eastAsia"/>
                <w:sz w:val="20"/>
                <w:lang w:eastAsia="zh-CN"/>
              </w:rPr>
              <w:t>"</w:t>
            </w:r>
          </w:p>
        </w:tc>
      </w:tr>
      <w:tr w:rsidR="004655F6" w14:paraId="6A2EA86F" w14:textId="77777777">
        <w:trPr>
          <w:jc w:val="center"/>
        </w:trPr>
        <w:tc>
          <w:tcPr>
            <w:tcW w:w="2835" w:type="dxa"/>
          </w:tcPr>
          <w:p w14:paraId="33E14C66" w14:textId="77777777" w:rsidR="004655F6" w:rsidRDefault="00000000">
            <w:pPr>
              <w:spacing w:before="40" w:after="40" w:line="276" w:lineRule="auto"/>
            </w:pPr>
            <w:r>
              <w:rPr>
                <w:rFonts w:hint="eastAsia"/>
                <w:sz w:val="20"/>
              </w:rPr>
              <w:t>有明确改进路径</w:t>
            </w:r>
          </w:p>
        </w:tc>
        <w:tc>
          <w:tcPr>
            <w:tcW w:w="2835" w:type="dxa"/>
          </w:tcPr>
          <w:p w14:paraId="653CB4C7" w14:textId="77777777" w:rsidR="004655F6" w:rsidRDefault="00000000">
            <w:pPr>
              <w:spacing w:before="40" w:after="40" w:line="276" w:lineRule="auto"/>
            </w:pPr>
            <w:r>
              <w:rPr>
                <w:sz w:val="20"/>
              </w:rPr>
              <w:t>9</w:t>
            </w:r>
          </w:p>
        </w:tc>
        <w:tc>
          <w:tcPr>
            <w:tcW w:w="2835" w:type="dxa"/>
          </w:tcPr>
          <w:p w14:paraId="64F01A52" w14:textId="77777777" w:rsidR="004655F6" w:rsidRDefault="00000000">
            <w:pPr>
              <w:spacing w:before="40" w:after="40" w:line="276" w:lineRule="auto"/>
              <w:rPr>
                <w:lang w:eastAsia="zh-CN"/>
              </w:rPr>
            </w:pPr>
            <w:r>
              <w:rPr>
                <w:rFonts w:hint="eastAsia"/>
                <w:sz w:val="20"/>
                <w:lang w:eastAsia="zh-CN"/>
              </w:rPr>
              <w:t>当前未成文，但原料在、反推路径明确（见</w:t>
            </w:r>
            <w:r>
              <w:rPr>
                <w:rFonts w:hint="eastAsia"/>
                <w:sz w:val="20"/>
                <w:lang w:eastAsia="zh-CN"/>
              </w:rPr>
              <w:t xml:space="preserve"> 5.4.2</w:t>
            </w:r>
            <w:r>
              <w:rPr>
                <w:rFonts w:hint="eastAsia"/>
                <w:sz w:val="20"/>
                <w:lang w:eastAsia="zh-CN"/>
              </w:rPr>
              <w:t>）</w:t>
            </w:r>
          </w:p>
        </w:tc>
      </w:tr>
      <w:tr w:rsidR="004655F6" w14:paraId="2AE367C3" w14:textId="77777777">
        <w:trPr>
          <w:jc w:val="center"/>
        </w:trPr>
        <w:tc>
          <w:tcPr>
            <w:tcW w:w="2835" w:type="dxa"/>
          </w:tcPr>
          <w:p w14:paraId="1B0092B4" w14:textId="77777777" w:rsidR="004655F6" w:rsidRDefault="00000000">
            <w:pPr>
              <w:spacing w:before="40" w:after="40" w:line="276" w:lineRule="auto"/>
            </w:pPr>
            <w:r>
              <w:rPr>
                <w:rFonts w:hint="eastAsia"/>
                <w:sz w:val="20"/>
              </w:rPr>
              <w:t>目标状态，尚未运行</w:t>
            </w:r>
          </w:p>
        </w:tc>
        <w:tc>
          <w:tcPr>
            <w:tcW w:w="2835" w:type="dxa"/>
          </w:tcPr>
          <w:p w14:paraId="0008B7D8" w14:textId="77777777" w:rsidR="004655F6" w:rsidRDefault="00000000">
            <w:pPr>
              <w:spacing w:before="40" w:after="40" w:line="276" w:lineRule="auto"/>
            </w:pPr>
            <w:r>
              <w:rPr>
                <w:sz w:val="20"/>
              </w:rPr>
              <w:t>7</w:t>
            </w:r>
          </w:p>
        </w:tc>
        <w:tc>
          <w:tcPr>
            <w:tcW w:w="2835" w:type="dxa"/>
          </w:tcPr>
          <w:p w14:paraId="698192A3" w14:textId="77777777" w:rsidR="004655F6" w:rsidRDefault="00000000">
            <w:pPr>
              <w:spacing w:before="40" w:after="40" w:line="276" w:lineRule="auto"/>
              <w:rPr>
                <w:lang w:eastAsia="zh-CN"/>
              </w:rPr>
            </w:pPr>
            <w:r>
              <w:rPr>
                <w:rFonts w:hint="eastAsia"/>
                <w:sz w:val="20"/>
                <w:lang w:eastAsia="zh-CN"/>
              </w:rPr>
              <w:t>机制与硬约束已定，归类规则未定。</w:t>
            </w:r>
          </w:p>
        </w:tc>
      </w:tr>
    </w:tbl>
    <w:p w14:paraId="71105E35" w14:textId="77777777" w:rsidR="004655F6" w:rsidRDefault="004655F6">
      <w:pPr>
        <w:rPr>
          <w:lang w:eastAsia="zh-CN"/>
        </w:rPr>
      </w:pPr>
    </w:p>
    <w:p w14:paraId="1BFB0434" w14:textId="77777777" w:rsidR="004655F6" w:rsidRDefault="00000000">
      <w:pPr>
        <w:pStyle w:val="a"/>
        <w:spacing w:after="60" w:line="360" w:lineRule="auto"/>
        <w:rPr>
          <w:lang w:eastAsia="zh-CN"/>
        </w:rPr>
      </w:pPr>
      <w:r>
        <w:rPr>
          <w:rFonts w:hint="eastAsia"/>
          <w:lang w:eastAsia="zh-CN"/>
        </w:rPr>
        <w:t>不要把</w:t>
      </w:r>
      <w:r>
        <w:rPr>
          <w:rFonts w:hint="eastAsia"/>
          <w:lang w:eastAsia="zh-CN"/>
        </w:rPr>
        <w:t>"</w:t>
      </w:r>
      <w:r>
        <w:rPr>
          <w:rFonts w:hint="eastAsia"/>
          <w:lang w:eastAsia="zh-CN"/>
        </w:rPr>
        <w:t>已内建于设计</w:t>
      </w:r>
      <w:r>
        <w:rPr>
          <w:rFonts w:hint="eastAsia"/>
          <w:lang w:eastAsia="zh-CN"/>
        </w:rPr>
        <w:t>"</w:t>
      </w:r>
      <w:r>
        <w:rPr>
          <w:rFonts w:hint="eastAsia"/>
          <w:lang w:eastAsia="zh-CN"/>
        </w:rPr>
        <w:t>写成</w:t>
      </w:r>
      <w:r>
        <w:rPr>
          <w:rFonts w:hint="eastAsia"/>
          <w:lang w:eastAsia="zh-CN"/>
        </w:rPr>
        <w:t>"</w:t>
      </w:r>
      <w:r>
        <w:rPr>
          <w:rFonts w:hint="eastAsia"/>
          <w:lang w:eastAsia="zh-CN"/>
        </w:rPr>
        <w:t>已被验证</w:t>
      </w:r>
      <w:r>
        <w:rPr>
          <w:rFonts w:hint="eastAsia"/>
          <w:lang w:eastAsia="zh-CN"/>
        </w:rPr>
        <w:t>"</w:t>
      </w:r>
      <w:r>
        <w:rPr>
          <w:rFonts w:hint="eastAsia"/>
          <w:lang w:eastAsia="zh-CN"/>
        </w:rPr>
        <w:t>。</w:t>
      </w:r>
      <w:r>
        <w:rPr>
          <w:rFonts w:hint="eastAsia"/>
          <w:lang w:eastAsia="zh-CN"/>
        </w:rPr>
        <w:t xml:space="preserve"> </w:t>
      </w:r>
      <w:r>
        <w:rPr>
          <w:rFonts w:hint="eastAsia"/>
          <w:lang w:eastAsia="zh-CN"/>
        </w:rPr>
        <w:t>二者的证据强度不同。第</w:t>
      </w:r>
      <w:r>
        <w:rPr>
          <w:rFonts w:hint="eastAsia"/>
          <w:lang w:eastAsia="zh-CN"/>
        </w:rPr>
        <w:t xml:space="preserve"> 4 </w:t>
      </w:r>
      <w:r>
        <w:rPr>
          <w:rFonts w:hint="eastAsia"/>
          <w:lang w:eastAsia="zh-CN"/>
        </w:rPr>
        <w:t>章为第</w:t>
      </w:r>
      <w:r>
        <w:rPr>
          <w:rFonts w:hint="eastAsia"/>
          <w:lang w:eastAsia="zh-CN"/>
        </w:rPr>
        <w:t xml:space="preserve"> 1</w:t>
      </w:r>
      <w:r>
        <w:rPr>
          <w:rFonts w:hint="eastAsia"/>
          <w:lang w:eastAsia="zh-CN"/>
        </w:rPr>
        <w:t>、</w:t>
      </w:r>
      <w:r>
        <w:rPr>
          <w:rFonts w:hint="eastAsia"/>
          <w:lang w:eastAsia="zh-CN"/>
        </w:rPr>
        <w:t>4</w:t>
      </w:r>
      <w:r>
        <w:rPr>
          <w:rFonts w:hint="eastAsia"/>
          <w:lang w:eastAsia="zh-CN"/>
        </w:rPr>
        <w:t>、</w:t>
      </w:r>
      <w:r>
        <w:rPr>
          <w:rFonts w:hint="eastAsia"/>
          <w:lang w:eastAsia="zh-CN"/>
        </w:rPr>
        <w:t xml:space="preserve">8 </w:t>
      </w:r>
      <w:r>
        <w:rPr>
          <w:rFonts w:hint="eastAsia"/>
          <w:lang w:eastAsia="zh-CN"/>
        </w:rPr>
        <w:t>条提供了结构性论证，为第</w:t>
      </w:r>
      <w:r>
        <w:rPr>
          <w:rFonts w:hint="eastAsia"/>
          <w:lang w:eastAsia="zh-CN"/>
        </w:rPr>
        <w:t xml:space="preserve"> 2</w:t>
      </w:r>
      <w:r>
        <w:rPr>
          <w:rFonts w:hint="eastAsia"/>
          <w:lang w:eastAsia="zh-CN"/>
        </w:rPr>
        <w:t>、</w:t>
      </w:r>
      <w:r>
        <w:rPr>
          <w:rFonts w:hint="eastAsia"/>
          <w:lang w:eastAsia="zh-CN"/>
        </w:rPr>
        <w:t>3</w:t>
      </w:r>
      <w:r>
        <w:rPr>
          <w:rFonts w:hint="eastAsia"/>
          <w:lang w:eastAsia="zh-CN"/>
        </w:rPr>
        <w:t>、</w:t>
      </w:r>
      <w:r>
        <w:rPr>
          <w:rFonts w:hint="eastAsia"/>
          <w:lang w:eastAsia="zh-CN"/>
        </w:rPr>
        <w:t xml:space="preserve">5 </w:t>
      </w:r>
      <w:r>
        <w:rPr>
          <w:rFonts w:hint="eastAsia"/>
          <w:lang w:eastAsia="zh-CN"/>
        </w:rPr>
        <w:t>条提供了流程事实，但这些都不是独立的测量。</w:t>
      </w:r>
    </w:p>
    <w:p w14:paraId="07DCF691" w14:textId="77777777" w:rsidR="004655F6" w:rsidRDefault="00000000">
      <w:pPr>
        <w:pStyle w:val="a"/>
        <w:spacing w:after="60" w:line="360" w:lineRule="auto"/>
        <w:rPr>
          <w:lang w:eastAsia="zh-CN"/>
        </w:rPr>
      </w:pPr>
      <w:r>
        <w:rPr>
          <w:rFonts w:hint="eastAsia"/>
          <w:lang w:eastAsia="zh-CN"/>
        </w:rPr>
        <w:t>第</w:t>
      </w:r>
      <w:r>
        <w:rPr>
          <w:rFonts w:hint="eastAsia"/>
          <w:lang w:eastAsia="zh-CN"/>
        </w:rPr>
        <w:t xml:space="preserve"> 7 </w:t>
      </w:r>
      <w:r>
        <w:rPr>
          <w:rFonts w:hint="eastAsia"/>
          <w:lang w:eastAsia="zh-CN"/>
        </w:rPr>
        <w:t>条与其余各条的区分必须贯彻全篇。</w:t>
      </w:r>
      <w:r>
        <w:rPr>
          <w:rFonts w:hint="eastAsia"/>
          <w:lang w:eastAsia="zh-CN"/>
        </w:rPr>
        <w:t xml:space="preserve"> </w:t>
      </w:r>
      <w:r>
        <w:rPr>
          <w:rFonts w:hint="eastAsia"/>
          <w:lang w:eastAsia="zh-CN"/>
        </w:rPr>
        <w:t>它是本文唯一一条</w:t>
      </w:r>
      <w:r>
        <w:rPr>
          <w:rFonts w:hint="eastAsia"/>
          <w:lang w:eastAsia="zh-CN"/>
        </w:rPr>
        <w:t>"</w:t>
      </w:r>
      <w:r>
        <w:rPr>
          <w:rFonts w:hint="eastAsia"/>
          <w:lang w:eastAsia="zh-CN"/>
        </w:rPr>
        <w:t>尚未运行</w:t>
      </w:r>
      <w:r>
        <w:rPr>
          <w:rFonts w:hint="eastAsia"/>
          <w:lang w:eastAsia="zh-CN"/>
        </w:rPr>
        <w:t>"</w:t>
      </w:r>
      <w:r>
        <w:rPr>
          <w:rFonts w:hint="eastAsia"/>
          <w:lang w:eastAsia="zh-CN"/>
        </w:rPr>
        <w:t>的原则，也是唯一一处</w:t>
      </w:r>
      <w:r>
        <w:rPr>
          <w:rFonts w:hint="eastAsia"/>
          <w:lang w:eastAsia="zh-CN"/>
        </w:rPr>
        <w:t>"</w:t>
      </w:r>
      <w:r>
        <w:rPr>
          <w:rFonts w:hint="eastAsia"/>
          <w:lang w:eastAsia="zh-CN"/>
        </w:rPr>
        <w:t>设想</w:t>
      </w:r>
      <w:r>
        <w:rPr>
          <w:rFonts w:hint="eastAsia"/>
          <w:lang w:eastAsia="zh-CN"/>
        </w:rPr>
        <w:t>"</w:t>
      </w:r>
      <w:r>
        <w:rPr>
          <w:rFonts w:hint="eastAsia"/>
          <w:lang w:eastAsia="zh-CN"/>
        </w:rPr>
        <w:t>。把设想写成事实，是本文最容易被指出的问题。</w:t>
      </w:r>
    </w:p>
    <w:p w14:paraId="42EBCA94" w14:textId="77777777" w:rsidR="004655F6" w:rsidRDefault="00000000">
      <w:pPr>
        <w:pStyle w:val="21"/>
        <w:spacing w:before="280" w:after="160" w:line="312" w:lineRule="auto"/>
        <w:rPr>
          <w:lang w:eastAsia="zh-CN"/>
        </w:rPr>
      </w:pPr>
      <w:bookmarkStart w:id="111" w:name="_Toc242439828"/>
      <w:r>
        <w:rPr>
          <w:rFonts w:ascii="Times New Roman" w:eastAsia="黑体" w:hAnsi="Times New Roman" w:hint="eastAsia"/>
          <w:color w:val="000000"/>
          <w:sz w:val="28"/>
          <w:lang w:eastAsia="zh-CN"/>
        </w:rPr>
        <w:t xml:space="preserve">5.8 </w:t>
      </w:r>
      <w:r>
        <w:rPr>
          <w:rFonts w:ascii="Times New Roman" w:eastAsia="黑体" w:hAnsi="Times New Roman" w:hint="eastAsia"/>
          <w:color w:val="000000"/>
          <w:sz w:val="28"/>
          <w:lang w:eastAsia="zh-CN"/>
        </w:rPr>
        <w:t>本章小结</w:t>
      </w:r>
      <w:bookmarkEnd w:id="111"/>
    </w:p>
    <w:p w14:paraId="6AC7688E" w14:textId="77777777" w:rsidR="004655F6" w:rsidRDefault="00000000">
      <w:pPr>
        <w:spacing w:after="120" w:line="360" w:lineRule="auto"/>
        <w:ind w:firstLine="480"/>
        <w:rPr>
          <w:lang w:eastAsia="zh-CN"/>
        </w:rPr>
      </w:pPr>
      <w:r>
        <w:rPr>
          <w:rFonts w:hint="eastAsia"/>
          <w:lang w:eastAsia="zh-CN"/>
        </w:rPr>
        <w:t>本章把第</w:t>
      </w:r>
      <w:r>
        <w:rPr>
          <w:rFonts w:hint="eastAsia"/>
          <w:lang w:eastAsia="zh-CN"/>
        </w:rPr>
        <w:t xml:space="preserve"> 4 </w:t>
      </w:r>
      <w:r>
        <w:rPr>
          <w:rFonts w:hint="eastAsia"/>
          <w:lang w:eastAsia="zh-CN"/>
        </w:rPr>
        <w:t>章的结构判断落成了十四条可操作的原则，并给出四类分组：</w:t>
      </w:r>
    </w:p>
    <w:p w14:paraId="7F02F2CA" w14:textId="77777777" w:rsidR="004655F6" w:rsidRDefault="00000000">
      <w:pPr>
        <w:pStyle w:val="a0"/>
        <w:spacing w:after="60" w:line="360" w:lineRule="auto"/>
        <w:rPr>
          <w:lang w:eastAsia="zh-CN"/>
        </w:rPr>
      </w:pPr>
      <w:r>
        <w:rPr>
          <w:rFonts w:hint="eastAsia"/>
          <w:lang w:eastAsia="zh-CN"/>
        </w:rPr>
        <w:t>结构类（</w:t>
      </w:r>
      <w:r>
        <w:rPr>
          <w:rFonts w:hint="eastAsia"/>
          <w:lang w:eastAsia="zh-CN"/>
        </w:rPr>
        <w:t>1</w:t>
      </w:r>
      <w:r>
        <w:rPr>
          <w:rFonts w:hint="eastAsia"/>
          <w:lang w:eastAsia="zh-CN"/>
        </w:rPr>
        <w:t>、</w:t>
      </w:r>
      <w:r>
        <w:rPr>
          <w:rFonts w:hint="eastAsia"/>
          <w:lang w:eastAsia="zh-CN"/>
        </w:rPr>
        <w:t>4</w:t>
      </w:r>
      <w:r>
        <w:rPr>
          <w:rFonts w:hint="eastAsia"/>
          <w:lang w:eastAsia="zh-CN"/>
        </w:rPr>
        <w:t>、</w:t>
      </w:r>
      <w:r>
        <w:rPr>
          <w:rFonts w:hint="eastAsia"/>
          <w:lang w:eastAsia="zh-CN"/>
        </w:rPr>
        <w:t>8</w:t>
      </w:r>
      <w:r>
        <w:rPr>
          <w:rFonts w:hint="eastAsia"/>
          <w:lang w:eastAsia="zh-CN"/>
        </w:rPr>
        <w:t>）</w:t>
      </w:r>
      <w:r>
        <w:rPr>
          <w:rFonts w:hint="eastAsia"/>
          <w:lang w:eastAsia="zh-CN"/>
        </w:rPr>
        <w:t xml:space="preserve"> </w:t>
      </w:r>
      <w:r>
        <w:rPr>
          <w:rFonts w:hint="eastAsia"/>
          <w:lang w:eastAsia="zh-CN"/>
        </w:rPr>
        <w:t>定住模型的位置；</w:t>
      </w:r>
    </w:p>
    <w:p w14:paraId="2F291C1B" w14:textId="77777777" w:rsidR="004655F6" w:rsidRDefault="00000000">
      <w:pPr>
        <w:pStyle w:val="a0"/>
        <w:spacing w:after="60" w:line="360" w:lineRule="auto"/>
        <w:rPr>
          <w:lang w:eastAsia="zh-CN"/>
        </w:rPr>
      </w:pPr>
      <w:r>
        <w:rPr>
          <w:rFonts w:hint="eastAsia"/>
          <w:lang w:eastAsia="zh-CN"/>
        </w:rPr>
        <w:t>流程类（</w:t>
      </w:r>
      <w:r>
        <w:rPr>
          <w:rFonts w:hint="eastAsia"/>
          <w:lang w:eastAsia="zh-CN"/>
        </w:rPr>
        <w:t>2</w:t>
      </w:r>
      <w:r>
        <w:rPr>
          <w:rFonts w:hint="eastAsia"/>
          <w:lang w:eastAsia="zh-CN"/>
        </w:rPr>
        <w:t>、</w:t>
      </w:r>
      <w:r>
        <w:rPr>
          <w:rFonts w:hint="eastAsia"/>
          <w:lang w:eastAsia="zh-CN"/>
        </w:rPr>
        <w:t>3</w:t>
      </w:r>
      <w:r>
        <w:rPr>
          <w:rFonts w:hint="eastAsia"/>
          <w:lang w:eastAsia="zh-CN"/>
        </w:rPr>
        <w:t>、</w:t>
      </w:r>
      <w:r>
        <w:rPr>
          <w:rFonts w:hint="eastAsia"/>
          <w:lang w:eastAsia="zh-CN"/>
        </w:rPr>
        <w:t>5</w:t>
      </w:r>
      <w:r>
        <w:rPr>
          <w:rFonts w:hint="eastAsia"/>
          <w:lang w:eastAsia="zh-CN"/>
        </w:rPr>
        <w:t>、</w:t>
      </w:r>
      <w:r>
        <w:rPr>
          <w:rFonts w:hint="eastAsia"/>
          <w:lang w:eastAsia="zh-CN"/>
        </w:rPr>
        <w:t>7</w:t>
      </w:r>
      <w:r>
        <w:rPr>
          <w:rFonts w:hint="eastAsia"/>
          <w:lang w:eastAsia="zh-CN"/>
        </w:rPr>
        <w:t>）</w:t>
      </w:r>
      <w:r>
        <w:rPr>
          <w:rFonts w:hint="eastAsia"/>
          <w:lang w:eastAsia="zh-CN"/>
        </w:rPr>
        <w:t xml:space="preserve"> </w:t>
      </w:r>
      <w:r>
        <w:rPr>
          <w:rFonts w:hint="eastAsia"/>
          <w:lang w:eastAsia="zh-CN"/>
        </w:rPr>
        <w:t>规定数据如何产生；</w:t>
      </w:r>
    </w:p>
    <w:p w14:paraId="572800DD" w14:textId="77777777" w:rsidR="004655F6" w:rsidRDefault="00000000">
      <w:pPr>
        <w:pStyle w:val="a0"/>
        <w:spacing w:after="60" w:line="360" w:lineRule="auto"/>
        <w:rPr>
          <w:lang w:eastAsia="zh-CN"/>
        </w:rPr>
      </w:pPr>
      <w:r>
        <w:rPr>
          <w:rFonts w:hint="eastAsia"/>
          <w:lang w:eastAsia="zh-CN"/>
        </w:rPr>
        <w:t>边界类（</w:t>
      </w:r>
      <w:r>
        <w:rPr>
          <w:rFonts w:hint="eastAsia"/>
          <w:lang w:eastAsia="zh-CN"/>
        </w:rPr>
        <w:t>6</w:t>
      </w:r>
      <w:r>
        <w:rPr>
          <w:rFonts w:hint="eastAsia"/>
          <w:lang w:eastAsia="zh-CN"/>
        </w:rPr>
        <w:t>、</w:t>
      </w:r>
      <w:r>
        <w:rPr>
          <w:rFonts w:hint="eastAsia"/>
          <w:lang w:eastAsia="zh-CN"/>
        </w:rPr>
        <w:t>9</w:t>
      </w:r>
      <w:r>
        <w:rPr>
          <w:rFonts w:hint="eastAsia"/>
          <w:lang w:eastAsia="zh-CN"/>
        </w:rPr>
        <w:t>）</w:t>
      </w:r>
      <w:r>
        <w:rPr>
          <w:rFonts w:hint="eastAsia"/>
          <w:lang w:eastAsia="zh-CN"/>
        </w:rPr>
        <w:t xml:space="preserve"> </w:t>
      </w:r>
      <w:r>
        <w:rPr>
          <w:rFonts w:hint="eastAsia"/>
          <w:lang w:eastAsia="zh-CN"/>
        </w:rPr>
        <w:t>划清什么可改、什么必须成文；</w:t>
      </w:r>
    </w:p>
    <w:p w14:paraId="34B5FBF2" w14:textId="77777777" w:rsidR="004655F6" w:rsidRDefault="00000000">
      <w:pPr>
        <w:pStyle w:val="a0"/>
        <w:spacing w:after="60" w:line="360" w:lineRule="auto"/>
        <w:rPr>
          <w:lang w:eastAsia="zh-CN"/>
        </w:rPr>
      </w:pPr>
      <w:r>
        <w:rPr>
          <w:rFonts w:hint="eastAsia"/>
          <w:lang w:eastAsia="zh-CN"/>
        </w:rPr>
        <w:t>防护类（</w:t>
      </w:r>
      <w:r>
        <w:rPr>
          <w:rFonts w:hint="eastAsia"/>
          <w:lang w:eastAsia="zh-CN"/>
        </w:rPr>
        <w:t>10</w:t>
      </w:r>
      <w:r>
        <w:rPr>
          <w:rFonts w:hint="eastAsia"/>
          <w:lang w:eastAsia="zh-CN"/>
        </w:rPr>
        <w:t>、</w:t>
      </w:r>
      <w:r>
        <w:rPr>
          <w:rFonts w:hint="eastAsia"/>
          <w:lang w:eastAsia="zh-CN"/>
        </w:rPr>
        <w:t>11</w:t>
      </w:r>
      <w:r>
        <w:rPr>
          <w:rFonts w:hint="eastAsia"/>
          <w:lang w:eastAsia="zh-CN"/>
        </w:rPr>
        <w:t>、</w:t>
      </w:r>
      <w:r>
        <w:rPr>
          <w:rFonts w:hint="eastAsia"/>
          <w:lang w:eastAsia="zh-CN"/>
        </w:rPr>
        <w:t>12</w:t>
      </w:r>
      <w:r>
        <w:rPr>
          <w:rFonts w:hint="eastAsia"/>
          <w:lang w:eastAsia="zh-CN"/>
        </w:rPr>
        <w:t>、</w:t>
      </w:r>
      <w:r>
        <w:rPr>
          <w:rFonts w:hint="eastAsia"/>
          <w:lang w:eastAsia="zh-CN"/>
        </w:rPr>
        <w:t>13</w:t>
      </w:r>
      <w:r>
        <w:rPr>
          <w:rFonts w:hint="eastAsia"/>
          <w:lang w:eastAsia="zh-CN"/>
        </w:rPr>
        <w:t>、</w:t>
      </w:r>
      <w:r>
        <w:rPr>
          <w:rFonts w:hint="eastAsia"/>
          <w:lang w:eastAsia="zh-CN"/>
        </w:rPr>
        <w:t>14</w:t>
      </w:r>
      <w:r>
        <w:rPr>
          <w:rFonts w:hint="eastAsia"/>
          <w:lang w:eastAsia="zh-CN"/>
        </w:rPr>
        <w:t>）</w:t>
      </w:r>
      <w:r>
        <w:rPr>
          <w:rFonts w:hint="eastAsia"/>
          <w:lang w:eastAsia="zh-CN"/>
        </w:rPr>
        <w:t xml:space="preserve"> </w:t>
      </w:r>
      <w:r>
        <w:rPr>
          <w:rFonts w:hint="eastAsia"/>
          <w:lang w:eastAsia="zh-CN"/>
        </w:rPr>
        <w:t>保住判据的独立性。</w:t>
      </w:r>
    </w:p>
    <w:p w14:paraId="448F4EB4" w14:textId="77777777" w:rsidR="004655F6" w:rsidRDefault="00000000">
      <w:pPr>
        <w:spacing w:after="120" w:line="360" w:lineRule="auto"/>
        <w:ind w:firstLine="480"/>
        <w:rPr>
          <w:lang w:eastAsia="zh-CN"/>
        </w:rPr>
      </w:pPr>
      <w:r>
        <w:rPr>
          <w:rFonts w:hint="eastAsia"/>
          <w:lang w:eastAsia="zh-CN"/>
        </w:rPr>
        <w:t>第一，防护类五条是成套的，不是零散的。</w:t>
      </w:r>
      <w:r>
        <w:rPr>
          <w:rFonts w:hint="eastAsia"/>
          <w:lang w:eastAsia="zh-CN"/>
        </w:rPr>
        <w:t xml:space="preserve"> </w:t>
      </w:r>
      <w:r>
        <w:rPr>
          <w:rFonts w:hint="eastAsia"/>
          <w:lang w:eastAsia="zh-CN"/>
        </w:rPr>
        <w:t>它们围绕第</w:t>
      </w:r>
      <w:r>
        <w:rPr>
          <w:rFonts w:hint="eastAsia"/>
          <w:lang w:eastAsia="zh-CN"/>
        </w:rPr>
        <w:t xml:space="preserve"> 10 </w:t>
      </w:r>
      <w:r>
        <w:rPr>
          <w:rFonts w:hint="eastAsia"/>
          <w:lang w:eastAsia="zh-CN"/>
        </w:rPr>
        <w:t>条（判定者的外部性）组织成一个结构：第</w:t>
      </w:r>
      <w:r>
        <w:rPr>
          <w:rFonts w:hint="eastAsia"/>
          <w:lang w:eastAsia="zh-CN"/>
        </w:rPr>
        <w:t xml:space="preserve"> 11 </w:t>
      </w:r>
      <w:r>
        <w:rPr>
          <w:rFonts w:hint="eastAsia"/>
          <w:lang w:eastAsia="zh-CN"/>
        </w:rPr>
        <w:t>条备好原料，第</w:t>
      </w:r>
      <w:r>
        <w:rPr>
          <w:rFonts w:hint="eastAsia"/>
          <w:lang w:eastAsia="zh-CN"/>
        </w:rPr>
        <w:t xml:space="preserve"> 12 </w:t>
      </w:r>
      <w:r>
        <w:rPr>
          <w:rFonts w:hint="eastAsia"/>
          <w:lang w:eastAsia="zh-CN"/>
        </w:rPr>
        <w:t>条守住传递，第</w:t>
      </w:r>
      <w:r>
        <w:rPr>
          <w:rFonts w:hint="eastAsia"/>
          <w:lang w:eastAsia="zh-CN"/>
        </w:rPr>
        <w:t xml:space="preserve"> 13 </w:t>
      </w:r>
      <w:r>
        <w:rPr>
          <w:rFonts w:hint="eastAsia"/>
          <w:lang w:eastAsia="zh-CN"/>
        </w:rPr>
        <w:t>条锁定判定者，第</w:t>
      </w:r>
      <w:r>
        <w:rPr>
          <w:rFonts w:hint="eastAsia"/>
          <w:lang w:eastAsia="zh-CN"/>
        </w:rPr>
        <w:t xml:space="preserve"> 14 </w:t>
      </w:r>
      <w:r>
        <w:rPr>
          <w:rFonts w:hint="eastAsia"/>
          <w:lang w:eastAsia="zh-CN"/>
        </w:rPr>
        <w:t>条管住问法。</w:t>
      </w:r>
      <w:r>
        <w:rPr>
          <w:rFonts w:hint="eastAsia"/>
          <w:lang w:eastAsia="zh-CN"/>
        </w:rPr>
        <w:t>"</w:t>
      </w:r>
      <w:r>
        <w:rPr>
          <w:rFonts w:hint="eastAsia"/>
          <w:lang w:eastAsia="zh-CN"/>
        </w:rPr>
        <w:t>外部性</w:t>
      </w:r>
      <w:r>
        <w:rPr>
          <w:rFonts w:hint="eastAsia"/>
          <w:lang w:eastAsia="zh-CN"/>
        </w:rPr>
        <w:t>"</w:t>
      </w:r>
      <w:r>
        <w:rPr>
          <w:rFonts w:hint="eastAsia"/>
          <w:lang w:eastAsia="zh-CN"/>
        </w:rPr>
        <w:t>不是一句声明，而是四条可检查的操作共同支撑起来的事实。</w:t>
      </w:r>
    </w:p>
    <w:p w14:paraId="48CB166C" w14:textId="77777777" w:rsidR="004655F6" w:rsidRDefault="00000000">
      <w:pPr>
        <w:spacing w:after="120" w:line="360" w:lineRule="auto"/>
        <w:ind w:firstLine="480"/>
        <w:rPr>
          <w:lang w:eastAsia="zh-CN"/>
        </w:rPr>
      </w:pPr>
      <w:r>
        <w:rPr>
          <w:rFonts w:hint="eastAsia"/>
          <w:lang w:eastAsia="zh-CN"/>
        </w:rPr>
        <w:t>第二，第</w:t>
      </w:r>
      <w:r>
        <w:rPr>
          <w:rFonts w:hint="eastAsia"/>
          <w:lang w:eastAsia="zh-CN"/>
        </w:rPr>
        <w:t xml:space="preserve"> 9 </w:t>
      </w:r>
      <w:r>
        <w:rPr>
          <w:rFonts w:hint="eastAsia"/>
          <w:lang w:eastAsia="zh-CN"/>
        </w:rPr>
        <w:t>条与第</w:t>
      </w:r>
      <w:r>
        <w:rPr>
          <w:rFonts w:hint="eastAsia"/>
          <w:lang w:eastAsia="zh-CN"/>
        </w:rPr>
        <w:t xml:space="preserve"> 10 </w:t>
      </w:r>
      <w:r>
        <w:rPr>
          <w:rFonts w:hint="eastAsia"/>
          <w:lang w:eastAsia="zh-CN"/>
        </w:rPr>
        <w:t>条同时是本文的自我诊断与改进方向。</w:t>
      </w:r>
      <w:r>
        <w:rPr>
          <w:rFonts w:hint="eastAsia"/>
          <w:lang w:eastAsia="zh-CN"/>
        </w:rPr>
        <w:t xml:space="preserve"> </w:t>
      </w:r>
      <w:r>
        <w:rPr>
          <w:rFonts w:hint="eastAsia"/>
          <w:lang w:eastAsia="zh-CN"/>
        </w:rPr>
        <w:t>它们明确写出了两处当前未达成的状态（判据未成文、判据须靠外部性成立），同时给出了明</w:t>
      </w:r>
      <w:r>
        <w:rPr>
          <w:rFonts w:hint="eastAsia"/>
          <w:lang w:eastAsia="zh-CN"/>
        </w:rPr>
        <w:lastRenderedPageBreak/>
        <w:t>确的改进路径。写好了是亮点</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因为它们恰好说明这套方法论下一步该往哪走；回避了就是硬伤。</w:t>
      </w:r>
    </w:p>
    <w:p w14:paraId="32280E91" w14:textId="77777777" w:rsidR="004655F6" w:rsidRDefault="00000000">
      <w:pPr>
        <w:pStyle w:val="1"/>
        <w:pageBreakBefore/>
        <w:spacing w:before="400" w:after="240" w:line="312" w:lineRule="auto"/>
        <w:rPr>
          <w:lang w:eastAsia="zh-CN"/>
        </w:rPr>
      </w:pPr>
      <w:bookmarkStart w:id="112" w:name="_Toc242439829"/>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6 </w:t>
      </w:r>
      <w:r>
        <w:rPr>
          <w:rFonts w:ascii="Times New Roman" w:eastAsia="黑体" w:hAnsi="Times New Roman" w:hint="eastAsia"/>
          <w:color w:val="000000"/>
          <w:sz w:val="36"/>
          <w:lang w:eastAsia="zh-CN"/>
        </w:rPr>
        <w:t>章　可检验命题</w:t>
      </w:r>
      <w:bookmarkEnd w:id="112"/>
    </w:p>
    <w:p w14:paraId="45C3A8A4" w14:textId="77777777" w:rsidR="004655F6" w:rsidRDefault="00000000">
      <w:pPr>
        <w:spacing w:after="120" w:line="360" w:lineRule="auto"/>
        <w:ind w:firstLine="480"/>
        <w:rPr>
          <w:lang w:eastAsia="zh-CN"/>
        </w:rPr>
      </w:pPr>
      <w:r>
        <w:rPr>
          <w:rFonts w:hint="eastAsia"/>
          <w:lang w:eastAsia="zh-CN"/>
        </w:rPr>
        <w:t>与第</w:t>
      </w:r>
      <w:r>
        <w:rPr>
          <w:rFonts w:hint="eastAsia"/>
          <w:lang w:eastAsia="zh-CN"/>
        </w:rPr>
        <w:t xml:space="preserve"> 4</w:t>
      </w:r>
      <w:r>
        <w:rPr>
          <w:rFonts w:hint="eastAsia"/>
          <w:lang w:eastAsia="zh-CN"/>
        </w:rPr>
        <w:t>、</w:t>
      </w:r>
      <w:r>
        <w:rPr>
          <w:rFonts w:hint="eastAsia"/>
          <w:lang w:eastAsia="zh-CN"/>
        </w:rPr>
        <w:t xml:space="preserve">5 </w:t>
      </w:r>
      <w:r>
        <w:rPr>
          <w:rFonts w:hint="eastAsia"/>
          <w:lang w:eastAsia="zh-CN"/>
        </w:rPr>
        <w:t>章相同：因此本章的一切检验都只落在链条的行为上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模型收到什么、产出什么、谁来判、数据如何沉淀。没有一条检验需要读取模型内部指标。</w:t>
      </w:r>
    </w:p>
    <w:p w14:paraId="7E297EDB" w14:textId="77777777" w:rsidR="004655F6" w:rsidRDefault="00000000">
      <w:pPr>
        <w:pStyle w:val="21"/>
        <w:spacing w:before="280" w:after="160" w:line="312" w:lineRule="auto"/>
        <w:rPr>
          <w:lang w:eastAsia="zh-CN"/>
        </w:rPr>
      </w:pPr>
      <w:bookmarkStart w:id="113" w:name="_Toc242439830"/>
      <w:r>
        <w:rPr>
          <w:rFonts w:ascii="Times New Roman" w:eastAsia="黑体" w:hAnsi="Times New Roman" w:hint="eastAsia"/>
          <w:color w:val="000000"/>
          <w:sz w:val="28"/>
          <w:lang w:eastAsia="zh-CN"/>
        </w:rPr>
        <w:t xml:space="preserve">6.1 </w:t>
      </w:r>
      <w:r>
        <w:rPr>
          <w:rFonts w:ascii="Times New Roman" w:eastAsia="黑体" w:hAnsi="Times New Roman" w:hint="eastAsia"/>
          <w:color w:val="000000"/>
          <w:sz w:val="28"/>
          <w:lang w:eastAsia="zh-CN"/>
        </w:rPr>
        <w:t>认输条件：先声明什么情况下本文是错的</w:t>
      </w:r>
      <w:bookmarkEnd w:id="113"/>
    </w:p>
    <w:p w14:paraId="18F48B40" w14:textId="77777777" w:rsidR="004655F6" w:rsidRDefault="00000000">
      <w:pPr>
        <w:pStyle w:val="a0"/>
        <w:spacing w:after="60" w:line="360" w:lineRule="auto"/>
        <w:rPr>
          <w:lang w:eastAsia="zh-CN"/>
        </w:rPr>
      </w:pPr>
      <w:r>
        <w:rPr>
          <w:rFonts w:hint="eastAsia"/>
          <w:lang w:eastAsia="zh-CN"/>
        </w:rPr>
        <w:t>本文主张：这条路径可行；以模型为出发点是可行的。</w:t>
      </w:r>
    </w:p>
    <w:p w14:paraId="788EDB1B" w14:textId="77777777" w:rsidR="004655F6" w:rsidRDefault="00000000">
      <w:pPr>
        <w:pStyle w:val="a0"/>
        <w:spacing w:after="60" w:line="360" w:lineRule="auto"/>
        <w:rPr>
          <w:lang w:eastAsia="zh-CN"/>
        </w:rPr>
      </w:pPr>
      <w:r>
        <w:rPr>
          <w:rFonts w:hint="eastAsia"/>
          <w:lang w:eastAsia="zh-CN"/>
        </w:rPr>
        <w:t>本文不主张：这条路径更优（更快</w:t>
      </w:r>
      <w:r>
        <w:rPr>
          <w:rFonts w:hint="eastAsia"/>
          <w:lang w:eastAsia="zh-CN"/>
        </w:rPr>
        <w:t xml:space="preserve"> / </w:t>
      </w:r>
      <w:r>
        <w:rPr>
          <w:rFonts w:hint="eastAsia"/>
          <w:lang w:eastAsia="zh-CN"/>
        </w:rPr>
        <w:t>更省</w:t>
      </w:r>
      <w:r>
        <w:rPr>
          <w:rFonts w:hint="eastAsia"/>
          <w:lang w:eastAsia="zh-CN"/>
        </w:rPr>
        <w:t xml:space="preserve"> / </w:t>
      </w:r>
      <w:r>
        <w:rPr>
          <w:rFonts w:hint="eastAsia"/>
          <w:lang w:eastAsia="zh-CN"/>
        </w:rPr>
        <w:t>更准</w:t>
      </w:r>
      <w:r>
        <w:rPr>
          <w:rFonts w:hint="eastAsia"/>
          <w:lang w:eastAsia="zh-CN"/>
        </w:rPr>
        <w:t xml:space="preserve"> / </w:t>
      </w:r>
      <w:r>
        <w:rPr>
          <w:rFonts w:hint="eastAsia"/>
          <w:lang w:eastAsia="zh-CN"/>
        </w:rPr>
        <w:t>返工更少）。</w:t>
      </w:r>
    </w:p>
    <w:p w14:paraId="1B78983E" w14:textId="77777777" w:rsidR="004655F6" w:rsidRDefault="00000000">
      <w:pPr>
        <w:pStyle w:val="a0"/>
        <w:spacing w:after="60" w:line="360" w:lineRule="auto"/>
        <w:rPr>
          <w:lang w:eastAsia="zh-CN"/>
        </w:rPr>
      </w:pPr>
      <w:r>
        <w:rPr>
          <w:rFonts w:hint="eastAsia"/>
          <w:lang w:eastAsia="zh-CN"/>
        </w:rPr>
        <w:t>举证标准：主张</w:t>
      </w:r>
      <w:r>
        <w:rPr>
          <w:rFonts w:hint="eastAsia"/>
          <w:lang w:eastAsia="zh-CN"/>
        </w:rPr>
        <w:t>"</w:t>
      </w:r>
      <w:r>
        <w:rPr>
          <w:rFonts w:hint="eastAsia"/>
          <w:lang w:eastAsia="zh-CN"/>
        </w:rPr>
        <w:t>可行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举证标准是存在性证明，不需要对照组；只有主张</w:t>
      </w:r>
      <w:r>
        <w:rPr>
          <w:rFonts w:hint="eastAsia"/>
          <w:lang w:eastAsia="zh-CN"/>
        </w:rPr>
        <w:t>"</w:t>
      </w:r>
      <w:r>
        <w:rPr>
          <w:rFonts w:hint="eastAsia"/>
          <w:lang w:eastAsia="zh-CN"/>
        </w:rPr>
        <w:t>更优</w:t>
      </w:r>
      <w:r>
        <w:rPr>
          <w:rFonts w:hint="eastAsia"/>
          <w:lang w:eastAsia="zh-CN"/>
        </w:rPr>
        <w:t>"</w:t>
      </w:r>
      <w:r>
        <w:rPr>
          <w:rFonts w:hint="eastAsia"/>
          <w:lang w:eastAsia="zh-CN"/>
        </w:rPr>
        <w:t>才需要对照组与返工实测。</w:t>
      </w:r>
    </w:p>
    <w:p w14:paraId="7C7538B1" w14:textId="77777777" w:rsidR="004655F6" w:rsidRDefault="00000000">
      <w:pPr>
        <w:spacing w:after="120" w:line="360" w:lineRule="auto"/>
        <w:ind w:firstLine="480"/>
        <w:rPr>
          <w:lang w:eastAsia="zh-CN"/>
        </w:rPr>
      </w:pPr>
      <w:r>
        <w:rPr>
          <w:rFonts w:hint="eastAsia"/>
          <w:lang w:eastAsia="zh-CN"/>
        </w:rPr>
        <w:t>若有人拿</w:t>
      </w:r>
      <w:r>
        <w:rPr>
          <w:rFonts w:hint="eastAsia"/>
          <w:lang w:eastAsia="zh-CN"/>
        </w:rPr>
        <w:t>"</w:t>
      </w:r>
      <w:r>
        <w:rPr>
          <w:rFonts w:hint="eastAsia"/>
          <w:lang w:eastAsia="zh-CN"/>
        </w:rPr>
        <w:t>没有对照组</w:t>
      </w:r>
      <w:r>
        <w:rPr>
          <w:rFonts w:hint="eastAsia"/>
          <w:lang w:eastAsia="zh-CN"/>
        </w:rPr>
        <w:t>"</w:t>
      </w:r>
      <w:r>
        <w:rPr>
          <w:rFonts w:hint="eastAsia"/>
          <w:lang w:eastAsia="zh-CN"/>
        </w:rPr>
        <w:t>来质疑，那个质疑的前提（本文主张更优）并不成立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本文从未这样主张过。</w:t>
      </w:r>
    </w:p>
    <w:p w14:paraId="380CEB04" w14:textId="77777777" w:rsidR="004655F6" w:rsidRDefault="00000000">
      <w:pPr>
        <w:spacing w:after="120" w:line="360" w:lineRule="auto"/>
        <w:ind w:firstLine="480"/>
        <w:rPr>
          <w:lang w:eastAsia="zh-CN"/>
        </w:rPr>
      </w:pPr>
      <w:r>
        <w:rPr>
          <w:rFonts w:hint="eastAsia"/>
          <w:lang w:eastAsia="zh-CN"/>
        </w:rPr>
        <w:t>本文的可证伪性不建立在</w:t>
      </w:r>
      <w:r>
        <w:rPr>
          <w:rFonts w:hint="eastAsia"/>
          <w:lang w:eastAsia="zh-CN"/>
        </w:rPr>
        <w:t>"</w:t>
      </w:r>
      <w:r>
        <w:rPr>
          <w:rFonts w:hint="eastAsia"/>
          <w:lang w:eastAsia="zh-CN"/>
        </w:rPr>
        <w:t>我们预计会看到什么</w:t>
      </w:r>
      <w:r>
        <w:rPr>
          <w:rFonts w:hint="eastAsia"/>
          <w:lang w:eastAsia="zh-CN"/>
        </w:rPr>
        <w:t>"</w:t>
      </w:r>
      <w:r>
        <w:rPr>
          <w:rFonts w:hint="eastAsia"/>
          <w:lang w:eastAsia="zh-CN"/>
        </w:rPr>
        <w:t>上，而建立在两条不变式上。作者明确承诺：若这两条不变式中的任何一条被打破，本文的路径主张即被推翻。</w:t>
      </w:r>
    </w:p>
    <w:p w14:paraId="62A0D716"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6-1</w:t>
      </w:r>
      <w:r>
        <w:rPr>
          <w:rFonts w:hint="eastAsia"/>
          <w:sz w:val="21"/>
          <w:lang w:eastAsia="zh-CN"/>
        </w:rPr>
        <w:t xml:space="preserve">　认输条件（作者给出）</w:t>
      </w:r>
    </w:p>
    <w:tbl>
      <w:tblPr>
        <w:tblStyle w:val="af8"/>
        <w:tblW w:w="0" w:type="auto"/>
        <w:jc w:val="center"/>
        <w:tblLook w:val="04A0" w:firstRow="1" w:lastRow="0" w:firstColumn="1" w:lastColumn="0" w:noHBand="0" w:noVBand="1"/>
      </w:tblPr>
      <w:tblGrid>
        <w:gridCol w:w="2126"/>
        <w:gridCol w:w="2126"/>
        <w:gridCol w:w="2126"/>
        <w:gridCol w:w="2126"/>
      </w:tblGrid>
      <w:tr w:rsidR="004655F6" w14:paraId="5A387273" w14:textId="77777777">
        <w:trPr>
          <w:jc w:val="center"/>
        </w:trPr>
        <w:tc>
          <w:tcPr>
            <w:tcW w:w="2126" w:type="dxa"/>
          </w:tcPr>
          <w:p w14:paraId="4F6850A4" w14:textId="77777777" w:rsidR="004655F6" w:rsidRDefault="00000000">
            <w:pPr>
              <w:spacing w:before="40" w:after="40" w:line="276" w:lineRule="auto"/>
            </w:pPr>
            <w:r>
              <w:rPr>
                <w:rFonts w:hint="eastAsia"/>
                <w:b/>
                <w:sz w:val="20"/>
              </w:rPr>
              <w:t>编号</w:t>
            </w:r>
          </w:p>
        </w:tc>
        <w:tc>
          <w:tcPr>
            <w:tcW w:w="2126" w:type="dxa"/>
          </w:tcPr>
          <w:p w14:paraId="6FEA81C3" w14:textId="77777777" w:rsidR="004655F6" w:rsidRDefault="00000000">
            <w:pPr>
              <w:spacing w:before="40" w:after="40" w:line="276" w:lineRule="auto"/>
            </w:pPr>
            <w:r>
              <w:rPr>
                <w:rFonts w:hint="eastAsia"/>
                <w:b/>
                <w:sz w:val="20"/>
              </w:rPr>
              <w:t>认输条件</w:t>
            </w:r>
          </w:p>
        </w:tc>
        <w:tc>
          <w:tcPr>
            <w:tcW w:w="2126" w:type="dxa"/>
          </w:tcPr>
          <w:p w14:paraId="1280FC0C" w14:textId="77777777" w:rsidR="004655F6" w:rsidRDefault="00000000">
            <w:pPr>
              <w:spacing w:before="40" w:after="40" w:line="276" w:lineRule="auto"/>
            </w:pPr>
            <w:r>
              <w:rPr>
                <w:rFonts w:hint="eastAsia"/>
                <w:b/>
                <w:sz w:val="20"/>
              </w:rPr>
              <w:t>它打破的不变式</w:t>
            </w:r>
          </w:p>
        </w:tc>
        <w:tc>
          <w:tcPr>
            <w:tcW w:w="2126" w:type="dxa"/>
          </w:tcPr>
          <w:p w14:paraId="7952028A" w14:textId="77777777" w:rsidR="004655F6" w:rsidRDefault="00000000">
            <w:pPr>
              <w:spacing w:before="40" w:after="40" w:line="276" w:lineRule="auto"/>
            </w:pPr>
            <w:r>
              <w:rPr>
                <w:rFonts w:hint="eastAsia"/>
                <w:b/>
                <w:sz w:val="20"/>
              </w:rPr>
              <w:t>被打掉的命题</w:t>
            </w:r>
          </w:p>
        </w:tc>
      </w:tr>
      <w:tr w:rsidR="004655F6" w14:paraId="4BD98B99" w14:textId="77777777">
        <w:trPr>
          <w:jc w:val="center"/>
        </w:trPr>
        <w:tc>
          <w:tcPr>
            <w:tcW w:w="2126" w:type="dxa"/>
          </w:tcPr>
          <w:p w14:paraId="428B8B9B" w14:textId="77777777" w:rsidR="004655F6" w:rsidRDefault="00000000">
            <w:pPr>
              <w:spacing w:before="40" w:after="40" w:line="276" w:lineRule="auto"/>
            </w:pPr>
            <w:r>
              <w:rPr>
                <w:sz w:val="20"/>
              </w:rPr>
              <w:t>a</w:t>
            </w:r>
          </w:p>
        </w:tc>
        <w:tc>
          <w:tcPr>
            <w:tcW w:w="2126" w:type="dxa"/>
          </w:tcPr>
          <w:p w14:paraId="7E778D60" w14:textId="77777777" w:rsidR="004655F6" w:rsidRDefault="00000000">
            <w:pPr>
              <w:spacing w:before="40" w:after="40" w:line="276" w:lineRule="auto"/>
            </w:pPr>
            <w:r>
              <w:rPr>
                <w:rFonts w:hint="eastAsia"/>
                <w:sz w:val="20"/>
              </w:rPr>
              <w:t>模型随数据改变</w:t>
            </w:r>
          </w:p>
        </w:tc>
        <w:tc>
          <w:tcPr>
            <w:tcW w:w="2126" w:type="dxa"/>
          </w:tcPr>
          <w:p w14:paraId="4B77946F"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数据触不到模型</w:t>
            </w:r>
            <w:r>
              <w:rPr>
                <w:rFonts w:hint="eastAsia"/>
                <w:sz w:val="20"/>
                <w:lang w:eastAsia="zh-CN"/>
              </w:rPr>
              <w:t xml:space="preserve"> / </w:t>
            </w:r>
            <w:r>
              <w:rPr>
                <w:rFonts w:hint="eastAsia"/>
                <w:sz w:val="20"/>
                <w:lang w:eastAsia="zh-CN"/>
              </w:rPr>
              <w:t>定义</w:t>
            </w:r>
          </w:p>
        </w:tc>
        <w:tc>
          <w:tcPr>
            <w:tcW w:w="2126" w:type="dxa"/>
          </w:tcPr>
          <w:p w14:paraId="45864A34" w14:textId="77777777" w:rsidR="004655F6" w:rsidRDefault="00000000">
            <w:pPr>
              <w:spacing w:before="40" w:after="40" w:line="276" w:lineRule="auto"/>
            </w:pPr>
            <w:r>
              <w:rPr>
                <w:sz w:val="20"/>
              </w:rPr>
              <w:t>P1</w:t>
            </w:r>
          </w:p>
        </w:tc>
      </w:tr>
      <w:tr w:rsidR="004655F6" w14:paraId="214CD4D4" w14:textId="77777777">
        <w:trPr>
          <w:jc w:val="center"/>
        </w:trPr>
        <w:tc>
          <w:tcPr>
            <w:tcW w:w="2126" w:type="dxa"/>
          </w:tcPr>
          <w:p w14:paraId="73CD5D32" w14:textId="77777777" w:rsidR="004655F6" w:rsidRDefault="00000000">
            <w:pPr>
              <w:spacing w:before="40" w:after="40" w:line="276" w:lineRule="auto"/>
            </w:pPr>
            <w:r>
              <w:rPr>
                <w:sz w:val="20"/>
              </w:rPr>
              <w:t>c</w:t>
            </w:r>
          </w:p>
        </w:tc>
        <w:tc>
          <w:tcPr>
            <w:tcW w:w="2126" w:type="dxa"/>
          </w:tcPr>
          <w:p w14:paraId="287D4798" w14:textId="77777777" w:rsidR="004655F6" w:rsidRDefault="00000000">
            <w:pPr>
              <w:spacing w:before="40" w:after="40" w:line="276" w:lineRule="auto"/>
            </w:pPr>
            <w:r>
              <w:rPr>
                <w:rFonts w:hint="eastAsia"/>
                <w:sz w:val="20"/>
              </w:rPr>
              <w:t>定义层出现数据回流</w:t>
            </w:r>
          </w:p>
        </w:tc>
        <w:tc>
          <w:tcPr>
            <w:tcW w:w="2126" w:type="dxa"/>
          </w:tcPr>
          <w:p w14:paraId="69305294"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数据触不到模型</w:t>
            </w:r>
            <w:r>
              <w:rPr>
                <w:rFonts w:hint="eastAsia"/>
                <w:sz w:val="20"/>
                <w:lang w:eastAsia="zh-CN"/>
              </w:rPr>
              <w:t xml:space="preserve"> / </w:t>
            </w:r>
            <w:r>
              <w:rPr>
                <w:rFonts w:hint="eastAsia"/>
                <w:sz w:val="20"/>
                <w:lang w:eastAsia="zh-CN"/>
              </w:rPr>
              <w:t>定义</w:t>
            </w:r>
          </w:p>
        </w:tc>
        <w:tc>
          <w:tcPr>
            <w:tcW w:w="2126" w:type="dxa"/>
          </w:tcPr>
          <w:p w14:paraId="7DDCF917" w14:textId="77777777" w:rsidR="004655F6" w:rsidRDefault="00000000">
            <w:pPr>
              <w:spacing w:before="40" w:after="40" w:line="276" w:lineRule="auto"/>
            </w:pPr>
            <w:r>
              <w:rPr>
                <w:sz w:val="20"/>
              </w:rPr>
              <w:t>P3</w:t>
            </w:r>
          </w:p>
        </w:tc>
      </w:tr>
      <w:tr w:rsidR="004655F6" w14:paraId="3090D927" w14:textId="77777777">
        <w:trPr>
          <w:jc w:val="center"/>
        </w:trPr>
        <w:tc>
          <w:tcPr>
            <w:tcW w:w="2126" w:type="dxa"/>
          </w:tcPr>
          <w:p w14:paraId="1B8D8B08" w14:textId="77777777" w:rsidR="004655F6" w:rsidRDefault="00000000">
            <w:pPr>
              <w:spacing w:before="40" w:after="40" w:line="276" w:lineRule="auto"/>
            </w:pPr>
            <w:r>
              <w:rPr>
                <w:sz w:val="20"/>
              </w:rPr>
              <w:t>d</w:t>
            </w:r>
          </w:p>
        </w:tc>
        <w:tc>
          <w:tcPr>
            <w:tcW w:w="2126" w:type="dxa"/>
          </w:tcPr>
          <w:p w14:paraId="201B665C" w14:textId="77777777" w:rsidR="004655F6" w:rsidRDefault="00000000">
            <w:pPr>
              <w:spacing w:before="40" w:after="40" w:line="276" w:lineRule="auto"/>
              <w:rPr>
                <w:lang w:eastAsia="zh-CN"/>
              </w:rPr>
            </w:pPr>
            <w:r>
              <w:rPr>
                <w:rFonts w:hint="eastAsia"/>
                <w:sz w:val="20"/>
                <w:lang w:eastAsia="zh-CN"/>
              </w:rPr>
              <w:t>使用者能影响模型输出</w:t>
            </w:r>
          </w:p>
        </w:tc>
        <w:tc>
          <w:tcPr>
            <w:tcW w:w="2126" w:type="dxa"/>
          </w:tcPr>
          <w:p w14:paraId="56329097" w14:textId="77777777" w:rsidR="004655F6" w:rsidRDefault="00000000">
            <w:pPr>
              <w:spacing w:before="40" w:after="40" w:line="276" w:lineRule="auto"/>
              <w:rPr>
                <w:lang w:eastAsia="zh-CN"/>
              </w:rPr>
            </w:pPr>
            <w:r>
              <w:rPr>
                <w:rFonts w:hint="eastAsia"/>
                <w:sz w:val="20"/>
                <w:lang w:eastAsia="zh-CN"/>
              </w:rPr>
              <w:t>②</w:t>
            </w:r>
            <w:r>
              <w:rPr>
                <w:rFonts w:hint="eastAsia"/>
                <w:sz w:val="20"/>
                <w:lang w:eastAsia="zh-CN"/>
              </w:rPr>
              <w:t xml:space="preserve"> </w:t>
            </w:r>
            <w:r>
              <w:rPr>
                <w:rFonts w:hint="eastAsia"/>
                <w:sz w:val="20"/>
                <w:lang w:eastAsia="zh-CN"/>
              </w:rPr>
              <w:t>使用者触不到模型输出</w:t>
            </w:r>
          </w:p>
        </w:tc>
        <w:tc>
          <w:tcPr>
            <w:tcW w:w="2126" w:type="dxa"/>
          </w:tcPr>
          <w:p w14:paraId="6CE1E165" w14:textId="77777777" w:rsidR="004655F6" w:rsidRDefault="00000000">
            <w:pPr>
              <w:spacing w:before="40" w:after="40" w:line="276" w:lineRule="auto"/>
            </w:pPr>
            <w:r>
              <w:rPr>
                <w:sz w:val="20"/>
              </w:rPr>
              <w:t>P7</w:t>
            </w:r>
          </w:p>
        </w:tc>
      </w:tr>
    </w:tbl>
    <w:p w14:paraId="3FE77194" w14:textId="77777777" w:rsidR="004655F6" w:rsidRDefault="004655F6"/>
    <w:p w14:paraId="2CFD0E63" w14:textId="77777777" w:rsidR="004655F6" w:rsidRDefault="00000000">
      <w:pPr>
        <w:spacing w:after="120" w:line="360" w:lineRule="auto"/>
        <w:ind w:firstLine="480"/>
        <w:rPr>
          <w:lang w:eastAsia="zh-CN"/>
        </w:rPr>
      </w:pPr>
      <w:r>
        <w:rPr>
          <w:rFonts w:hint="eastAsia"/>
          <w:lang w:eastAsia="zh-CN"/>
        </w:rPr>
        <w:t xml:space="preserve">a </w:t>
      </w:r>
      <w:r>
        <w:rPr>
          <w:rFonts w:hint="eastAsia"/>
          <w:lang w:eastAsia="zh-CN"/>
        </w:rPr>
        <w:t>与</w:t>
      </w:r>
      <w:r>
        <w:rPr>
          <w:rFonts w:hint="eastAsia"/>
          <w:lang w:eastAsia="zh-CN"/>
        </w:rPr>
        <w:t xml:space="preserve"> c </w:t>
      </w:r>
      <w:r>
        <w:rPr>
          <w:rFonts w:hint="eastAsia"/>
          <w:lang w:eastAsia="zh-CN"/>
        </w:rPr>
        <w:t>是同一不变式在两处的检验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一处检验模型本身，一处检验语料库的定义层。因此三条认输条件实际上只归约为两条不变式：</w:t>
      </w:r>
    </w:p>
    <w:p w14:paraId="031DBAB8" w14:textId="77777777" w:rsidR="004655F6" w:rsidRDefault="00000000">
      <w:pPr>
        <w:spacing w:after="120" w:line="360" w:lineRule="auto"/>
        <w:ind w:firstLine="480"/>
        <w:rPr>
          <w:lang w:eastAsia="zh-CN"/>
        </w:rPr>
      </w:pPr>
      <w:r>
        <w:rPr>
          <w:rFonts w:hint="eastAsia"/>
          <w:lang w:eastAsia="zh-CN"/>
        </w:rPr>
        <w:t>不变式一：数据触不到模型，也触不到定义。</w:t>
      </w:r>
      <w:r>
        <w:rPr>
          <w:rFonts w:hint="eastAsia"/>
          <w:lang w:eastAsia="zh-CN"/>
        </w:rPr>
        <w:t xml:space="preserve"> </w:t>
      </w:r>
      <w:r>
        <w:rPr>
          <w:rFonts w:hint="eastAsia"/>
          <w:lang w:eastAsia="zh-CN"/>
        </w:rPr>
        <w:t>不变式二：使用者触不到模型输出。</w:t>
      </w:r>
    </w:p>
    <w:p w14:paraId="2690D4A6" w14:textId="77777777" w:rsidR="004655F6" w:rsidRDefault="00000000">
      <w:pPr>
        <w:spacing w:after="120" w:line="360" w:lineRule="auto"/>
        <w:ind w:firstLine="480"/>
        <w:rPr>
          <w:lang w:eastAsia="zh-CN"/>
        </w:rPr>
      </w:pPr>
      <w:r>
        <w:rPr>
          <w:rFonts w:hint="eastAsia"/>
          <w:lang w:eastAsia="zh-CN"/>
        </w:rPr>
        <w:t>这两条不变式正是第</w:t>
      </w:r>
      <w:r>
        <w:rPr>
          <w:rFonts w:hint="eastAsia"/>
          <w:lang w:eastAsia="zh-CN"/>
        </w:rPr>
        <w:t xml:space="preserve"> 4 </w:t>
      </w:r>
      <w:r>
        <w:rPr>
          <w:rFonts w:hint="eastAsia"/>
          <w:lang w:eastAsia="zh-CN"/>
        </w:rPr>
        <w:t>章那条</w:t>
      </w:r>
      <w:r>
        <w:rPr>
          <w:rFonts w:hint="eastAsia"/>
          <w:lang w:eastAsia="zh-CN"/>
        </w:rPr>
        <w:t>"</w:t>
      </w:r>
      <w:r>
        <w:rPr>
          <w:rFonts w:hint="eastAsia"/>
          <w:lang w:eastAsia="zh-CN"/>
        </w:rPr>
        <w:t>单向、结构上封闭</w:t>
      </w:r>
      <w:r>
        <w:rPr>
          <w:rFonts w:hint="eastAsia"/>
          <w:lang w:eastAsia="zh-CN"/>
        </w:rPr>
        <w:t>"</w:t>
      </w:r>
      <w:r>
        <w:rPr>
          <w:rFonts w:hint="eastAsia"/>
          <w:lang w:eastAsia="zh-CN"/>
        </w:rPr>
        <w:t>的链在可检验层面的等价表述。它们的好处是可指认：不需要测量任何内部量，只需要观察</w:t>
      </w:r>
      <w:r>
        <w:rPr>
          <w:rFonts w:hint="eastAsia"/>
          <w:lang w:eastAsia="zh-CN"/>
        </w:rPr>
        <w:t>"</w:t>
      </w:r>
      <w:r>
        <w:rPr>
          <w:rFonts w:hint="eastAsia"/>
          <w:lang w:eastAsia="zh-CN"/>
        </w:rPr>
        <w:t>模型的行为有</w:t>
      </w:r>
      <w:r>
        <w:rPr>
          <w:rFonts w:hint="eastAsia"/>
          <w:lang w:eastAsia="zh-CN"/>
        </w:rPr>
        <w:lastRenderedPageBreak/>
        <w:t>没有随数据变化</w:t>
      </w:r>
      <w:r>
        <w:rPr>
          <w:rFonts w:hint="eastAsia"/>
          <w:lang w:eastAsia="zh-CN"/>
        </w:rPr>
        <w:t>"</w:t>
      </w:r>
      <w:r>
        <w:rPr>
          <w:rFonts w:hint="eastAsia"/>
          <w:lang w:eastAsia="zh-CN"/>
        </w:rPr>
        <w:t>、</w:t>
      </w:r>
      <w:r>
        <w:rPr>
          <w:rFonts w:hint="eastAsia"/>
          <w:lang w:eastAsia="zh-CN"/>
        </w:rPr>
        <w:t>"</w:t>
      </w:r>
      <w:r>
        <w:rPr>
          <w:rFonts w:hint="eastAsia"/>
          <w:lang w:eastAsia="zh-CN"/>
        </w:rPr>
        <w:t>使用者的行为有没有改变输出</w:t>
      </w:r>
      <w:r>
        <w:rPr>
          <w:rFonts w:hint="eastAsia"/>
          <w:lang w:eastAsia="zh-CN"/>
        </w:rPr>
        <w:t>"</w:t>
      </w:r>
      <w:r>
        <w:rPr>
          <w:rFonts w:hint="eastAsia"/>
          <w:lang w:eastAsia="zh-CN"/>
        </w:rPr>
        <w:t>。这正是黑箱约束下唯一可用的检验形态。</w:t>
      </w:r>
    </w:p>
    <w:p w14:paraId="1D3AB9CD" w14:textId="77777777" w:rsidR="004655F6" w:rsidRDefault="00000000">
      <w:pPr>
        <w:pStyle w:val="31"/>
        <w:spacing w:after="120" w:line="312" w:lineRule="auto"/>
        <w:rPr>
          <w:lang w:eastAsia="zh-CN"/>
        </w:rPr>
      </w:pPr>
      <w:bookmarkStart w:id="114" w:name="_Toc242439831"/>
      <w:r>
        <w:rPr>
          <w:rFonts w:ascii="Times New Roman" w:eastAsia="黑体" w:hAnsi="Times New Roman" w:hint="eastAsia"/>
          <w:color w:val="000000"/>
          <w:lang w:eastAsia="zh-CN"/>
        </w:rPr>
        <w:t xml:space="preserve">6.1.1 </w:t>
      </w:r>
      <w:r>
        <w:rPr>
          <w:rFonts w:ascii="Times New Roman" w:eastAsia="黑体" w:hAnsi="Times New Roman" w:hint="eastAsia"/>
          <w:color w:val="000000"/>
          <w:lang w:eastAsia="zh-CN"/>
        </w:rPr>
        <w:t>一个未解的子项，以及本文如何回应它</w:t>
      </w:r>
      <w:bookmarkEnd w:id="114"/>
    </w:p>
    <w:p w14:paraId="70F6C19D" w14:textId="77777777" w:rsidR="004655F6" w:rsidRDefault="00000000">
      <w:pPr>
        <w:spacing w:after="120" w:line="360" w:lineRule="auto"/>
        <w:ind w:firstLine="480"/>
        <w:rPr>
          <w:lang w:eastAsia="zh-CN"/>
        </w:rPr>
      </w:pPr>
      <w:r>
        <w:rPr>
          <w:rFonts w:hint="eastAsia"/>
          <w:lang w:eastAsia="zh-CN"/>
        </w:rPr>
        <w:t>作者在给出认输条件时，还提出了第三个候选子项（记作</w:t>
      </w:r>
      <w:r>
        <w:rPr>
          <w:rFonts w:hint="eastAsia"/>
          <w:lang w:eastAsia="zh-CN"/>
        </w:rPr>
        <w:t xml:space="preserve"> b</w:t>
      </w:r>
      <w:r>
        <w:rPr>
          <w:rFonts w:hint="eastAsia"/>
          <w:lang w:eastAsia="zh-CN"/>
        </w:rPr>
        <w:t>）——</w:t>
      </w:r>
      <w:r>
        <w:rPr>
          <w:rFonts w:hint="eastAsia"/>
          <w:lang w:eastAsia="zh-CN"/>
        </w:rPr>
        <w:t xml:space="preserve"> </w:t>
      </w:r>
      <w:r>
        <w:rPr>
          <w:rFonts w:hint="eastAsia"/>
          <w:lang w:eastAsia="zh-CN"/>
        </w:rPr>
        <w:t>大意是</w:t>
      </w:r>
      <w:r>
        <w:rPr>
          <w:rFonts w:hint="eastAsia"/>
          <w:lang w:eastAsia="zh-CN"/>
        </w:rPr>
        <w:t>"</w:t>
      </w:r>
      <w:r>
        <w:rPr>
          <w:rFonts w:hint="eastAsia"/>
          <w:lang w:eastAsia="zh-CN"/>
        </w:rPr>
        <w:t>验证筛不出东西</w:t>
      </w:r>
      <w:r>
        <w:rPr>
          <w:rFonts w:hint="eastAsia"/>
          <w:lang w:eastAsia="zh-CN"/>
        </w:rPr>
        <w:t>"</w:t>
      </w:r>
      <w:r>
        <w:rPr>
          <w:rFonts w:hint="eastAsia"/>
          <w:lang w:eastAsia="zh-CN"/>
        </w:rPr>
        <w:t>。但作者本人判定它为伪命题，并明确表示暂不知如何作答。</w:t>
      </w:r>
    </w:p>
    <w:p w14:paraId="456EA390" w14:textId="77777777" w:rsidR="004655F6" w:rsidRDefault="00000000">
      <w:pPr>
        <w:spacing w:after="120" w:line="360" w:lineRule="auto"/>
        <w:ind w:firstLine="480"/>
        <w:rPr>
          <w:lang w:eastAsia="zh-CN"/>
        </w:rPr>
      </w:pPr>
      <w:r>
        <w:rPr>
          <w:rFonts w:hint="eastAsia"/>
          <w:lang w:eastAsia="zh-CN"/>
        </w:rPr>
        <w:t>本文对这一未解子项的处理方式是正面回应，而不是回避：把它转化为一条可检验的命题（</w:t>
      </w:r>
      <w:r>
        <w:rPr>
          <w:rFonts w:hint="eastAsia"/>
          <w:lang w:eastAsia="zh-CN"/>
        </w:rPr>
        <w:t>P8</w:t>
      </w:r>
      <w:r>
        <w:rPr>
          <w:rFonts w:hint="eastAsia"/>
          <w:lang w:eastAsia="zh-CN"/>
        </w:rPr>
        <w:t>，验证环节的有效性），用阳性对照来回答</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如果验证环节确实在做事，那么注入一个已知缺陷，它应该被判为</w:t>
      </w:r>
      <w:r>
        <w:rPr>
          <w:rFonts w:hint="eastAsia"/>
          <w:lang w:eastAsia="zh-CN"/>
        </w:rPr>
        <w:t>"</w:t>
      </w:r>
      <w:r>
        <w:rPr>
          <w:rFonts w:hint="eastAsia"/>
          <w:lang w:eastAsia="zh-CN"/>
        </w:rPr>
        <w:t>不符合</w:t>
      </w:r>
      <w:r>
        <w:rPr>
          <w:rFonts w:hint="eastAsia"/>
          <w:lang w:eastAsia="zh-CN"/>
        </w:rPr>
        <w:t>"</w:t>
      </w:r>
      <w:r>
        <w:rPr>
          <w:rFonts w:hint="eastAsia"/>
          <w:lang w:eastAsia="zh-CN"/>
        </w:rPr>
        <w:t>；如果连已知缺陷都筛不出来，</w:t>
      </w:r>
      <w:r>
        <w:rPr>
          <w:rFonts w:hint="eastAsia"/>
          <w:lang w:eastAsia="zh-CN"/>
        </w:rPr>
        <w:t>"</w:t>
      </w:r>
      <w:r>
        <w:rPr>
          <w:rFonts w:hint="eastAsia"/>
          <w:lang w:eastAsia="zh-CN"/>
        </w:rPr>
        <w:t>验证在做事</w:t>
      </w:r>
      <w:r>
        <w:rPr>
          <w:rFonts w:hint="eastAsia"/>
          <w:lang w:eastAsia="zh-CN"/>
        </w:rPr>
        <w:t>"</w:t>
      </w:r>
      <w:r>
        <w:rPr>
          <w:rFonts w:hint="eastAsia"/>
          <w:lang w:eastAsia="zh-CN"/>
        </w:rPr>
        <w:t>这句话就没有依据。</w:t>
      </w:r>
    </w:p>
    <w:p w14:paraId="4085AB25" w14:textId="77777777" w:rsidR="004655F6" w:rsidRDefault="00000000">
      <w:pPr>
        <w:spacing w:after="120" w:line="360" w:lineRule="auto"/>
        <w:ind w:firstLine="480"/>
        <w:rPr>
          <w:lang w:eastAsia="zh-CN"/>
        </w:rPr>
      </w:pPr>
      <w:r>
        <w:rPr>
          <w:rFonts w:hint="eastAsia"/>
          <w:lang w:eastAsia="zh-CN"/>
        </w:rPr>
        <w:t>它是本章从</w:t>
      </w:r>
      <w:r>
        <w:rPr>
          <w:rFonts w:hint="eastAsia"/>
          <w:lang w:eastAsia="zh-CN"/>
        </w:rPr>
        <w:t>"</w:t>
      </w:r>
      <w:r>
        <w:rPr>
          <w:rFonts w:hint="eastAsia"/>
          <w:lang w:eastAsia="zh-CN"/>
        </w:rPr>
        <w:t>未解</w:t>
      </w:r>
      <w:r>
        <w:rPr>
          <w:rFonts w:hint="eastAsia"/>
          <w:lang w:eastAsia="zh-CN"/>
        </w:rPr>
        <w:t>"</w:t>
      </w:r>
      <w:r>
        <w:rPr>
          <w:rFonts w:hint="eastAsia"/>
          <w:lang w:eastAsia="zh-CN"/>
        </w:rPr>
        <w:t>中取得的最实在的收获。</w:t>
      </w:r>
    </w:p>
    <w:p w14:paraId="6303907E" w14:textId="77777777" w:rsidR="004655F6" w:rsidRDefault="00000000">
      <w:pPr>
        <w:pStyle w:val="21"/>
        <w:spacing w:before="280" w:after="160" w:line="312" w:lineRule="auto"/>
        <w:rPr>
          <w:lang w:eastAsia="zh-CN"/>
        </w:rPr>
      </w:pPr>
      <w:bookmarkStart w:id="115" w:name="_Toc242439832"/>
      <w:r>
        <w:rPr>
          <w:rFonts w:ascii="Times New Roman" w:eastAsia="黑体" w:hAnsi="Times New Roman" w:hint="eastAsia"/>
          <w:color w:val="000000"/>
          <w:sz w:val="28"/>
          <w:lang w:eastAsia="zh-CN"/>
        </w:rPr>
        <w:t xml:space="preserve">6.2 </w:t>
      </w:r>
      <w:r>
        <w:rPr>
          <w:rFonts w:ascii="Times New Roman" w:eastAsia="黑体" w:hAnsi="Times New Roman" w:hint="eastAsia"/>
          <w:color w:val="000000"/>
          <w:sz w:val="28"/>
          <w:lang w:eastAsia="zh-CN"/>
        </w:rPr>
        <w:t>命题清单</w:t>
      </w:r>
      <w:bookmarkEnd w:id="115"/>
    </w:p>
    <w:p w14:paraId="1ACB1AC0" w14:textId="77777777" w:rsidR="004655F6" w:rsidRDefault="00000000">
      <w:pPr>
        <w:spacing w:after="120" w:line="360" w:lineRule="auto"/>
        <w:ind w:firstLine="480"/>
        <w:rPr>
          <w:lang w:eastAsia="zh-CN"/>
        </w:rPr>
      </w:pPr>
      <w:r>
        <w:rPr>
          <w:rFonts w:hint="eastAsia"/>
          <w:lang w:eastAsia="zh-CN"/>
        </w:rPr>
        <w:t xml:space="preserve">P13 </w:t>
      </w:r>
      <w:r>
        <w:rPr>
          <w:rFonts w:hint="eastAsia"/>
          <w:lang w:eastAsia="zh-CN"/>
        </w:rPr>
        <w:t>已撤回，不在清单内（原因见</w:t>
      </w:r>
      <w:r>
        <w:rPr>
          <w:rFonts w:hint="eastAsia"/>
          <w:lang w:eastAsia="zh-CN"/>
        </w:rPr>
        <w:t xml:space="preserve"> 6.6</w:t>
      </w:r>
      <w:r>
        <w:rPr>
          <w:rFonts w:hint="eastAsia"/>
          <w:lang w:eastAsia="zh-CN"/>
        </w:rPr>
        <w:t>）。</w:t>
      </w:r>
      <w:r>
        <w:rPr>
          <w:rFonts w:hint="eastAsia"/>
          <w:lang w:eastAsia="zh-CN"/>
        </w:rPr>
        <w:t xml:space="preserve">P9 </w:t>
      </w:r>
      <w:r>
        <w:rPr>
          <w:rFonts w:hint="eastAsia"/>
          <w:lang w:eastAsia="zh-CN"/>
        </w:rPr>
        <w:t>已拆为</w:t>
      </w:r>
      <w:r>
        <w:rPr>
          <w:rFonts w:hint="eastAsia"/>
          <w:lang w:eastAsia="zh-CN"/>
        </w:rPr>
        <w:t xml:space="preserve"> P9a / P9b </w:t>
      </w:r>
      <w:r>
        <w:rPr>
          <w:rFonts w:hint="eastAsia"/>
          <w:lang w:eastAsia="zh-CN"/>
        </w:rPr>
        <w:t>两条子命题。故本表共</w:t>
      </w:r>
      <w:r>
        <w:rPr>
          <w:rFonts w:hint="eastAsia"/>
          <w:lang w:eastAsia="zh-CN"/>
        </w:rPr>
        <w:t xml:space="preserve"> 15 </w:t>
      </w:r>
      <w:r>
        <w:rPr>
          <w:rFonts w:hint="eastAsia"/>
          <w:lang w:eastAsia="zh-CN"/>
        </w:rPr>
        <w:t>行，对应</w:t>
      </w:r>
      <w:r>
        <w:rPr>
          <w:rFonts w:hint="eastAsia"/>
          <w:lang w:eastAsia="zh-CN"/>
        </w:rPr>
        <w:t xml:space="preserve"> 14 </w:t>
      </w:r>
      <w:r>
        <w:rPr>
          <w:rFonts w:hint="eastAsia"/>
          <w:lang w:eastAsia="zh-CN"/>
        </w:rPr>
        <w:t>条命题编号。</w:t>
      </w:r>
    </w:p>
    <w:p w14:paraId="7CCDFD94"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6-2</w:t>
      </w:r>
      <w:r>
        <w:rPr>
          <w:rFonts w:hint="eastAsia"/>
          <w:sz w:val="21"/>
          <w:lang w:eastAsia="zh-CN"/>
        </w:rPr>
        <w:t xml:space="preserve">　命题清单（</w:t>
      </w:r>
      <w:r>
        <w:rPr>
          <w:rFonts w:hint="eastAsia"/>
          <w:sz w:val="21"/>
          <w:lang w:eastAsia="zh-CN"/>
        </w:rPr>
        <w:t>P1</w:t>
      </w:r>
      <w:r>
        <w:rPr>
          <w:rFonts w:hint="eastAsia"/>
          <w:sz w:val="21"/>
          <w:lang w:eastAsia="zh-CN"/>
        </w:rPr>
        <w:t>–</w:t>
      </w:r>
      <w:r>
        <w:rPr>
          <w:rFonts w:hint="eastAsia"/>
          <w:sz w:val="21"/>
          <w:lang w:eastAsia="zh-CN"/>
        </w:rPr>
        <w:t>P15</w:t>
      </w:r>
      <w:r>
        <w:rPr>
          <w:rFonts w:hint="eastAsia"/>
          <w:sz w:val="21"/>
          <w:lang w:eastAsia="zh-CN"/>
        </w:rPr>
        <w:t>）</w:t>
      </w:r>
    </w:p>
    <w:tbl>
      <w:tblPr>
        <w:tblStyle w:val="af8"/>
        <w:tblW w:w="0" w:type="auto"/>
        <w:jc w:val="center"/>
        <w:tblLook w:val="04A0" w:firstRow="1" w:lastRow="0" w:firstColumn="1" w:lastColumn="0" w:noHBand="0" w:noVBand="1"/>
      </w:tblPr>
      <w:tblGrid>
        <w:gridCol w:w="1701"/>
        <w:gridCol w:w="1701"/>
        <w:gridCol w:w="1701"/>
        <w:gridCol w:w="1701"/>
        <w:gridCol w:w="1701"/>
      </w:tblGrid>
      <w:tr w:rsidR="004655F6" w14:paraId="69ACDE1E" w14:textId="77777777">
        <w:trPr>
          <w:jc w:val="center"/>
        </w:trPr>
        <w:tc>
          <w:tcPr>
            <w:tcW w:w="1701" w:type="dxa"/>
          </w:tcPr>
          <w:p w14:paraId="05862210" w14:textId="77777777" w:rsidR="004655F6" w:rsidRDefault="00000000">
            <w:pPr>
              <w:spacing w:before="40" w:after="40" w:line="276" w:lineRule="auto"/>
            </w:pPr>
            <w:r>
              <w:rPr>
                <w:rFonts w:hint="eastAsia"/>
                <w:b/>
                <w:sz w:val="20"/>
              </w:rPr>
              <w:t>编号</w:t>
            </w:r>
          </w:p>
        </w:tc>
        <w:tc>
          <w:tcPr>
            <w:tcW w:w="1701" w:type="dxa"/>
          </w:tcPr>
          <w:p w14:paraId="05D566B4" w14:textId="77777777" w:rsidR="004655F6" w:rsidRDefault="00000000">
            <w:pPr>
              <w:spacing w:before="40" w:after="40" w:line="276" w:lineRule="auto"/>
            </w:pPr>
            <w:r>
              <w:rPr>
                <w:rFonts w:hint="eastAsia"/>
                <w:b/>
                <w:sz w:val="20"/>
              </w:rPr>
              <w:t>命题</w:t>
            </w:r>
          </w:p>
        </w:tc>
        <w:tc>
          <w:tcPr>
            <w:tcW w:w="1701" w:type="dxa"/>
          </w:tcPr>
          <w:p w14:paraId="66D1C548" w14:textId="77777777" w:rsidR="004655F6" w:rsidRDefault="00000000">
            <w:pPr>
              <w:spacing w:before="40" w:after="40" w:line="276" w:lineRule="auto"/>
            </w:pPr>
            <w:r>
              <w:rPr>
                <w:rFonts w:hint="eastAsia"/>
                <w:b/>
                <w:sz w:val="20"/>
              </w:rPr>
              <w:t>检验它要观察到什么</w:t>
            </w:r>
          </w:p>
        </w:tc>
        <w:tc>
          <w:tcPr>
            <w:tcW w:w="1701" w:type="dxa"/>
          </w:tcPr>
          <w:p w14:paraId="188A3659" w14:textId="77777777" w:rsidR="004655F6" w:rsidRDefault="00000000">
            <w:pPr>
              <w:spacing w:before="40" w:after="40" w:line="276" w:lineRule="auto"/>
            </w:pPr>
            <w:r>
              <w:rPr>
                <w:rFonts w:hint="eastAsia"/>
                <w:b/>
                <w:sz w:val="20"/>
              </w:rPr>
              <w:t>什么结果会推翻它</w:t>
            </w:r>
          </w:p>
        </w:tc>
        <w:tc>
          <w:tcPr>
            <w:tcW w:w="1701" w:type="dxa"/>
          </w:tcPr>
          <w:p w14:paraId="0953A9FC" w14:textId="77777777" w:rsidR="004655F6" w:rsidRDefault="00000000">
            <w:pPr>
              <w:spacing w:before="40" w:after="40" w:line="276" w:lineRule="auto"/>
            </w:pPr>
            <w:r>
              <w:rPr>
                <w:rFonts w:hint="eastAsia"/>
                <w:b/>
                <w:sz w:val="20"/>
              </w:rPr>
              <w:t>所需数据</w:t>
            </w:r>
          </w:p>
        </w:tc>
      </w:tr>
      <w:tr w:rsidR="004655F6" w14:paraId="7DDF4906" w14:textId="77777777">
        <w:trPr>
          <w:jc w:val="center"/>
        </w:trPr>
        <w:tc>
          <w:tcPr>
            <w:tcW w:w="1701" w:type="dxa"/>
          </w:tcPr>
          <w:p w14:paraId="27D2203B" w14:textId="77777777" w:rsidR="004655F6" w:rsidRDefault="00000000">
            <w:pPr>
              <w:spacing w:before="40" w:after="40" w:line="276" w:lineRule="auto"/>
            </w:pPr>
            <w:r>
              <w:rPr>
                <w:sz w:val="20"/>
              </w:rPr>
              <w:t>P1</w:t>
            </w:r>
          </w:p>
        </w:tc>
        <w:tc>
          <w:tcPr>
            <w:tcW w:w="1701" w:type="dxa"/>
          </w:tcPr>
          <w:p w14:paraId="432B5086" w14:textId="77777777" w:rsidR="004655F6" w:rsidRDefault="00000000">
            <w:pPr>
              <w:spacing w:before="40" w:after="40" w:line="276" w:lineRule="auto"/>
              <w:rPr>
                <w:lang w:eastAsia="zh-CN"/>
              </w:rPr>
            </w:pPr>
            <w:r>
              <w:rPr>
                <w:rFonts w:hint="eastAsia"/>
                <w:sz w:val="20"/>
                <w:lang w:eastAsia="zh-CN"/>
              </w:rPr>
              <w:t>免疫命题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模型的行为不随运行数据的规模与质量而变化</w:t>
            </w:r>
          </w:p>
        </w:tc>
        <w:tc>
          <w:tcPr>
            <w:tcW w:w="1701" w:type="dxa"/>
          </w:tcPr>
          <w:p w14:paraId="6FBCFD64" w14:textId="77777777" w:rsidR="004655F6" w:rsidRDefault="00000000">
            <w:pPr>
              <w:spacing w:before="40" w:after="40" w:line="276" w:lineRule="auto"/>
              <w:rPr>
                <w:lang w:eastAsia="zh-CN"/>
              </w:rPr>
            </w:pPr>
            <w:r>
              <w:rPr>
                <w:rFonts w:hint="eastAsia"/>
                <w:sz w:val="20"/>
                <w:lang w:eastAsia="zh-CN"/>
              </w:rPr>
              <w:t>数据量增长后模型行为不变</w:t>
            </w:r>
          </w:p>
        </w:tc>
        <w:tc>
          <w:tcPr>
            <w:tcW w:w="1701" w:type="dxa"/>
          </w:tcPr>
          <w:p w14:paraId="4051E7EE" w14:textId="77777777" w:rsidR="004655F6" w:rsidRDefault="00000000">
            <w:pPr>
              <w:spacing w:before="40" w:after="40" w:line="276" w:lineRule="auto"/>
              <w:rPr>
                <w:lang w:eastAsia="zh-CN"/>
              </w:rPr>
            </w:pPr>
            <w:r>
              <w:rPr>
                <w:rFonts w:hint="eastAsia"/>
                <w:sz w:val="20"/>
                <w:lang w:eastAsia="zh-CN"/>
              </w:rPr>
              <w:t>模型随数据改变</w:t>
            </w:r>
            <w:r>
              <w:rPr>
                <w:rFonts w:hint="eastAsia"/>
                <w:sz w:val="20"/>
                <w:lang w:eastAsia="zh-CN"/>
              </w:rPr>
              <w:t xml:space="preserve"> </w:t>
            </w:r>
            <w:r>
              <w:rPr>
                <w:rFonts w:hint="eastAsia"/>
                <w:sz w:val="20"/>
                <w:lang w:eastAsia="zh-CN"/>
              </w:rPr>
              <w:t>（认输条件</w:t>
            </w:r>
            <w:r>
              <w:rPr>
                <w:rFonts w:hint="eastAsia"/>
                <w:sz w:val="20"/>
                <w:lang w:eastAsia="zh-CN"/>
              </w:rPr>
              <w:t xml:space="preserve"> a</w:t>
            </w:r>
            <w:r>
              <w:rPr>
                <w:rFonts w:hint="eastAsia"/>
                <w:sz w:val="20"/>
                <w:lang w:eastAsia="zh-CN"/>
              </w:rPr>
              <w:t>）</w:t>
            </w:r>
          </w:p>
        </w:tc>
        <w:tc>
          <w:tcPr>
            <w:tcW w:w="1701" w:type="dxa"/>
          </w:tcPr>
          <w:p w14:paraId="213B6004" w14:textId="77777777" w:rsidR="004655F6" w:rsidRDefault="00000000">
            <w:pPr>
              <w:spacing w:before="40" w:after="40" w:line="276" w:lineRule="auto"/>
              <w:rPr>
                <w:lang w:eastAsia="zh-CN"/>
              </w:rPr>
            </w:pPr>
            <w:r>
              <w:rPr>
                <w:rFonts w:hint="eastAsia"/>
                <w:sz w:val="20"/>
                <w:lang w:eastAsia="zh-CN"/>
              </w:rPr>
              <w:t>模型行为的历史记录</w:t>
            </w:r>
            <w:r>
              <w:rPr>
                <w:rFonts w:hint="eastAsia"/>
                <w:sz w:val="20"/>
                <w:lang w:eastAsia="zh-CN"/>
              </w:rPr>
              <w:t xml:space="preserve"> [</w:t>
            </w:r>
            <w:r>
              <w:rPr>
                <w:rFonts w:hint="eastAsia"/>
                <w:sz w:val="20"/>
                <w:lang w:eastAsia="zh-CN"/>
              </w:rPr>
              <w:t>待补</w:t>
            </w:r>
            <w:r>
              <w:rPr>
                <w:rFonts w:hint="eastAsia"/>
                <w:sz w:val="20"/>
                <w:lang w:eastAsia="zh-CN"/>
              </w:rPr>
              <w:t>]</w:t>
            </w:r>
          </w:p>
        </w:tc>
      </w:tr>
      <w:tr w:rsidR="004655F6" w14:paraId="20186CFC" w14:textId="77777777">
        <w:trPr>
          <w:jc w:val="center"/>
        </w:trPr>
        <w:tc>
          <w:tcPr>
            <w:tcW w:w="1701" w:type="dxa"/>
          </w:tcPr>
          <w:p w14:paraId="7A0167A2" w14:textId="77777777" w:rsidR="004655F6" w:rsidRDefault="00000000">
            <w:pPr>
              <w:spacing w:before="40" w:after="40" w:line="276" w:lineRule="auto"/>
            </w:pPr>
            <w:r>
              <w:rPr>
                <w:sz w:val="20"/>
              </w:rPr>
              <w:t>P2</w:t>
            </w:r>
          </w:p>
        </w:tc>
        <w:tc>
          <w:tcPr>
            <w:tcW w:w="1701" w:type="dxa"/>
          </w:tcPr>
          <w:p w14:paraId="22F1A6D1" w14:textId="77777777" w:rsidR="004655F6" w:rsidRDefault="00000000">
            <w:pPr>
              <w:spacing w:before="40" w:after="40" w:line="276" w:lineRule="auto"/>
            </w:pPr>
            <w:r>
              <w:rPr>
                <w:rFonts w:hint="eastAsia"/>
                <w:sz w:val="20"/>
              </w:rPr>
              <w:t>判据命题</w:t>
            </w:r>
            <w:r>
              <w:rPr>
                <w:rFonts w:hint="eastAsia"/>
                <w:sz w:val="20"/>
              </w:rPr>
              <w:t xml:space="preserve"> </w:t>
            </w:r>
            <w:r>
              <w:rPr>
                <w:rFonts w:hint="eastAsia"/>
                <w:sz w:val="20"/>
              </w:rPr>
              <w:t>——</w:t>
            </w:r>
            <w:r>
              <w:rPr>
                <w:rFonts w:hint="eastAsia"/>
                <w:sz w:val="20"/>
              </w:rPr>
              <w:t xml:space="preserve"> </w:t>
            </w:r>
            <w:r>
              <w:rPr>
                <w:rFonts w:hint="eastAsia"/>
                <w:sz w:val="20"/>
              </w:rPr>
              <w:t>判定标准源于</w:t>
            </w:r>
            <w:r>
              <w:rPr>
                <w:rFonts w:hint="eastAsia"/>
                <w:sz w:val="20"/>
              </w:rPr>
              <w:t xml:space="preserve"> Human Factors</w:t>
            </w:r>
            <w:r>
              <w:rPr>
                <w:rFonts w:hint="eastAsia"/>
                <w:sz w:val="20"/>
              </w:rPr>
              <w:t>、但经由外部体验者的判断而生效，非外部业务指标</w:t>
            </w:r>
          </w:p>
        </w:tc>
        <w:tc>
          <w:tcPr>
            <w:tcW w:w="1701" w:type="dxa"/>
          </w:tcPr>
          <w:p w14:paraId="2B99683C" w14:textId="77777777" w:rsidR="004655F6" w:rsidRDefault="00000000">
            <w:pPr>
              <w:spacing w:before="40" w:after="40" w:line="276" w:lineRule="auto"/>
              <w:rPr>
                <w:lang w:eastAsia="zh-CN"/>
              </w:rPr>
            </w:pPr>
            <w:r>
              <w:rPr>
                <w:rFonts w:hint="eastAsia"/>
                <w:sz w:val="20"/>
                <w:lang w:eastAsia="zh-CN"/>
              </w:rPr>
              <w:t>判据可追溯到人因研究的结论</w:t>
            </w:r>
          </w:p>
        </w:tc>
        <w:tc>
          <w:tcPr>
            <w:tcW w:w="1701" w:type="dxa"/>
          </w:tcPr>
          <w:p w14:paraId="37408423" w14:textId="77777777" w:rsidR="004655F6" w:rsidRDefault="00000000">
            <w:pPr>
              <w:spacing w:before="40" w:after="40" w:line="276" w:lineRule="auto"/>
              <w:rPr>
                <w:lang w:eastAsia="zh-CN"/>
              </w:rPr>
            </w:pPr>
            <w:r>
              <w:rPr>
                <w:rFonts w:hint="eastAsia"/>
                <w:sz w:val="20"/>
                <w:lang w:eastAsia="zh-CN"/>
              </w:rPr>
              <w:t>判据实际来自业务指标（如留存、满意度评分）</w:t>
            </w:r>
          </w:p>
        </w:tc>
        <w:tc>
          <w:tcPr>
            <w:tcW w:w="1701" w:type="dxa"/>
          </w:tcPr>
          <w:p w14:paraId="411A1159" w14:textId="77777777" w:rsidR="004655F6" w:rsidRDefault="00000000">
            <w:pPr>
              <w:spacing w:before="40" w:after="40" w:line="276" w:lineRule="auto"/>
            </w:pPr>
            <w:r>
              <w:rPr>
                <w:rFonts w:hint="eastAsia"/>
                <w:sz w:val="20"/>
              </w:rPr>
              <w:t>判据成文材料</w:t>
            </w:r>
            <w:r>
              <w:rPr>
                <w:rFonts w:hint="eastAsia"/>
                <w:sz w:val="20"/>
              </w:rPr>
              <w:t xml:space="preserve"> [</w:t>
            </w:r>
            <w:r>
              <w:rPr>
                <w:rFonts w:hint="eastAsia"/>
                <w:sz w:val="20"/>
              </w:rPr>
              <w:t>待补</w:t>
            </w:r>
            <w:r>
              <w:rPr>
                <w:rFonts w:hint="eastAsia"/>
                <w:sz w:val="20"/>
              </w:rPr>
              <w:t>]</w:t>
            </w:r>
          </w:p>
        </w:tc>
      </w:tr>
      <w:tr w:rsidR="004655F6" w14:paraId="03DE4236" w14:textId="77777777">
        <w:trPr>
          <w:jc w:val="center"/>
        </w:trPr>
        <w:tc>
          <w:tcPr>
            <w:tcW w:w="1701" w:type="dxa"/>
          </w:tcPr>
          <w:p w14:paraId="6419B75E" w14:textId="77777777" w:rsidR="004655F6" w:rsidRDefault="00000000">
            <w:pPr>
              <w:spacing w:before="40" w:after="40" w:line="276" w:lineRule="auto"/>
            </w:pPr>
            <w:r>
              <w:rPr>
                <w:sz w:val="20"/>
              </w:rPr>
              <w:t>P3</w:t>
            </w:r>
          </w:p>
        </w:tc>
        <w:tc>
          <w:tcPr>
            <w:tcW w:w="1701" w:type="dxa"/>
          </w:tcPr>
          <w:p w14:paraId="499C775A" w14:textId="77777777" w:rsidR="004655F6" w:rsidRDefault="00000000">
            <w:pPr>
              <w:spacing w:before="40" w:after="40" w:line="276" w:lineRule="auto"/>
              <w:rPr>
                <w:lang w:eastAsia="zh-CN"/>
              </w:rPr>
            </w:pPr>
            <w:r>
              <w:rPr>
                <w:rFonts w:hint="eastAsia"/>
                <w:sz w:val="20"/>
                <w:lang w:eastAsia="zh-CN"/>
              </w:rPr>
              <w:t>污染命题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观察期内，定义层的成簇污染案例为零</w:t>
            </w:r>
          </w:p>
        </w:tc>
        <w:tc>
          <w:tcPr>
            <w:tcW w:w="1701" w:type="dxa"/>
          </w:tcPr>
          <w:p w14:paraId="129B883F" w14:textId="77777777" w:rsidR="004655F6" w:rsidRDefault="00000000">
            <w:pPr>
              <w:spacing w:before="40" w:after="40" w:line="276" w:lineRule="auto"/>
              <w:rPr>
                <w:lang w:eastAsia="zh-CN"/>
              </w:rPr>
            </w:pPr>
            <w:r>
              <w:rPr>
                <w:rFonts w:hint="eastAsia"/>
                <w:sz w:val="20"/>
                <w:lang w:eastAsia="zh-CN"/>
              </w:rPr>
              <w:t>观察期内，定义层未出现成簇污染</w:t>
            </w:r>
          </w:p>
        </w:tc>
        <w:tc>
          <w:tcPr>
            <w:tcW w:w="1701" w:type="dxa"/>
          </w:tcPr>
          <w:p w14:paraId="73C6967A" w14:textId="77777777" w:rsidR="004655F6" w:rsidRDefault="00000000">
            <w:pPr>
              <w:spacing w:before="40" w:after="40" w:line="276" w:lineRule="auto"/>
              <w:rPr>
                <w:lang w:eastAsia="zh-CN"/>
              </w:rPr>
            </w:pPr>
            <w:r>
              <w:rPr>
                <w:rFonts w:hint="eastAsia"/>
                <w:sz w:val="20"/>
                <w:lang w:eastAsia="zh-CN"/>
              </w:rPr>
              <w:t>定义层出现数据回流</w:t>
            </w:r>
            <w:r>
              <w:rPr>
                <w:rFonts w:hint="eastAsia"/>
                <w:sz w:val="20"/>
                <w:lang w:eastAsia="zh-CN"/>
              </w:rPr>
              <w:t xml:space="preserve"> </w:t>
            </w:r>
            <w:r>
              <w:rPr>
                <w:rFonts w:hint="eastAsia"/>
                <w:sz w:val="20"/>
                <w:lang w:eastAsia="zh-CN"/>
              </w:rPr>
              <w:t>（认输条件</w:t>
            </w:r>
            <w:r>
              <w:rPr>
                <w:rFonts w:hint="eastAsia"/>
                <w:sz w:val="20"/>
                <w:lang w:eastAsia="zh-CN"/>
              </w:rPr>
              <w:t xml:space="preserve"> c</w:t>
            </w:r>
            <w:r>
              <w:rPr>
                <w:rFonts w:hint="eastAsia"/>
                <w:sz w:val="20"/>
                <w:lang w:eastAsia="zh-CN"/>
              </w:rPr>
              <w:t>）</w:t>
            </w:r>
          </w:p>
        </w:tc>
        <w:tc>
          <w:tcPr>
            <w:tcW w:w="1701" w:type="dxa"/>
          </w:tcPr>
          <w:p w14:paraId="2487AC00" w14:textId="77777777" w:rsidR="004655F6" w:rsidRDefault="00000000">
            <w:pPr>
              <w:spacing w:before="40" w:after="40" w:line="276" w:lineRule="auto"/>
            </w:pPr>
            <w:r>
              <w:rPr>
                <w:rFonts w:hint="eastAsia"/>
                <w:sz w:val="20"/>
              </w:rPr>
              <w:t>定义层变更记录</w:t>
            </w:r>
            <w:r>
              <w:rPr>
                <w:rFonts w:hint="eastAsia"/>
                <w:sz w:val="20"/>
              </w:rPr>
              <w:t xml:space="preserve"> [</w:t>
            </w:r>
            <w:r>
              <w:rPr>
                <w:rFonts w:hint="eastAsia"/>
                <w:sz w:val="20"/>
              </w:rPr>
              <w:t>待补</w:t>
            </w:r>
            <w:r>
              <w:rPr>
                <w:rFonts w:hint="eastAsia"/>
                <w:sz w:val="20"/>
              </w:rPr>
              <w:t>]</w:t>
            </w:r>
          </w:p>
        </w:tc>
      </w:tr>
      <w:tr w:rsidR="004655F6" w14:paraId="0FD3BB0C" w14:textId="77777777">
        <w:trPr>
          <w:jc w:val="center"/>
        </w:trPr>
        <w:tc>
          <w:tcPr>
            <w:tcW w:w="1701" w:type="dxa"/>
          </w:tcPr>
          <w:p w14:paraId="009ECCAA" w14:textId="77777777" w:rsidR="004655F6" w:rsidRDefault="00000000">
            <w:pPr>
              <w:spacing w:before="40" w:after="40" w:line="276" w:lineRule="auto"/>
            </w:pPr>
            <w:r>
              <w:rPr>
                <w:sz w:val="20"/>
              </w:rPr>
              <w:t>P4</w:t>
            </w:r>
          </w:p>
        </w:tc>
        <w:tc>
          <w:tcPr>
            <w:tcW w:w="1701" w:type="dxa"/>
          </w:tcPr>
          <w:p w14:paraId="671E4E54" w14:textId="77777777" w:rsidR="004655F6" w:rsidRDefault="00000000">
            <w:pPr>
              <w:spacing w:before="40" w:after="40" w:line="276" w:lineRule="auto"/>
              <w:rPr>
                <w:lang w:eastAsia="zh-CN"/>
              </w:rPr>
            </w:pPr>
            <w:r>
              <w:rPr>
                <w:rFonts w:hint="eastAsia"/>
                <w:sz w:val="20"/>
                <w:lang w:eastAsia="zh-CN"/>
              </w:rPr>
              <w:t>依赖命题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链条下游的判据</w:t>
            </w:r>
            <w:r>
              <w:rPr>
                <w:rFonts w:hint="eastAsia"/>
                <w:sz w:val="20"/>
                <w:lang w:eastAsia="zh-CN"/>
              </w:rPr>
              <w:lastRenderedPageBreak/>
              <w:t>与数据结构均可由模型单向派生</w:t>
            </w:r>
          </w:p>
        </w:tc>
        <w:tc>
          <w:tcPr>
            <w:tcW w:w="1701" w:type="dxa"/>
          </w:tcPr>
          <w:p w14:paraId="10AFCBAE" w14:textId="77777777" w:rsidR="004655F6" w:rsidRDefault="00000000">
            <w:pPr>
              <w:spacing w:before="40" w:after="40" w:line="276" w:lineRule="auto"/>
              <w:rPr>
                <w:lang w:eastAsia="zh-CN"/>
              </w:rPr>
            </w:pPr>
            <w:r>
              <w:rPr>
                <w:rFonts w:hint="eastAsia"/>
                <w:sz w:val="20"/>
                <w:lang w:eastAsia="zh-CN"/>
              </w:rPr>
              <w:lastRenderedPageBreak/>
              <w:t>逐环可指认其由模型派生</w:t>
            </w:r>
          </w:p>
        </w:tc>
        <w:tc>
          <w:tcPr>
            <w:tcW w:w="1701" w:type="dxa"/>
          </w:tcPr>
          <w:p w14:paraId="43258503" w14:textId="77777777" w:rsidR="004655F6" w:rsidRDefault="00000000">
            <w:pPr>
              <w:spacing w:before="40" w:after="40" w:line="276" w:lineRule="auto"/>
            </w:pPr>
            <w:r>
              <w:rPr>
                <w:rFonts w:hint="eastAsia"/>
                <w:sz w:val="20"/>
              </w:rPr>
              <w:t>某一环另有独立来源</w:t>
            </w:r>
          </w:p>
        </w:tc>
        <w:tc>
          <w:tcPr>
            <w:tcW w:w="1701" w:type="dxa"/>
          </w:tcPr>
          <w:p w14:paraId="116CA3C7" w14:textId="77777777" w:rsidR="004655F6" w:rsidRDefault="00000000">
            <w:pPr>
              <w:spacing w:before="40" w:after="40" w:line="276" w:lineRule="auto"/>
            </w:pPr>
            <w:r>
              <w:rPr>
                <w:rFonts w:hint="eastAsia"/>
                <w:sz w:val="20"/>
              </w:rPr>
              <w:t>结构性论证（第</w:t>
            </w:r>
            <w:r>
              <w:rPr>
                <w:rFonts w:hint="eastAsia"/>
                <w:sz w:val="20"/>
              </w:rPr>
              <w:t xml:space="preserve"> 4 </w:t>
            </w:r>
            <w:r>
              <w:rPr>
                <w:rFonts w:hint="eastAsia"/>
                <w:sz w:val="20"/>
              </w:rPr>
              <w:t>章）</w:t>
            </w:r>
          </w:p>
        </w:tc>
      </w:tr>
      <w:tr w:rsidR="004655F6" w14:paraId="405C43EE" w14:textId="77777777">
        <w:trPr>
          <w:jc w:val="center"/>
        </w:trPr>
        <w:tc>
          <w:tcPr>
            <w:tcW w:w="1701" w:type="dxa"/>
          </w:tcPr>
          <w:p w14:paraId="48BB8636" w14:textId="77777777" w:rsidR="004655F6" w:rsidRDefault="00000000">
            <w:pPr>
              <w:spacing w:before="40" w:after="40" w:line="276" w:lineRule="auto"/>
            </w:pPr>
            <w:r>
              <w:rPr>
                <w:sz w:val="20"/>
              </w:rPr>
              <w:t>P5</w:t>
            </w:r>
          </w:p>
        </w:tc>
        <w:tc>
          <w:tcPr>
            <w:tcW w:w="1701" w:type="dxa"/>
          </w:tcPr>
          <w:p w14:paraId="5D18B110" w14:textId="77777777" w:rsidR="004655F6" w:rsidRDefault="00000000">
            <w:pPr>
              <w:spacing w:before="40" w:after="40" w:line="276" w:lineRule="auto"/>
              <w:rPr>
                <w:lang w:eastAsia="zh-CN"/>
              </w:rPr>
            </w:pPr>
            <w:r>
              <w:rPr>
                <w:rFonts w:hint="eastAsia"/>
                <w:sz w:val="20"/>
                <w:lang w:eastAsia="zh-CN"/>
              </w:rPr>
              <w:t>表达派生命题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表达层完全由模型派生；移除模型后它既无内容也无功能</w:t>
            </w:r>
          </w:p>
        </w:tc>
        <w:tc>
          <w:tcPr>
            <w:tcW w:w="1701" w:type="dxa"/>
          </w:tcPr>
          <w:p w14:paraId="174D9EC9" w14:textId="77777777" w:rsidR="004655F6" w:rsidRDefault="00000000">
            <w:pPr>
              <w:spacing w:before="40" w:after="40" w:line="276" w:lineRule="auto"/>
            </w:pPr>
            <w:r>
              <w:rPr>
                <w:rFonts w:hint="eastAsia"/>
                <w:sz w:val="20"/>
              </w:rPr>
              <w:t>表达层无自有内容</w:t>
            </w:r>
          </w:p>
        </w:tc>
        <w:tc>
          <w:tcPr>
            <w:tcW w:w="1701" w:type="dxa"/>
          </w:tcPr>
          <w:p w14:paraId="17D1550C" w14:textId="77777777" w:rsidR="004655F6" w:rsidRDefault="00000000">
            <w:pPr>
              <w:spacing w:before="40" w:after="40" w:line="276" w:lineRule="auto"/>
              <w:rPr>
                <w:lang w:eastAsia="zh-CN"/>
              </w:rPr>
            </w:pPr>
            <w:r>
              <w:rPr>
                <w:rFonts w:hint="eastAsia"/>
                <w:sz w:val="20"/>
                <w:lang w:eastAsia="zh-CN"/>
              </w:rPr>
              <w:t>表达层存在独立于模型的内容源</w:t>
            </w:r>
          </w:p>
        </w:tc>
        <w:tc>
          <w:tcPr>
            <w:tcW w:w="1701" w:type="dxa"/>
          </w:tcPr>
          <w:p w14:paraId="54B86089" w14:textId="77777777" w:rsidR="004655F6" w:rsidRDefault="00000000">
            <w:pPr>
              <w:spacing w:before="40" w:after="40" w:line="276" w:lineRule="auto"/>
            </w:pPr>
            <w:r>
              <w:rPr>
                <w:rFonts w:hint="eastAsia"/>
                <w:sz w:val="20"/>
              </w:rPr>
              <w:t>结构性论证（第</w:t>
            </w:r>
            <w:r>
              <w:rPr>
                <w:rFonts w:hint="eastAsia"/>
                <w:sz w:val="20"/>
              </w:rPr>
              <w:t xml:space="preserve"> 4 </w:t>
            </w:r>
            <w:r>
              <w:rPr>
                <w:rFonts w:hint="eastAsia"/>
                <w:sz w:val="20"/>
              </w:rPr>
              <w:t>章</w:t>
            </w:r>
            <w:r>
              <w:rPr>
                <w:rFonts w:hint="eastAsia"/>
                <w:sz w:val="20"/>
              </w:rPr>
              <w:t xml:space="preserve"> 4.4</w:t>
            </w:r>
            <w:r>
              <w:rPr>
                <w:rFonts w:hint="eastAsia"/>
                <w:sz w:val="20"/>
              </w:rPr>
              <w:t>）</w:t>
            </w:r>
          </w:p>
        </w:tc>
      </w:tr>
      <w:tr w:rsidR="004655F6" w14:paraId="37B93503" w14:textId="77777777">
        <w:trPr>
          <w:jc w:val="center"/>
        </w:trPr>
        <w:tc>
          <w:tcPr>
            <w:tcW w:w="1701" w:type="dxa"/>
          </w:tcPr>
          <w:p w14:paraId="2EA6EB56" w14:textId="77777777" w:rsidR="004655F6" w:rsidRDefault="00000000">
            <w:pPr>
              <w:spacing w:before="40" w:after="40" w:line="276" w:lineRule="auto"/>
            </w:pPr>
            <w:r>
              <w:rPr>
                <w:sz w:val="20"/>
              </w:rPr>
              <w:t>P6</w:t>
            </w:r>
          </w:p>
        </w:tc>
        <w:tc>
          <w:tcPr>
            <w:tcW w:w="1701" w:type="dxa"/>
          </w:tcPr>
          <w:p w14:paraId="549F0EF8" w14:textId="77777777" w:rsidR="004655F6" w:rsidRDefault="00000000">
            <w:pPr>
              <w:spacing w:before="40" w:after="40" w:line="276" w:lineRule="auto"/>
              <w:rPr>
                <w:lang w:eastAsia="zh-CN"/>
              </w:rPr>
            </w:pPr>
            <w:r>
              <w:rPr>
                <w:rFonts w:hint="eastAsia"/>
                <w:sz w:val="20"/>
                <w:lang w:eastAsia="zh-CN"/>
              </w:rPr>
              <w:t>表达可修正命题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体验者的意见可以改变表达形式，但不改变定义</w:t>
            </w:r>
          </w:p>
        </w:tc>
        <w:tc>
          <w:tcPr>
            <w:tcW w:w="1701" w:type="dxa"/>
          </w:tcPr>
          <w:p w14:paraId="750E19EE" w14:textId="77777777" w:rsidR="004655F6" w:rsidRDefault="00000000">
            <w:pPr>
              <w:spacing w:before="40" w:after="40" w:line="276" w:lineRule="auto"/>
              <w:rPr>
                <w:lang w:eastAsia="zh-CN"/>
              </w:rPr>
            </w:pPr>
            <w:r>
              <w:rPr>
                <w:rFonts w:hint="eastAsia"/>
                <w:sz w:val="20"/>
                <w:lang w:eastAsia="zh-CN"/>
              </w:rPr>
              <w:t>表达层随意见变化、定义层不变</w:t>
            </w:r>
          </w:p>
        </w:tc>
        <w:tc>
          <w:tcPr>
            <w:tcW w:w="1701" w:type="dxa"/>
          </w:tcPr>
          <w:p w14:paraId="3905B77F" w14:textId="77777777" w:rsidR="004655F6" w:rsidRDefault="00000000">
            <w:pPr>
              <w:spacing w:before="40" w:after="40" w:line="276" w:lineRule="auto"/>
            </w:pPr>
            <w:r>
              <w:rPr>
                <w:rFonts w:hint="eastAsia"/>
                <w:sz w:val="20"/>
              </w:rPr>
              <w:t>意见改动了定义</w:t>
            </w:r>
          </w:p>
        </w:tc>
        <w:tc>
          <w:tcPr>
            <w:tcW w:w="1701" w:type="dxa"/>
          </w:tcPr>
          <w:p w14:paraId="2B5D5CAD" w14:textId="77777777" w:rsidR="004655F6" w:rsidRDefault="00000000">
            <w:pPr>
              <w:spacing w:before="40" w:after="40" w:line="276" w:lineRule="auto"/>
            </w:pPr>
            <w:r>
              <w:rPr>
                <w:rFonts w:hint="eastAsia"/>
                <w:sz w:val="20"/>
              </w:rPr>
              <w:t>表达层变更记录</w:t>
            </w:r>
            <w:r>
              <w:rPr>
                <w:rFonts w:hint="eastAsia"/>
                <w:sz w:val="20"/>
              </w:rPr>
              <w:t xml:space="preserve"> [</w:t>
            </w:r>
            <w:r>
              <w:rPr>
                <w:rFonts w:hint="eastAsia"/>
                <w:sz w:val="20"/>
              </w:rPr>
              <w:t>待补</w:t>
            </w:r>
            <w:r>
              <w:rPr>
                <w:rFonts w:hint="eastAsia"/>
                <w:sz w:val="20"/>
              </w:rPr>
              <w:t>]</w:t>
            </w:r>
          </w:p>
        </w:tc>
      </w:tr>
      <w:tr w:rsidR="004655F6" w14:paraId="0151AA1E" w14:textId="77777777">
        <w:trPr>
          <w:jc w:val="center"/>
        </w:trPr>
        <w:tc>
          <w:tcPr>
            <w:tcW w:w="1701" w:type="dxa"/>
          </w:tcPr>
          <w:p w14:paraId="57337799" w14:textId="77777777" w:rsidR="004655F6" w:rsidRDefault="00000000">
            <w:pPr>
              <w:spacing w:before="40" w:after="40" w:line="276" w:lineRule="auto"/>
            </w:pPr>
            <w:r>
              <w:rPr>
                <w:sz w:val="20"/>
              </w:rPr>
              <w:t>P7</w:t>
            </w:r>
          </w:p>
        </w:tc>
        <w:tc>
          <w:tcPr>
            <w:tcW w:w="1701" w:type="dxa"/>
          </w:tcPr>
          <w:p w14:paraId="6C801BAB" w14:textId="77777777" w:rsidR="004655F6" w:rsidRDefault="00000000">
            <w:pPr>
              <w:spacing w:before="40" w:after="40" w:line="276" w:lineRule="auto"/>
              <w:rPr>
                <w:lang w:eastAsia="zh-CN"/>
              </w:rPr>
            </w:pPr>
            <w:r>
              <w:rPr>
                <w:rFonts w:hint="eastAsia"/>
                <w:sz w:val="20"/>
                <w:lang w:eastAsia="zh-CN"/>
              </w:rPr>
              <w:t>通路隔离命题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主链与表达修正通路的作用对象之间无交叉影响</w:t>
            </w:r>
          </w:p>
        </w:tc>
        <w:tc>
          <w:tcPr>
            <w:tcW w:w="1701" w:type="dxa"/>
          </w:tcPr>
          <w:p w14:paraId="09B26F54" w14:textId="77777777" w:rsidR="004655F6" w:rsidRDefault="00000000">
            <w:pPr>
              <w:spacing w:before="40" w:after="40" w:line="276" w:lineRule="auto"/>
              <w:rPr>
                <w:lang w:eastAsia="zh-CN"/>
              </w:rPr>
            </w:pPr>
            <w:r>
              <w:rPr>
                <w:rFonts w:hint="eastAsia"/>
                <w:sz w:val="20"/>
                <w:lang w:eastAsia="zh-CN"/>
              </w:rPr>
              <w:t>两条通路的作用对象互不重叠</w:t>
            </w:r>
          </w:p>
        </w:tc>
        <w:tc>
          <w:tcPr>
            <w:tcW w:w="1701" w:type="dxa"/>
          </w:tcPr>
          <w:p w14:paraId="1D6594E7" w14:textId="77777777" w:rsidR="004655F6" w:rsidRDefault="00000000">
            <w:pPr>
              <w:spacing w:before="40" w:after="40" w:line="276" w:lineRule="auto"/>
              <w:rPr>
                <w:lang w:eastAsia="zh-CN"/>
              </w:rPr>
            </w:pPr>
            <w:r>
              <w:rPr>
                <w:rFonts w:hint="eastAsia"/>
                <w:sz w:val="20"/>
                <w:lang w:eastAsia="zh-CN"/>
              </w:rPr>
              <w:t>使用者能影响模型输出</w:t>
            </w:r>
            <w:r>
              <w:rPr>
                <w:rFonts w:hint="eastAsia"/>
                <w:sz w:val="20"/>
                <w:lang w:eastAsia="zh-CN"/>
              </w:rPr>
              <w:t xml:space="preserve"> </w:t>
            </w:r>
            <w:r>
              <w:rPr>
                <w:rFonts w:hint="eastAsia"/>
                <w:sz w:val="20"/>
                <w:lang w:eastAsia="zh-CN"/>
              </w:rPr>
              <w:t>（认输条件</w:t>
            </w:r>
            <w:r>
              <w:rPr>
                <w:rFonts w:hint="eastAsia"/>
                <w:sz w:val="20"/>
                <w:lang w:eastAsia="zh-CN"/>
              </w:rPr>
              <w:t xml:space="preserve"> d</w:t>
            </w:r>
            <w:r>
              <w:rPr>
                <w:rFonts w:hint="eastAsia"/>
                <w:sz w:val="20"/>
                <w:lang w:eastAsia="zh-CN"/>
              </w:rPr>
              <w:t>）</w:t>
            </w:r>
          </w:p>
        </w:tc>
        <w:tc>
          <w:tcPr>
            <w:tcW w:w="1701" w:type="dxa"/>
          </w:tcPr>
          <w:p w14:paraId="5D0E1BE9" w14:textId="77777777" w:rsidR="004655F6" w:rsidRDefault="00000000">
            <w:pPr>
              <w:spacing w:before="40" w:after="40" w:line="276" w:lineRule="auto"/>
            </w:pPr>
            <w:r>
              <w:rPr>
                <w:rFonts w:hint="eastAsia"/>
                <w:sz w:val="20"/>
              </w:rPr>
              <w:t>第</w:t>
            </w:r>
            <w:r>
              <w:rPr>
                <w:rFonts w:hint="eastAsia"/>
                <w:sz w:val="20"/>
              </w:rPr>
              <w:t xml:space="preserve"> 4 </w:t>
            </w:r>
            <w:r>
              <w:rPr>
                <w:rFonts w:hint="eastAsia"/>
                <w:sz w:val="20"/>
              </w:rPr>
              <w:t>章</w:t>
            </w:r>
            <w:r>
              <w:rPr>
                <w:rFonts w:hint="eastAsia"/>
                <w:sz w:val="20"/>
              </w:rPr>
              <w:t xml:space="preserve"> 4.5 </w:t>
            </w:r>
            <w:r>
              <w:rPr>
                <w:rFonts w:hint="eastAsia"/>
                <w:sz w:val="20"/>
              </w:rPr>
              <w:t>的流程事实</w:t>
            </w:r>
          </w:p>
        </w:tc>
      </w:tr>
      <w:tr w:rsidR="004655F6" w14:paraId="70C9650F" w14:textId="77777777">
        <w:trPr>
          <w:jc w:val="center"/>
        </w:trPr>
        <w:tc>
          <w:tcPr>
            <w:tcW w:w="1701" w:type="dxa"/>
          </w:tcPr>
          <w:p w14:paraId="34F7E6AA" w14:textId="77777777" w:rsidR="004655F6" w:rsidRDefault="00000000">
            <w:pPr>
              <w:spacing w:before="40" w:after="40" w:line="276" w:lineRule="auto"/>
            </w:pPr>
            <w:r>
              <w:rPr>
                <w:sz w:val="20"/>
              </w:rPr>
              <w:t>P8</w:t>
            </w:r>
          </w:p>
        </w:tc>
        <w:tc>
          <w:tcPr>
            <w:tcW w:w="1701" w:type="dxa"/>
          </w:tcPr>
          <w:p w14:paraId="2558D037" w14:textId="77777777" w:rsidR="004655F6" w:rsidRDefault="00000000">
            <w:pPr>
              <w:spacing w:before="40" w:after="40" w:line="276" w:lineRule="auto"/>
              <w:rPr>
                <w:lang w:eastAsia="zh-CN"/>
              </w:rPr>
            </w:pPr>
            <w:r>
              <w:rPr>
                <w:rFonts w:hint="eastAsia"/>
                <w:sz w:val="20"/>
                <w:lang w:eastAsia="zh-CN"/>
              </w:rPr>
              <w:t>闸门有效性命题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验证环节对已知缺陷具备识别力</w:t>
            </w:r>
          </w:p>
        </w:tc>
        <w:tc>
          <w:tcPr>
            <w:tcW w:w="1701" w:type="dxa"/>
          </w:tcPr>
          <w:p w14:paraId="5B38A5C2" w14:textId="77777777" w:rsidR="004655F6" w:rsidRDefault="00000000">
            <w:pPr>
              <w:spacing w:before="40" w:after="40" w:line="276" w:lineRule="auto"/>
              <w:rPr>
                <w:lang w:eastAsia="zh-CN"/>
              </w:rPr>
            </w:pPr>
            <w:r>
              <w:rPr>
                <w:rFonts w:hint="eastAsia"/>
                <w:sz w:val="20"/>
                <w:lang w:eastAsia="zh-CN"/>
              </w:rPr>
              <w:t>阳性对照：注入已知缺陷，应判</w:t>
            </w:r>
            <w:r>
              <w:rPr>
                <w:rFonts w:hint="eastAsia"/>
                <w:sz w:val="20"/>
                <w:lang w:eastAsia="zh-CN"/>
              </w:rPr>
              <w:t>"</w:t>
            </w:r>
            <w:r>
              <w:rPr>
                <w:rFonts w:hint="eastAsia"/>
                <w:sz w:val="20"/>
                <w:lang w:eastAsia="zh-CN"/>
              </w:rPr>
              <w:t>不符合</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阴性对照：注入已知正确，不应被误判</w:t>
            </w:r>
          </w:p>
        </w:tc>
        <w:tc>
          <w:tcPr>
            <w:tcW w:w="1701" w:type="dxa"/>
          </w:tcPr>
          <w:p w14:paraId="273BE885" w14:textId="77777777" w:rsidR="004655F6" w:rsidRDefault="00000000">
            <w:pPr>
              <w:spacing w:before="40" w:after="40" w:line="276" w:lineRule="auto"/>
              <w:rPr>
                <w:lang w:eastAsia="zh-CN"/>
              </w:rPr>
            </w:pPr>
            <w:r>
              <w:rPr>
                <w:rFonts w:hint="eastAsia"/>
                <w:sz w:val="20"/>
                <w:lang w:eastAsia="zh-CN"/>
              </w:rPr>
              <w:t>已知缺陷未被识别</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验证环节不做事</w:t>
            </w:r>
          </w:p>
        </w:tc>
        <w:tc>
          <w:tcPr>
            <w:tcW w:w="1701" w:type="dxa"/>
          </w:tcPr>
          <w:p w14:paraId="4053FACD" w14:textId="77777777" w:rsidR="004655F6" w:rsidRDefault="00000000">
            <w:pPr>
              <w:spacing w:before="40" w:after="40" w:line="276" w:lineRule="auto"/>
              <w:rPr>
                <w:lang w:eastAsia="zh-CN"/>
              </w:rPr>
            </w:pPr>
            <w:r>
              <w:rPr>
                <w:rFonts w:hint="eastAsia"/>
                <w:sz w:val="20"/>
                <w:lang w:eastAsia="zh-CN"/>
              </w:rPr>
              <w:t>需主动注入</w:t>
            </w:r>
            <w:r>
              <w:rPr>
                <w:rFonts w:hint="eastAsia"/>
                <w:sz w:val="20"/>
                <w:lang w:eastAsia="zh-CN"/>
              </w:rPr>
              <w:t xml:space="preserve"> [</w:t>
            </w:r>
            <w:r>
              <w:rPr>
                <w:rFonts w:hint="eastAsia"/>
                <w:sz w:val="20"/>
                <w:lang w:eastAsia="zh-CN"/>
              </w:rPr>
              <w:t>待补：是否可做</w:t>
            </w:r>
            <w:r>
              <w:rPr>
                <w:rFonts w:hint="eastAsia"/>
                <w:sz w:val="20"/>
                <w:lang w:eastAsia="zh-CN"/>
              </w:rPr>
              <w:t>]</w:t>
            </w:r>
          </w:p>
        </w:tc>
      </w:tr>
      <w:tr w:rsidR="004655F6" w14:paraId="00B0658D" w14:textId="77777777">
        <w:trPr>
          <w:jc w:val="center"/>
        </w:trPr>
        <w:tc>
          <w:tcPr>
            <w:tcW w:w="1701" w:type="dxa"/>
          </w:tcPr>
          <w:p w14:paraId="7936E170" w14:textId="77777777" w:rsidR="004655F6" w:rsidRDefault="00000000">
            <w:pPr>
              <w:spacing w:before="40" w:after="40" w:line="276" w:lineRule="auto"/>
            </w:pPr>
            <w:r>
              <w:rPr>
                <w:sz w:val="20"/>
              </w:rPr>
              <w:t>P9a</w:t>
            </w:r>
          </w:p>
        </w:tc>
        <w:tc>
          <w:tcPr>
            <w:tcW w:w="1701" w:type="dxa"/>
          </w:tcPr>
          <w:p w14:paraId="49738298" w14:textId="77777777" w:rsidR="004655F6" w:rsidRDefault="00000000">
            <w:pPr>
              <w:spacing w:before="40" w:after="40" w:line="276" w:lineRule="auto"/>
              <w:rPr>
                <w:lang w:eastAsia="zh-CN"/>
              </w:rPr>
            </w:pPr>
            <w:r>
              <w:rPr>
                <w:rFonts w:hint="eastAsia"/>
                <w:sz w:val="20"/>
                <w:lang w:eastAsia="zh-CN"/>
              </w:rPr>
              <w:t>个体符合率</w:t>
            </w:r>
            <w:r>
              <w:rPr>
                <w:rFonts w:hint="eastAsia"/>
                <w:sz w:val="20"/>
                <w:lang w:eastAsia="zh-CN"/>
              </w:rPr>
              <w:t xml:space="preserve"> </w:t>
            </w:r>
            <w:r>
              <w:rPr>
                <w:rFonts w:hint="eastAsia"/>
                <w:sz w:val="20"/>
                <w:lang w:eastAsia="zh-CN"/>
              </w:rPr>
              <w:t>（描述性）</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每位判定者对</w:t>
            </w:r>
            <w:r>
              <w:rPr>
                <w:rFonts w:hint="eastAsia"/>
                <w:sz w:val="20"/>
                <w:lang w:eastAsia="zh-CN"/>
              </w:rPr>
              <w:t>"</w:t>
            </w:r>
            <w:r>
              <w:rPr>
                <w:rFonts w:hint="eastAsia"/>
                <w:sz w:val="20"/>
                <w:lang w:eastAsia="zh-CN"/>
              </w:rPr>
              <w:t>为其生成的</w:t>
            </w:r>
            <w:r>
              <w:rPr>
                <w:rFonts w:hint="eastAsia"/>
                <w:sz w:val="20"/>
                <w:lang w:eastAsia="zh-CN"/>
              </w:rPr>
              <w:t>"</w:t>
            </w:r>
            <w:r>
              <w:rPr>
                <w:rFonts w:hint="eastAsia"/>
                <w:sz w:val="20"/>
                <w:lang w:eastAsia="zh-CN"/>
              </w:rPr>
              <w:t>报告的符合率可被统计</w:t>
            </w:r>
          </w:p>
        </w:tc>
        <w:tc>
          <w:tcPr>
            <w:tcW w:w="1701" w:type="dxa"/>
          </w:tcPr>
          <w:p w14:paraId="6F65D343" w14:textId="77777777" w:rsidR="004655F6" w:rsidRDefault="00000000">
            <w:pPr>
              <w:spacing w:before="40" w:after="40" w:line="276" w:lineRule="auto"/>
              <w:rPr>
                <w:lang w:eastAsia="zh-CN"/>
              </w:rPr>
            </w:pPr>
            <w:r>
              <w:rPr>
                <w:rFonts w:hint="eastAsia"/>
                <w:sz w:val="20"/>
                <w:lang w:eastAsia="zh-CN"/>
              </w:rPr>
              <w:t>得到</w:t>
            </w:r>
            <w:r>
              <w:rPr>
                <w:rFonts w:hint="eastAsia"/>
                <w:sz w:val="20"/>
                <w:lang w:eastAsia="zh-CN"/>
              </w:rPr>
              <w:t xml:space="preserve"> 8 </w:t>
            </w:r>
            <w:r>
              <w:rPr>
                <w:rFonts w:hint="eastAsia"/>
                <w:sz w:val="20"/>
                <w:lang w:eastAsia="zh-CN"/>
              </w:rPr>
              <w:t>条个体链各自的符合率</w:t>
            </w:r>
          </w:p>
        </w:tc>
        <w:tc>
          <w:tcPr>
            <w:tcW w:w="1701" w:type="dxa"/>
          </w:tcPr>
          <w:p w14:paraId="3066AD92"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 xml:space="preserve"> </w:t>
            </w:r>
            <w:r>
              <w:rPr>
                <w:rFonts w:hint="eastAsia"/>
                <w:sz w:val="20"/>
                <w:lang w:eastAsia="zh-CN"/>
              </w:rPr>
              <w:t>这是描述性统计，不是信度指标</w:t>
            </w:r>
          </w:p>
        </w:tc>
        <w:tc>
          <w:tcPr>
            <w:tcW w:w="1701" w:type="dxa"/>
          </w:tcPr>
          <w:p w14:paraId="6E1D9A2B" w14:textId="77777777" w:rsidR="004655F6" w:rsidRDefault="00000000">
            <w:pPr>
              <w:spacing w:before="40" w:after="40" w:line="276" w:lineRule="auto"/>
              <w:rPr>
                <w:lang w:eastAsia="zh-CN"/>
              </w:rPr>
            </w:pPr>
            <w:r>
              <w:rPr>
                <w:rFonts w:hint="eastAsia"/>
                <w:sz w:val="20"/>
                <w:lang w:eastAsia="zh-CN"/>
              </w:rPr>
              <w:t>反馈数据（已在手上）</w:t>
            </w:r>
          </w:p>
        </w:tc>
      </w:tr>
      <w:tr w:rsidR="004655F6" w14:paraId="68B48859" w14:textId="77777777">
        <w:trPr>
          <w:jc w:val="center"/>
        </w:trPr>
        <w:tc>
          <w:tcPr>
            <w:tcW w:w="1701" w:type="dxa"/>
          </w:tcPr>
          <w:p w14:paraId="0A348481" w14:textId="77777777" w:rsidR="004655F6" w:rsidRDefault="00000000">
            <w:pPr>
              <w:spacing w:before="40" w:after="40" w:line="276" w:lineRule="auto"/>
            </w:pPr>
            <w:r>
              <w:rPr>
                <w:sz w:val="20"/>
              </w:rPr>
              <w:t>P9b</w:t>
            </w:r>
          </w:p>
        </w:tc>
        <w:tc>
          <w:tcPr>
            <w:tcW w:w="1701" w:type="dxa"/>
          </w:tcPr>
          <w:p w14:paraId="1BCBF7C6" w14:textId="77777777" w:rsidR="004655F6" w:rsidRDefault="00000000">
            <w:pPr>
              <w:spacing w:before="40" w:after="40" w:line="276" w:lineRule="auto"/>
              <w:rPr>
                <w:lang w:eastAsia="zh-CN"/>
              </w:rPr>
            </w:pPr>
            <w:r>
              <w:rPr>
                <w:rFonts w:hint="eastAsia"/>
                <w:sz w:val="20"/>
                <w:lang w:eastAsia="zh-CN"/>
              </w:rPr>
              <w:t>判定者内稳定性</w:t>
            </w:r>
            <w:r>
              <w:rPr>
                <w:rFonts w:hint="eastAsia"/>
                <w:sz w:val="20"/>
                <w:lang w:eastAsia="zh-CN"/>
              </w:rPr>
              <w:t xml:space="preserve"> </w:t>
            </w:r>
            <w:r>
              <w:rPr>
                <w:rFonts w:hint="eastAsia"/>
                <w:sz w:val="20"/>
                <w:lang w:eastAsia="zh-CN"/>
              </w:rPr>
              <w:t>（回溯性）</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把历史输出隔一段时间再给同一位判定者看，判定不变</w:t>
            </w:r>
          </w:p>
        </w:tc>
        <w:tc>
          <w:tcPr>
            <w:tcW w:w="1701" w:type="dxa"/>
          </w:tcPr>
          <w:p w14:paraId="7AED1AAA" w14:textId="77777777" w:rsidR="004655F6" w:rsidRDefault="00000000">
            <w:pPr>
              <w:spacing w:before="40" w:after="40" w:line="276" w:lineRule="auto"/>
              <w:rPr>
                <w:lang w:eastAsia="zh-CN"/>
              </w:rPr>
            </w:pPr>
            <w:r>
              <w:rPr>
                <w:rFonts w:hint="eastAsia"/>
                <w:sz w:val="20"/>
                <w:lang w:eastAsia="zh-CN"/>
              </w:rPr>
              <w:t>同一位判定者对同一份历史输出给出同样判定</w:t>
            </w:r>
          </w:p>
        </w:tc>
        <w:tc>
          <w:tcPr>
            <w:tcW w:w="1701" w:type="dxa"/>
          </w:tcPr>
          <w:p w14:paraId="7524E8FF" w14:textId="77777777" w:rsidR="004655F6" w:rsidRDefault="00000000">
            <w:pPr>
              <w:spacing w:before="40" w:after="40" w:line="276" w:lineRule="auto"/>
              <w:rPr>
                <w:lang w:eastAsia="zh-CN"/>
              </w:rPr>
            </w:pPr>
            <w:r>
              <w:rPr>
                <w:rFonts w:hint="eastAsia"/>
                <w:sz w:val="20"/>
                <w:lang w:eastAsia="zh-CN"/>
              </w:rPr>
              <w:t>重评结果系统性改变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判定不稳定</w:t>
            </w:r>
          </w:p>
        </w:tc>
        <w:tc>
          <w:tcPr>
            <w:tcW w:w="1701" w:type="dxa"/>
          </w:tcPr>
          <w:p w14:paraId="240B8330" w14:textId="77777777" w:rsidR="004655F6" w:rsidRDefault="00000000">
            <w:pPr>
              <w:spacing w:before="40" w:after="40" w:line="276" w:lineRule="auto"/>
              <w:rPr>
                <w:lang w:eastAsia="zh-CN"/>
              </w:rPr>
            </w:pPr>
            <w:r>
              <w:rPr>
                <w:rFonts w:hint="eastAsia"/>
                <w:sz w:val="20"/>
                <w:lang w:eastAsia="zh-CN"/>
              </w:rPr>
              <w:t>须主动补做</w:t>
            </w:r>
            <w:r>
              <w:rPr>
                <w:rFonts w:hint="eastAsia"/>
                <w:sz w:val="20"/>
                <w:lang w:eastAsia="zh-CN"/>
              </w:rPr>
              <w:t xml:space="preserve"> </w:t>
            </w:r>
            <w:r>
              <w:rPr>
                <w:rFonts w:hint="eastAsia"/>
                <w:sz w:val="20"/>
                <w:lang w:eastAsia="zh-CN"/>
              </w:rPr>
              <w:t>（同一输出不会自然重复）</w:t>
            </w:r>
          </w:p>
        </w:tc>
      </w:tr>
      <w:tr w:rsidR="004655F6" w14:paraId="35742BF1" w14:textId="77777777">
        <w:trPr>
          <w:jc w:val="center"/>
        </w:trPr>
        <w:tc>
          <w:tcPr>
            <w:tcW w:w="1701" w:type="dxa"/>
          </w:tcPr>
          <w:p w14:paraId="70DFBC35" w14:textId="77777777" w:rsidR="004655F6" w:rsidRDefault="00000000">
            <w:pPr>
              <w:spacing w:before="40" w:after="40" w:line="276" w:lineRule="auto"/>
            </w:pPr>
            <w:r>
              <w:rPr>
                <w:sz w:val="20"/>
              </w:rPr>
              <w:t>P10</w:t>
            </w:r>
          </w:p>
        </w:tc>
        <w:tc>
          <w:tcPr>
            <w:tcW w:w="1701" w:type="dxa"/>
          </w:tcPr>
          <w:p w14:paraId="52444373" w14:textId="77777777" w:rsidR="004655F6" w:rsidRDefault="00000000">
            <w:pPr>
              <w:spacing w:before="40" w:after="40" w:line="276" w:lineRule="auto"/>
              <w:rPr>
                <w:lang w:eastAsia="zh-CN"/>
              </w:rPr>
            </w:pPr>
            <w:r>
              <w:rPr>
                <w:rFonts w:hint="eastAsia"/>
                <w:sz w:val="20"/>
                <w:lang w:eastAsia="zh-CN"/>
              </w:rPr>
              <w:t>判据来源命题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判定不依赖设计意图的知识</w:t>
            </w:r>
          </w:p>
        </w:tc>
        <w:tc>
          <w:tcPr>
            <w:tcW w:w="1701" w:type="dxa"/>
          </w:tcPr>
          <w:p w14:paraId="1FDC78E8" w14:textId="77777777" w:rsidR="004655F6" w:rsidRDefault="00000000">
            <w:pPr>
              <w:spacing w:before="40" w:after="40" w:line="276" w:lineRule="auto"/>
              <w:rPr>
                <w:lang w:eastAsia="zh-CN"/>
              </w:rPr>
            </w:pPr>
            <w:r>
              <w:rPr>
                <w:rFonts w:hint="eastAsia"/>
                <w:sz w:val="20"/>
                <w:lang w:eastAsia="zh-CN"/>
              </w:rPr>
              <w:t>盲预测：了解设计意图者预测</w:t>
            </w:r>
            <w:r>
              <w:rPr>
                <w:rFonts w:hint="eastAsia"/>
                <w:sz w:val="20"/>
                <w:lang w:eastAsia="zh-CN"/>
              </w:rPr>
              <w:t>"</w:t>
            </w:r>
            <w:r>
              <w:rPr>
                <w:rFonts w:hint="eastAsia"/>
                <w:sz w:val="20"/>
                <w:lang w:eastAsia="zh-CN"/>
              </w:rPr>
              <w:t>该体验者会不会说符合</w:t>
            </w:r>
            <w:r>
              <w:rPr>
                <w:rFonts w:hint="eastAsia"/>
                <w:sz w:val="20"/>
                <w:lang w:eastAsia="zh-CN"/>
              </w:rPr>
              <w:t>"</w:t>
            </w:r>
            <w:r>
              <w:rPr>
                <w:rFonts w:hint="eastAsia"/>
                <w:sz w:val="20"/>
                <w:lang w:eastAsia="zh-CN"/>
              </w:rPr>
              <w:t>，与实际判定比对</w:t>
            </w:r>
          </w:p>
        </w:tc>
        <w:tc>
          <w:tcPr>
            <w:tcW w:w="1701" w:type="dxa"/>
          </w:tcPr>
          <w:p w14:paraId="681725DC" w14:textId="77777777" w:rsidR="004655F6" w:rsidRDefault="00000000">
            <w:pPr>
              <w:spacing w:before="40" w:after="40" w:line="276" w:lineRule="auto"/>
              <w:rPr>
                <w:lang w:eastAsia="zh-CN"/>
              </w:rPr>
            </w:pPr>
            <w:r>
              <w:rPr>
                <w:rFonts w:hint="eastAsia"/>
                <w:sz w:val="20"/>
                <w:lang w:eastAsia="zh-CN"/>
              </w:rPr>
              <w:t>设计方能准确预测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判据的根在设计意图里</w:t>
            </w:r>
          </w:p>
        </w:tc>
        <w:tc>
          <w:tcPr>
            <w:tcW w:w="1701" w:type="dxa"/>
          </w:tcPr>
          <w:p w14:paraId="5B1450FF" w14:textId="77777777" w:rsidR="004655F6" w:rsidRDefault="00000000">
            <w:pPr>
              <w:spacing w:before="40" w:after="40" w:line="276" w:lineRule="auto"/>
              <w:rPr>
                <w:lang w:eastAsia="zh-CN"/>
              </w:rPr>
            </w:pPr>
            <w:r>
              <w:rPr>
                <w:rFonts w:hint="eastAsia"/>
                <w:sz w:val="20"/>
                <w:lang w:eastAsia="zh-CN"/>
              </w:rPr>
              <w:t>历史输出（已在手上）</w:t>
            </w:r>
          </w:p>
        </w:tc>
      </w:tr>
      <w:tr w:rsidR="004655F6" w14:paraId="65562BCA" w14:textId="77777777">
        <w:trPr>
          <w:jc w:val="center"/>
        </w:trPr>
        <w:tc>
          <w:tcPr>
            <w:tcW w:w="1701" w:type="dxa"/>
          </w:tcPr>
          <w:p w14:paraId="44C68635" w14:textId="77777777" w:rsidR="004655F6" w:rsidRDefault="00000000">
            <w:pPr>
              <w:spacing w:before="40" w:after="40" w:line="276" w:lineRule="auto"/>
            </w:pPr>
            <w:r>
              <w:rPr>
                <w:sz w:val="20"/>
              </w:rPr>
              <w:t>P11</w:t>
            </w:r>
          </w:p>
        </w:tc>
        <w:tc>
          <w:tcPr>
            <w:tcW w:w="1701" w:type="dxa"/>
          </w:tcPr>
          <w:p w14:paraId="0F1767F0" w14:textId="77777777" w:rsidR="004655F6" w:rsidRDefault="00000000">
            <w:pPr>
              <w:spacing w:before="40" w:after="40" w:line="276" w:lineRule="auto"/>
              <w:rPr>
                <w:lang w:eastAsia="zh-CN"/>
              </w:rPr>
            </w:pPr>
            <w:r>
              <w:rPr>
                <w:rFonts w:hint="eastAsia"/>
                <w:sz w:val="20"/>
                <w:lang w:eastAsia="zh-CN"/>
              </w:rPr>
              <w:t>双通道分流命题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判定与意见可被稳定分开</w:t>
            </w:r>
          </w:p>
        </w:tc>
        <w:tc>
          <w:tcPr>
            <w:tcW w:w="1701" w:type="dxa"/>
          </w:tcPr>
          <w:p w14:paraId="0FFB1D02" w14:textId="77777777" w:rsidR="004655F6" w:rsidRDefault="00000000">
            <w:pPr>
              <w:spacing w:before="40" w:after="40" w:line="276" w:lineRule="auto"/>
              <w:rPr>
                <w:lang w:eastAsia="zh-CN"/>
              </w:rPr>
            </w:pPr>
            <w:r>
              <w:rPr>
                <w:rFonts w:hint="eastAsia"/>
                <w:sz w:val="20"/>
                <w:lang w:eastAsia="zh-CN"/>
              </w:rPr>
              <w:t>两名独立编码者按拟定规则分类，</w:t>
            </w:r>
            <w:r>
              <w:rPr>
                <w:rFonts w:hint="eastAsia"/>
                <w:sz w:val="20"/>
                <w:lang w:eastAsia="zh-CN"/>
              </w:rPr>
              <w:t xml:space="preserve"> </w:t>
            </w:r>
            <w:r>
              <w:rPr>
                <w:rFonts w:hint="eastAsia"/>
                <w:sz w:val="20"/>
                <w:lang w:eastAsia="zh-CN"/>
              </w:rPr>
              <w:t>一致率高</w:t>
            </w:r>
          </w:p>
        </w:tc>
        <w:tc>
          <w:tcPr>
            <w:tcW w:w="1701" w:type="dxa"/>
          </w:tcPr>
          <w:p w14:paraId="2F949FC2" w14:textId="77777777" w:rsidR="004655F6" w:rsidRDefault="00000000">
            <w:pPr>
              <w:spacing w:before="40" w:after="40" w:line="276" w:lineRule="auto"/>
              <w:rPr>
                <w:lang w:eastAsia="zh-CN"/>
              </w:rPr>
            </w:pPr>
            <w:r>
              <w:rPr>
                <w:rFonts w:hint="eastAsia"/>
                <w:sz w:val="20"/>
                <w:lang w:eastAsia="zh-CN"/>
              </w:rPr>
              <w:t>一致率低</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两者在表达中本就交织，规则需细化</w:t>
            </w:r>
          </w:p>
        </w:tc>
        <w:tc>
          <w:tcPr>
            <w:tcW w:w="1701" w:type="dxa"/>
          </w:tcPr>
          <w:p w14:paraId="73C19AA2" w14:textId="77777777" w:rsidR="004655F6" w:rsidRDefault="00000000">
            <w:pPr>
              <w:spacing w:before="40" w:after="40" w:line="276" w:lineRule="auto"/>
            </w:pPr>
            <w:r>
              <w:rPr>
                <w:rFonts w:hint="eastAsia"/>
                <w:sz w:val="20"/>
              </w:rPr>
              <w:t>留存的原始材料（已在手上）</w:t>
            </w:r>
          </w:p>
        </w:tc>
      </w:tr>
      <w:tr w:rsidR="004655F6" w14:paraId="6353A529" w14:textId="77777777">
        <w:trPr>
          <w:jc w:val="center"/>
        </w:trPr>
        <w:tc>
          <w:tcPr>
            <w:tcW w:w="1701" w:type="dxa"/>
          </w:tcPr>
          <w:p w14:paraId="35DAD6CD" w14:textId="77777777" w:rsidR="004655F6" w:rsidRDefault="00000000">
            <w:pPr>
              <w:spacing w:before="40" w:after="40" w:line="276" w:lineRule="auto"/>
            </w:pPr>
            <w:r>
              <w:rPr>
                <w:sz w:val="20"/>
              </w:rPr>
              <w:lastRenderedPageBreak/>
              <w:t>P12</w:t>
            </w:r>
          </w:p>
        </w:tc>
        <w:tc>
          <w:tcPr>
            <w:tcW w:w="1701" w:type="dxa"/>
          </w:tcPr>
          <w:p w14:paraId="276F37F6" w14:textId="77777777" w:rsidR="004655F6" w:rsidRDefault="00000000">
            <w:pPr>
              <w:spacing w:before="40" w:after="40" w:line="276" w:lineRule="auto"/>
              <w:rPr>
                <w:lang w:eastAsia="zh-CN"/>
              </w:rPr>
            </w:pPr>
            <w:r>
              <w:rPr>
                <w:rFonts w:hint="eastAsia"/>
                <w:sz w:val="20"/>
                <w:lang w:eastAsia="zh-CN"/>
              </w:rPr>
              <w:t>判定纯度命题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体验者的判定不受表述质量的影响</w:t>
            </w:r>
          </w:p>
        </w:tc>
        <w:tc>
          <w:tcPr>
            <w:tcW w:w="1701" w:type="dxa"/>
          </w:tcPr>
          <w:p w14:paraId="70C2A8C3" w14:textId="77777777" w:rsidR="004655F6" w:rsidRDefault="00000000">
            <w:pPr>
              <w:spacing w:before="40" w:after="40" w:line="276" w:lineRule="auto"/>
              <w:rPr>
                <w:lang w:eastAsia="zh-CN"/>
              </w:rPr>
            </w:pPr>
            <w:r>
              <w:rPr>
                <w:rFonts w:hint="eastAsia"/>
                <w:sz w:val="20"/>
                <w:lang w:eastAsia="zh-CN"/>
              </w:rPr>
              <w:t>对漏洞点做内容编码，</w:t>
            </w:r>
            <w:r>
              <w:rPr>
                <w:rFonts w:hint="eastAsia"/>
                <w:sz w:val="20"/>
                <w:lang w:eastAsia="zh-CN"/>
              </w:rPr>
              <w:t xml:space="preserve"> "</w:t>
            </w:r>
            <w:r>
              <w:rPr>
                <w:rFonts w:hint="eastAsia"/>
                <w:sz w:val="20"/>
                <w:lang w:eastAsia="zh-CN"/>
              </w:rPr>
              <w:t>表达类抱怨</w:t>
            </w:r>
            <w:r>
              <w:rPr>
                <w:rFonts w:hint="eastAsia"/>
                <w:sz w:val="20"/>
                <w:lang w:eastAsia="zh-CN"/>
              </w:rPr>
              <w:t>"</w:t>
            </w:r>
            <w:r>
              <w:rPr>
                <w:rFonts w:hint="eastAsia"/>
                <w:sz w:val="20"/>
                <w:lang w:eastAsia="zh-CN"/>
              </w:rPr>
              <w:t>占比低</w:t>
            </w:r>
          </w:p>
        </w:tc>
        <w:tc>
          <w:tcPr>
            <w:tcW w:w="1701" w:type="dxa"/>
          </w:tcPr>
          <w:p w14:paraId="76D13D38" w14:textId="77777777" w:rsidR="004655F6" w:rsidRDefault="00000000">
            <w:pPr>
              <w:spacing w:before="40" w:after="40" w:line="276" w:lineRule="auto"/>
              <w:rPr>
                <w:lang w:eastAsia="zh-CN"/>
              </w:rPr>
            </w:pPr>
            <w:r>
              <w:rPr>
                <w:rFonts w:hint="eastAsia"/>
                <w:sz w:val="20"/>
                <w:lang w:eastAsia="zh-CN"/>
              </w:rPr>
              <w:t>占比高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判定被表述质量污染</w:t>
            </w:r>
          </w:p>
        </w:tc>
        <w:tc>
          <w:tcPr>
            <w:tcW w:w="1701" w:type="dxa"/>
          </w:tcPr>
          <w:p w14:paraId="54267B43" w14:textId="77777777" w:rsidR="004655F6" w:rsidRDefault="00000000">
            <w:pPr>
              <w:spacing w:before="40" w:after="40" w:line="276" w:lineRule="auto"/>
              <w:rPr>
                <w:lang w:eastAsia="zh-CN"/>
              </w:rPr>
            </w:pPr>
            <w:r>
              <w:rPr>
                <w:rFonts w:hint="eastAsia"/>
                <w:sz w:val="20"/>
                <w:lang w:eastAsia="zh-CN"/>
              </w:rPr>
              <w:t>漏洞点聊天记录（已在手上）</w:t>
            </w:r>
          </w:p>
        </w:tc>
      </w:tr>
      <w:tr w:rsidR="004655F6" w14:paraId="48EBECCF" w14:textId="77777777">
        <w:trPr>
          <w:jc w:val="center"/>
        </w:trPr>
        <w:tc>
          <w:tcPr>
            <w:tcW w:w="1701" w:type="dxa"/>
          </w:tcPr>
          <w:p w14:paraId="1AF3FE59" w14:textId="77777777" w:rsidR="004655F6" w:rsidRDefault="00000000">
            <w:pPr>
              <w:spacing w:before="40" w:after="40" w:line="276" w:lineRule="auto"/>
            </w:pPr>
            <w:r>
              <w:rPr>
                <w:sz w:val="20"/>
              </w:rPr>
              <w:t>P14</w:t>
            </w:r>
          </w:p>
        </w:tc>
        <w:tc>
          <w:tcPr>
            <w:tcW w:w="1701" w:type="dxa"/>
          </w:tcPr>
          <w:p w14:paraId="1D7157C1" w14:textId="77777777" w:rsidR="004655F6" w:rsidRDefault="00000000">
            <w:pPr>
              <w:spacing w:before="40" w:after="40" w:line="276" w:lineRule="auto"/>
              <w:rPr>
                <w:lang w:eastAsia="zh-CN"/>
              </w:rPr>
            </w:pPr>
            <w:r>
              <w:rPr>
                <w:rFonts w:hint="eastAsia"/>
                <w:sz w:val="20"/>
                <w:lang w:eastAsia="zh-CN"/>
              </w:rPr>
              <w:t>区分度命题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判定具有区分度，不是巴纳姆效应</w:t>
            </w:r>
          </w:p>
        </w:tc>
        <w:tc>
          <w:tcPr>
            <w:tcW w:w="1701" w:type="dxa"/>
          </w:tcPr>
          <w:p w14:paraId="20403C2A" w14:textId="77777777" w:rsidR="004655F6" w:rsidRDefault="00000000">
            <w:pPr>
              <w:spacing w:before="40" w:after="40" w:line="276" w:lineRule="auto"/>
              <w:rPr>
                <w:lang w:eastAsia="zh-CN"/>
              </w:rPr>
            </w:pPr>
            <w:r>
              <w:rPr>
                <w:rFonts w:hint="eastAsia"/>
                <w:sz w:val="20"/>
                <w:lang w:eastAsia="zh-CN"/>
              </w:rPr>
              <w:t>错配对照：把</w:t>
            </w:r>
            <w:r>
              <w:rPr>
                <w:rFonts w:hint="eastAsia"/>
                <w:sz w:val="20"/>
                <w:lang w:eastAsia="zh-CN"/>
              </w:rPr>
              <w:t xml:space="preserve"> A </w:t>
            </w:r>
            <w:r>
              <w:rPr>
                <w:rFonts w:hint="eastAsia"/>
                <w:sz w:val="20"/>
                <w:lang w:eastAsia="zh-CN"/>
              </w:rPr>
              <w:t>的报告给</w:t>
            </w:r>
            <w:r>
              <w:rPr>
                <w:rFonts w:hint="eastAsia"/>
                <w:sz w:val="20"/>
                <w:lang w:eastAsia="zh-CN"/>
              </w:rPr>
              <w:t xml:space="preserve"> B </w:t>
            </w:r>
            <w:r>
              <w:rPr>
                <w:rFonts w:hint="eastAsia"/>
                <w:sz w:val="20"/>
                <w:lang w:eastAsia="zh-CN"/>
              </w:rPr>
              <w:t>看，</w:t>
            </w:r>
            <w:r>
              <w:rPr>
                <w:rFonts w:hint="eastAsia"/>
                <w:sz w:val="20"/>
                <w:lang w:eastAsia="zh-CN"/>
              </w:rPr>
              <w:t xml:space="preserve"> B </w:t>
            </w:r>
            <w:r>
              <w:rPr>
                <w:rFonts w:hint="eastAsia"/>
                <w:sz w:val="20"/>
                <w:lang w:eastAsia="zh-CN"/>
              </w:rPr>
              <w:t>的一致率显著下降</w:t>
            </w:r>
          </w:p>
        </w:tc>
        <w:tc>
          <w:tcPr>
            <w:tcW w:w="1701" w:type="dxa"/>
          </w:tcPr>
          <w:p w14:paraId="5B50E1CF" w14:textId="77777777" w:rsidR="004655F6" w:rsidRDefault="00000000">
            <w:pPr>
              <w:spacing w:before="40" w:after="40" w:line="276" w:lineRule="auto"/>
              <w:rPr>
                <w:lang w:eastAsia="zh-CN"/>
              </w:rPr>
            </w:pPr>
            <w:r>
              <w:rPr>
                <w:rFonts w:hint="eastAsia"/>
                <w:sz w:val="20"/>
                <w:lang w:eastAsia="zh-CN"/>
              </w:rPr>
              <w:t xml:space="preserve">B </w:t>
            </w:r>
            <w:r>
              <w:rPr>
                <w:rFonts w:hint="eastAsia"/>
                <w:sz w:val="20"/>
                <w:lang w:eastAsia="zh-CN"/>
              </w:rPr>
              <w:t>也普遍说</w:t>
            </w:r>
            <w:r>
              <w:rPr>
                <w:rFonts w:hint="eastAsia"/>
                <w:sz w:val="20"/>
                <w:lang w:eastAsia="zh-CN"/>
              </w:rPr>
              <w:t>"</w:t>
            </w:r>
            <w:r>
              <w:rPr>
                <w:rFonts w:hint="eastAsia"/>
                <w:sz w:val="20"/>
                <w:lang w:eastAsia="zh-CN"/>
              </w:rPr>
              <w:t>一致</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判定受巴纳姆效应驱动</w:t>
            </w:r>
          </w:p>
        </w:tc>
        <w:tc>
          <w:tcPr>
            <w:tcW w:w="1701" w:type="dxa"/>
          </w:tcPr>
          <w:p w14:paraId="48F3B823" w14:textId="77777777" w:rsidR="004655F6" w:rsidRDefault="00000000">
            <w:pPr>
              <w:spacing w:before="40" w:after="40" w:line="276" w:lineRule="auto"/>
              <w:rPr>
                <w:lang w:eastAsia="zh-CN"/>
              </w:rPr>
            </w:pPr>
            <w:r>
              <w:rPr>
                <w:rFonts w:hint="eastAsia"/>
                <w:sz w:val="20"/>
                <w:lang w:eastAsia="zh-CN"/>
              </w:rPr>
              <w:t>留存报告（已在手上）</w:t>
            </w:r>
          </w:p>
        </w:tc>
      </w:tr>
      <w:tr w:rsidR="004655F6" w14:paraId="72963251" w14:textId="77777777">
        <w:trPr>
          <w:jc w:val="center"/>
        </w:trPr>
        <w:tc>
          <w:tcPr>
            <w:tcW w:w="1701" w:type="dxa"/>
          </w:tcPr>
          <w:p w14:paraId="1DE88FBA" w14:textId="77777777" w:rsidR="004655F6" w:rsidRDefault="00000000">
            <w:pPr>
              <w:spacing w:before="40" w:after="40" w:line="276" w:lineRule="auto"/>
            </w:pPr>
            <w:r>
              <w:rPr>
                <w:sz w:val="20"/>
              </w:rPr>
              <w:t>P15</w:t>
            </w:r>
          </w:p>
        </w:tc>
        <w:tc>
          <w:tcPr>
            <w:tcW w:w="1701" w:type="dxa"/>
          </w:tcPr>
          <w:p w14:paraId="7DDE93D4" w14:textId="77777777" w:rsidR="004655F6" w:rsidRDefault="00000000">
            <w:pPr>
              <w:spacing w:before="40" w:after="40" w:line="276" w:lineRule="auto"/>
              <w:rPr>
                <w:lang w:eastAsia="zh-CN"/>
              </w:rPr>
            </w:pPr>
            <w:r>
              <w:rPr>
                <w:rFonts w:hint="eastAsia"/>
                <w:sz w:val="20"/>
                <w:lang w:eastAsia="zh-CN"/>
              </w:rPr>
              <w:t>信息增益命题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产出不是输入的复述</w:t>
            </w:r>
          </w:p>
        </w:tc>
        <w:tc>
          <w:tcPr>
            <w:tcW w:w="1701" w:type="dxa"/>
          </w:tcPr>
          <w:p w14:paraId="5EDA343C" w14:textId="77777777" w:rsidR="004655F6" w:rsidRDefault="00000000">
            <w:pPr>
              <w:spacing w:before="40" w:after="40" w:line="276" w:lineRule="auto"/>
              <w:rPr>
                <w:lang w:eastAsia="zh-CN"/>
              </w:rPr>
            </w:pPr>
            <w:r>
              <w:rPr>
                <w:rFonts w:hint="eastAsia"/>
                <w:sz w:val="20"/>
                <w:lang w:eastAsia="zh-CN"/>
              </w:rPr>
              <w:t>输出端信息量远超输入端；输出与初始值的重合比例低</w:t>
            </w:r>
          </w:p>
        </w:tc>
        <w:tc>
          <w:tcPr>
            <w:tcW w:w="1701" w:type="dxa"/>
          </w:tcPr>
          <w:p w14:paraId="7412C453" w14:textId="77777777" w:rsidR="004655F6" w:rsidRDefault="00000000">
            <w:pPr>
              <w:spacing w:before="40" w:after="40" w:line="276" w:lineRule="auto"/>
              <w:rPr>
                <w:lang w:eastAsia="zh-CN"/>
              </w:rPr>
            </w:pPr>
            <w:r>
              <w:rPr>
                <w:rFonts w:hint="eastAsia"/>
                <w:sz w:val="20"/>
                <w:lang w:eastAsia="zh-CN"/>
              </w:rPr>
              <w:t>输出基本可由初始值推出</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产出主要是复述</w:t>
            </w:r>
          </w:p>
        </w:tc>
        <w:tc>
          <w:tcPr>
            <w:tcW w:w="1701" w:type="dxa"/>
          </w:tcPr>
          <w:p w14:paraId="0F029EE3" w14:textId="77777777" w:rsidR="004655F6" w:rsidRDefault="00000000">
            <w:pPr>
              <w:spacing w:before="40" w:after="40" w:line="276" w:lineRule="auto"/>
              <w:rPr>
                <w:lang w:eastAsia="zh-CN"/>
              </w:rPr>
            </w:pPr>
            <w:r>
              <w:rPr>
                <w:rFonts w:hint="eastAsia"/>
                <w:sz w:val="20"/>
                <w:lang w:eastAsia="zh-CN"/>
              </w:rPr>
              <w:t>初始值</w:t>
            </w:r>
            <w:r>
              <w:rPr>
                <w:rFonts w:hint="eastAsia"/>
                <w:sz w:val="20"/>
                <w:lang w:eastAsia="zh-CN"/>
              </w:rPr>
              <w:t xml:space="preserve"> + </w:t>
            </w:r>
            <w:r>
              <w:rPr>
                <w:rFonts w:hint="eastAsia"/>
                <w:sz w:val="20"/>
                <w:lang w:eastAsia="zh-CN"/>
              </w:rPr>
              <w:t>输出序列（已在手上）</w:t>
            </w:r>
          </w:p>
        </w:tc>
      </w:tr>
    </w:tbl>
    <w:p w14:paraId="0715550D" w14:textId="77777777" w:rsidR="004655F6" w:rsidRDefault="004655F6">
      <w:pPr>
        <w:rPr>
          <w:lang w:eastAsia="zh-CN"/>
        </w:rPr>
      </w:pPr>
    </w:p>
    <w:p w14:paraId="586C7E81" w14:textId="77777777" w:rsidR="004655F6" w:rsidRDefault="00000000">
      <w:pPr>
        <w:pStyle w:val="31"/>
        <w:spacing w:after="120" w:line="312" w:lineRule="auto"/>
        <w:rPr>
          <w:lang w:eastAsia="zh-CN"/>
        </w:rPr>
      </w:pPr>
      <w:bookmarkStart w:id="116" w:name="_Toc242439833"/>
      <w:r>
        <w:rPr>
          <w:rFonts w:ascii="Times New Roman" w:eastAsia="黑体" w:hAnsi="Times New Roman" w:hint="eastAsia"/>
          <w:color w:val="000000"/>
          <w:lang w:eastAsia="zh-CN"/>
        </w:rPr>
        <w:t xml:space="preserve">6.2.1 </w:t>
      </w:r>
      <w:r>
        <w:rPr>
          <w:rFonts w:ascii="Times New Roman" w:eastAsia="黑体" w:hAnsi="Times New Roman" w:hint="eastAsia"/>
          <w:color w:val="000000"/>
          <w:lang w:eastAsia="zh-CN"/>
        </w:rPr>
        <w:t>三条命题值得单独说明</w:t>
      </w:r>
      <w:bookmarkEnd w:id="116"/>
    </w:p>
    <w:p w14:paraId="553E1033" w14:textId="77777777" w:rsidR="004655F6" w:rsidRDefault="00000000">
      <w:pPr>
        <w:spacing w:after="120" w:line="360" w:lineRule="auto"/>
        <w:ind w:firstLine="480"/>
        <w:rPr>
          <w:lang w:eastAsia="zh-CN"/>
        </w:rPr>
      </w:pPr>
      <w:r>
        <w:rPr>
          <w:rFonts w:hint="eastAsia"/>
          <w:lang w:eastAsia="zh-CN"/>
        </w:rPr>
        <w:t xml:space="preserve">P9a </w:t>
      </w:r>
      <w:r>
        <w:rPr>
          <w:rFonts w:hint="eastAsia"/>
          <w:lang w:eastAsia="zh-CN"/>
        </w:rPr>
        <w:t>是描述性统计（每个人自己的符合率是多少），</w:t>
      </w:r>
      <w:r>
        <w:rPr>
          <w:rFonts w:hint="eastAsia"/>
          <w:lang w:eastAsia="zh-CN"/>
        </w:rPr>
        <w:t xml:space="preserve">P9b </w:t>
      </w:r>
      <w:r>
        <w:rPr>
          <w:rFonts w:hint="eastAsia"/>
          <w:lang w:eastAsia="zh-CN"/>
        </w:rPr>
        <w:t>是信度检验（同一个人的判定稳不稳）。把</w:t>
      </w:r>
      <w:r>
        <w:rPr>
          <w:rFonts w:hint="eastAsia"/>
          <w:lang w:eastAsia="zh-CN"/>
        </w:rPr>
        <w:t xml:space="preserve"> P9a </w:t>
      </w:r>
      <w:r>
        <w:rPr>
          <w:rFonts w:hint="eastAsia"/>
          <w:lang w:eastAsia="zh-CN"/>
        </w:rPr>
        <w:t>当作信度指标使用，是本章最容易犯的错误</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一个稳定的高符合率和一个不稳定的高符合率，在</w:t>
      </w:r>
      <w:r>
        <w:rPr>
          <w:rFonts w:hint="eastAsia"/>
          <w:lang w:eastAsia="zh-CN"/>
        </w:rPr>
        <w:t xml:space="preserve"> P9a </w:t>
      </w:r>
      <w:r>
        <w:rPr>
          <w:rFonts w:hint="eastAsia"/>
          <w:lang w:eastAsia="zh-CN"/>
        </w:rPr>
        <w:t>上看起来完全一样，只有</w:t>
      </w:r>
      <w:r>
        <w:rPr>
          <w:rFonts w:hint="eastAsia"/>
          <w:lang w:eastAsia="zh-CN"/>
        </w:rPr>
        <w:t xml:space="preserve"> P9b </w:t>
      </w:r>
      <w:r>
        <w:rPr>
          <w:rFonts w:hint="eastAsia"/>
          <w:lang w:eastAsia="zh-CN"/>
        </w:rPr>
        <w:t>能区分。</w:t>
      </w:r>
    </w:p>
    <w:p w14:paraId="49005F9A" w14:textId="77777777" w:rsidR="004655F6" w:rsidRDefault="00000000">
      <w:pPr>
        <w:spacing w:after="120" w:line="360" w:lineRule="auto"/>
        <w:ind w:firstLine="480"/>
        <w:rPr>
          <w:lang w:eastAsia="zh-CN"/>
        </w:rPr>
      </w:pPr>
      <w:r>
        <w:rPr>
          <w:rFonts w:hint="eastAsia"/>
          <w:lang w:eastAsia="zh-CN"/>
        </w:rPr>
        <w:t xml:space="preserve">P8 </w:t>
      </w:r>
      <w:r>
        <w:rPr>
          <w:rFonts w:hint="eastAsia"/>
          <w:lang w:eastAsia="zh-CN"/>
        </w:rPr>
        <w:t>是本章唯一的对照检验。</w:t>
      </w:r>
      <w:r>
        <w:rPr>
          <w:rFonts w:hint="eastAsia"/>
          <w:lang w:eastAsia="zh-CN"/>
        </w:rPr>
        <w:t xml:space="preserve"> </w:t>
      </w:r>
      <w:r>
        <w:rPr>
          <w:rFonts w:hint="eastAsia"/>
          <w:lang w:eastAsia="zh-CN"/>
        </w:rPr>
        <w:t>其余命题都是</w:t>
      </w:r>
      <w:r>
        <w:rPr>
          <w:rFonts w:hint="eastAsia"/>
          <w:lang w:eastAsia="zh-CN"/>
        </w:rPr>
        <w:t>"</w:t>
      </w:r>
      <w:r>
        <w:rPr>
          <w:rFonts w:hint="eastAsia"/>
          <w:lang w:eastAsia="zh-CN"/>
        </w:rPr>
        <w:t>观察已有材料</w:t>
      </w:r>
      <w:r>
        <w:rPr>
          <w:rFonts w:hint="eastAsia"/>
          <w:lang w:eastAsia="zh-CN"/>
        </w:rPr>
        <w:t>"</w:t>
      </w:r>
      <w:r>
        <w:rPr>
          <w:rFonts w:hint="eastAsia"/>
          <w:lang w:eastAsia="zh-CN"/>
        </w:rPr>
        <w:t>，只有</w:t>
      </w:r>
      <w:r>
        <w:rPr>
          <w:rFonts w:hint="eastAsia"/>
          <w:lang w:eastAsia="zh-CN"/>
        </w:rPr>
        <w:t xml:space="preserve"> P8 </w:t>
      </w:r>
      <w:r>
        <w:rPr>
          <w:rFonts w:hint="eastAsia"/>
          <w:lang w:eastAsia="zh-CN"/>
        </w:rPr>
        <w:t>需要主动注入。它的代价高一些，但它回答的是那个未解的疑虑（</w:t>
      </w:r>
      <w:r>
        <w:rPr>
          <w:rFonts w:hint="eastAsia"/>
          <w:lang w:eastAsia="zh-CN"/>
        </w:rPr>
        <w:t>6.1.1</w:t>
      </w:r>
      <w:r>
        <w:rPr>
          <w:rFonts w:hint="eastAsia"/>
          <w:lang w:eastAsia="zh-CN"/>
        </w:rPr>
        <w:t>），价值也最高。</w:t>
      </w:r>
    </w:p>
    <w:p w14:paraId="2E606014" w14:textId="77777777" w:rsidR="004655F6" w:rsidRDefault="00000000">
      <w:pPr>
        <w:spacing w:after="120" w:line="360" w:lineRule="auto"/>
        <w:ind w:firstLine="480"/>
        <w:rPr>
          <w:lang w:eastAsia="zh-CN"/>
        </w:rPr>
      </w:pPr>
      <w:r>
        <w:rPr>
          <w:rFonts w:hint="eastAsia"/>
          <w:lang w:eastAsia="zh-CN"/>
        </w:rPr>
        <w:t xml:space="preserve">P14 </w:t>
      </w:r>
      <w:r>
        <w:rPr>
          <w:rFonts w:hint="eastAsia"/>
          <w:lang w:eastAsia="zh-CN"/>
        </w:rPr>
        <w:t>与</w:t>
      </w:r>
      <w:r>
        <w:rPr>
          <w:rFonts w:hint="eastAsia"/>
          <w:lang w:eastAsia="zh-CN"/>
        </w:rPr>
        <w:t xml:space="preserve"> P15 </w:t>
      </w:r>
      <w:r>
        <w:rPr>
          <w:rFonts w:hint="eastAsia"/>
          <w:lang w:eastAsia="zh-CN"/>
        </w:rPr>
        <w:t>是互补的一对，必须一起读。</w:t>
      </w:r>
      <w:r>
        <w:rPr>
          <w:rFonts w:hint="eastAsia"/>
          <w:lang w:eastAsia="zh-CN"/>
        </w:rPr>
        <w:t xml:space="preserve"> </w:t>
      </w:r>
      <w:r>
        <w:rPr>
          <w:rFonts w:hint="eastAsia"/>
          <w:lang w:eastAsia="zh-CN"/>
        </w:rPr>
        <w:t>它们回答的是同一个问题的两半：</w:t>
      </w:r>
    </w:p>
    <w:p w14:paraId="42529D88" w14:textId="77777777" w:rsidR="004655F6" w:rsidRDefault="00000000">
      <w:pPr>
        <w:spacing w:after="120" w:line="360" w:lineRule="auto"/>
        <w:ind w:firstLine="480"/>
        <w:rPr>
          <w:lang w:eastAsia="zh-CN"/>
        </w:rPr>
      </w:pPr>
      <w:r>
        <w:rPr>
          <w:rFonts w:hint="eastAsia"/>
          <w:lang w:eastAsia="zh-CN"/>
        </w:rPr>
        <w:t xml:space="preserve">P14 </w:t>
      </w:r>
      <w:r>
        <w:rPr>
          <w:rFonts w:hint="eastAsia"/>
          <w:lang w:eastAsia="zh-CN"/>
        </w:rPr>
        <w:t>检验</w:t>
      </w:r>
      <w:r>
        <w:rPr>
          <w:rFonts w:hint="eastAsia"/>
          <w:lang w:eastAsia="zh-CN"/>
        </w:rPr>
        <w:t>"</w:t>
      </w:r>
      <w:r>
        <w:rPr>
          <w:rFonts w:hint="eastAsia"/>
          <w:lang w:eastAsia="zh-CN"/>
        </w:rPr>
        <w:t>判定有没有区分度</w:t>
      </w:r>
      <w:r>
        <w:rPr>
          <w:rFonts w:hint="eastAsia"/>
          <w:lang w:eastAsia="zh-CN"/>
        </w:rPr>
        <w:t>"</w:t>
      </w:r>
      <w:r>
        <w:rPr>
          <w:rFonts w:hint="eastAsia"/>
          <w:lang w:eastAsia="zh-CN"/>
        </w:rPr>
        <w:t>；</w:t>
      </w:r>
      <w:r>
        <w:rPr>
          <w:rFonts w:hint="eastAsia"/>
          <w:lang w:eastAsia="zh-CN"/>
        </w:rPr>
        <w:t xml:space="preserve">P15 </w:t>
      </w:r>
      <w:r>
        <w:rPr>
          <w:rFonts w:hint="eastAsia"/>
          <w:lang w:eastAsia="zh-CN"/>
        </w:rPr>
        <w:t>检验</w:t>
      </w:r>
      <w:r>
        <w:rPr>
          <w:rFonts w:hint="eastAsia"/>
          <w:lang w:eastAsia="zh-CN"/>
        </w:rPr>
        <w:t>"</w:t>
      </w:r>
      <w:r>
        <w:rPr>
          <w:rFonts w:hint="eastAsia"/>
          <w:lang w:eastAsia="zh-CN"/>
        </w:rPr>
        <w:t>产出有没有独立来源</w:t>
      </w:r>
      <w:r>
        <w:rPr>
          <w:rFonts w:hint="eastAsia"/>
          <w:lang w:eastAsia="zh-CN"/>
        </w:rPr>
        <w:t>"</w:t>
      </w:r>
      <w:r>
        <w:rPr>
          <w:rFonts w:hint="eastAsia"/>
          <w:lang w:eastAsia="zh-CN"/>
        </w:rPr>
        <w:t>。</w:t>
      </w:r>
      <w:r>
        <w:rPr>
          <w:rFonts w:hint="eastAsia"/>
          <w:lang w:eastAsia="zh-CN"/>
        </w:rPr>
        <w:t xml:space="preserve"> </w:t>
      </w:r>
      <w:r>
        <w:rPr>
          <w:rFonts w:hint="eastAsia"/>
          <w:lang w:eastAsia="zh-CN"/>
        </w:rPr>
        <w:t>两条合起来，才完整回答</w:t>
      </w:r>
      <w:r>
        <w:rPr>
          <w:rFonts w:hint="eastAsia"/>
          <w:lang w:eastAsia="zh-CN"/>
        </w:rPr>
        <w:t>"</w:t>
      </w:r>
      <w:r>
        <w:rPr>
          <w:rFonts w:hint="eastAsia"/>
          <w:lang w:eastAsia="zh-CN"/>
        </w:rPr>
        <w:t>符合</w:t>
      </w:r>
      <w:r>
        <w:rPr>
          <w:rFonts w:hint="eastAsia"/>
          <w:lang w:eastAsia="zh-CN"/>
        </w:rPr>
        <w:t>"</w:t>
      </w:r>
      <w:r>
        <w:rPr>
          <w:rFonts w:hint="eastAsia"/>
          <w:lang w:eastAsia="zh-CN"/>
        </w:rPr>
        <w:t>是不是真的。</w:t>
      </w:r>
    </w:p>
    <w:p w14:paraId="76724212" w14:textId="77777777" w:rsidR="004655F6" w:rsidRDefault="00000000">
      <w:pPr>
        <w:spacing w:after="120" w:line="360" w:lineRule="auto"/>
        <w:ind w:firstLine="480"/>
        <w:rPr>
          <w:lang w:eastAsia="zh-CN"/>
        </w:rPr>
      </w:pPr>
      <w:r>
        <w:rPr>
          <w:rFonts w:hint="eastAsia"/>
          <w:lang w:eastAsia="zh-CN"/>
        </w:rPr>
        <w:t>只有</w:t>
      </w:r>
      <w:r>
        <w:rPr>
          <w:rFonts w:hint="eastAsia"/>
          <w:lang w:eastAsia="zh-CN"/>
        </w:rPr>
        <w:t xml:space="preserve"> P14 </w:t>
      </w:r>
      <w:r>
        <w:rPr>
          <w:rFonts w:hint="eastAsia"/>
          <w:lang w:eastAsia="zh-CN"/>
        </w:rPr>
        <w:t>通过、</w:t>
      </w:r>
      <w:r>
        <w:rPr>
          <w:rFonts w:hint="eastAsia"/>
          <w:lang w:eastAsia="zh-CN"/>
        </w:rPr>
        <w:t xml:space="preserve">P15 </w:t>
      </w:r>
      <w:r>
        <w:rPr>
          <w:rFonts w:hint="eastAsia"/>
          <w:lang w:eastAsia="zh-CN"/>
        </w:rPr>
        <w:t>也通过，</w:t>
      </w:r>
      <w:r>
        <w:rPr>
          <w:rFonts w:hint="eastAsia"/>
          <w:lang w:eastAsia="zh-CN"/>
        </w:rPr>
        <w:t>"</w:t>
      </w:r>
      <w:r>
        <w:rPr>
          <w:rFonts w:hint="eastAsia"/>
          <w:lang w:eastAsia="zh-CN"/>
        </w:rPr>
        <w:t>模型说中了他</w:t>
      </w:r>
      <w:r>
        <w:rPr>
          <w:rFonts w:hint="eastAsia"/>
          <w:lang w:eastAsia="zh-CN"/>
        </w:rPr>
        <w:t>"</w:t>
      </w:r>
      <w:r>
        <w:rPr>
          <w:rFonts w:hint="eastAsia"/>
          <w:lang w:eastAsia="zh-CN"/>
        </w:rPr>
        <w:t>这句话才同时具备两个必要条件：判定能分辨（</w:t>
      </w:r>
      <w:r>
        <w:rPr>
          <w:rFonts w:hint="eastAsia"/>
          <w:lang w:eastAsia="zh-CN"/>
        </w:rPr>
        <w:t>P14</w:t>
      </w:r>
      <w:r>
        <w:rPr>
          <w:rFonts w:hint="eastAsia"/>
          <w:lang w:eastAsia="zh-CN"/>
        </w:rPr>
        <w:t>），且被分辨的东西确实来自模型而非复述（</w:t>
      </w:r>
      <w:r>
        <w:rPr>
          <w:rFonts w:hint="eastAsia"/>
          <w:lang w:eastAsia="zh-CN"/>
        </w:rPr>
        <w:t>P15</w:t>
      </w:r>
      <w:r>
        <w:rPr>
          <w:rFonts w:hint="eastAsia"/>
          <w:lang w:eastAsia="zh-CN"/>
        </w:rPr>
        <w:t>）。缺任何一条，另一个的结论都会被架空。</w:t>
      </w:r>
    </w:p>
    <w:p w14:paraId="185D9A50" w14:textId="77777777" w:rsidR="004655F6" w:rsidRDefault="00000000">
      <w:pPr>
        <w:pStyle w:val="21"/>
        <w:spacing w:before="280" w:after="160" w:line="312" w:lineRule="auto"/>
        <w:rPr>
          <w:lang w:eastAsia="zh-CN"/>
        </w:rPr>
      </w:pPr>
      <w:bookmarkStart w:id="117" w:name="_Toc242439834"/>
      <w:r>
        <w:rPr>
          <w:rFonts w:ascii="Times New Roman" w:eastAsia="黑体" w:hAnsi="Times New Roman" w:hint="eastAsia"/>
          <w:color w:val="000000"/>
          <w:sz w:val="28"/>
          <w:lang w:eastAsia="zh-CN"/>
        </w:rPr>
        <w:t xml:space="preserve">6.3 </w:t>
      </w:r>
      <w:r>
        <w:rPr>
          <w:rFonts w:ascii="Times New Roman" w:eastAsia="黑体" w:hAnsi="Times New Roman" w:hint="eastAsia"/>
          <w:color w:val="000000"/>
          <w:sz w:val="28"/>
          <w:lang w:eastAsia="zh-CN"/>
        </w:rPr>
        <w:t>七项可实操的检验设计</w:t>
      </w:r>
      <w:bookmarkEnd w:id="117"/>
    </w:p>
    <w:p w14:paraId="59F5A695" w14:textId="77777777" w:rsidR="004655F6" w:rsidRDefault="00000000">
      <w:pPr>
        <w:spacing w:after="120" w:line="360" w:lineRule="auto"/>
        <w:ind w:firstLine="480"/>
        <w:rPr>
          <w:lang w:eastAsia="zh-CN"/>
        </w:rPr>
      </w:pPr>
      <w:r>
        <w:rPr>
          <w:rFonts w:hint="eastAsia"/>
          <w:lang w:eastAsia="zh-CN"/>
        </w:rPr>
        <w:t>十四条命题中，七项可以真正动手做，且大部分所需材料已经在手上。本节按成本从低到高展开（表</w:t>
      </w:r>
      <w:r>
        <w:rPr>
          <w:rFonts w:hint="eastAsia"/>
          <w:lang w:eastAsia="zh-CN"/>
        </w:rPr>
        <w:t xml:space="preserve"> 6-3</w:t>
      </w:r>
      <w:r>
        <w:rPr>
          <w:rFonts w:hint="eastAsia"/>
          <w:lang w:eastAsia="zh-CN"/>
        </w:rPr>
        <w:t>）。</w:t>
      </w:r>
    </w:p>
    <w:p w14:paraId="400492D2"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6-3</w:t>
      </w:r>
      <w:r>
        <w:rPr>
          <w:rFonts w:hint="eastAsia"/>
          <w:sz w:val="21"/>
          <w:lang w:eastAsia="zh-CN"/>
        </w:rPr>
        <w:t xml:space="preserve">　七项实证设计：成本与产出</w:t>
      </w:r>
    </w:p>
    <w:tbl>
      <w:tblPr>
        <w:tblStyle w:val="af8"/>
        <w:tblW w:w="0" w:type="auto"/>
        <w:jc w:val="center"/>
        <w:tblLook w:val="04A0" w:firstRow="1" w:lastRow="0" w:firstColumn="1" w:lastColumn="0" w:noHBand="0" w:noVBand="1"/>
      </w:tblPr>
      <w:tblGrid>
        <w:gridCol w:w="1417"/>
        <w:gridCol w:w="1417"/>
        <w:gridCol w:w="1417"/>
        <w:gridCol w:w="1417"/>
        <w:gridCol w:w="1417"/>
        <w:gridCol w:w="1417"/>
      </w:tblGrid>
      <w:tr w:rsidR="004655F6" w14:paraId="1E3CE64C" w14:textId="77777777">
        <w:trPr>
          <w:jc w:val="center"/>
        </w:trPr>
        <w:tc>
          <w:tcPr>
            <w:tcW w:w="1417" w:type="dxa"/>
          </w:tcPr>
          <w:p w14:paraId="0A816353" w14:textId="77777777" w:rsidR="004655F6" w:rsidRDefault="00000000">
            <w:pPr>
              <w:spacing w:before="40" w:after="40" w:line="276" w:lineRule="auto"/>
            </w:pPr>
            <w:r>
              <w:rPr>
                <w:rFonts w:hint="eastAsia"/>
                <w:b/>
                <w:sz w:val="20"/>
              </w:rPr>
              <w:t>序</w:t>
            </w:r>
          </w:p>
        </w:tc>
        <w:tc>
          <w:tcPr>
            <w:tcW w:w="1417" w:type="dxa"/>
          </w:tcPr>
          <w:p w14:paraId="20CC233F" w14:textId="77777777" w:rsidR="004655F6" w:rsidRDefault="00000000">
            <w:pPr>
              <w:spacing w:before="40" w:after="40" w:line="276" w:lineRule="auto"/>
            </w:pPr>
            <w:r>
              <w:rPr>
                <w:rFonts w:hint="eastAsia"/>
                <w:b/>
                <w:sz w:val="20"/>
              </w:rPr>
              <w:t>设计</w:t>
            </w:r>
          </w:p>
        </w:tc>
        <w:tc>
          <w:tcPr>
            <w:tcW w:w="1417" w:type="dxa"/>
          </w:tcPr>
          <w:p w14:paraId="5270F549" w14:textId="77777777" w:rsidR="004655F6" w:rsidRDefault="00000000">
            <w:pPr>
              <w:spacing w:before="40" w:after="40" w:line="276" w:lineRule="auto"/>
            </w:pPr>
            <w:r>
              <w:rPr>
                <w:rFonts w:hint="eastAsia"/>
                <w:b/>
                <w:sz w:val="20"/>
              </w:rPr>
              <w:t>检验</w:t>
            </w:r>
          </w:p>
        </w:tc>
        <w:tc>
          <w:tcPr>
            <w:tcW w:w="1417" w:type="dxa"/>
          </w:tcPr>
          <w:p w14:paraId="527EE3B6" w14:textId="77777777" w:rsidR="004655F6" w:rsidRDefault="00000000">
            <w:pPr>
              <w:spacing w:before="40" w:after="40" w:line="276" w:lineRule="auto"/>
            </w:pPr>
            <w:r>
              <w:rPr>
                <w:rFonts w:hint="eastAsia"/>
                <w:b/>
                <w:sz w:val="20"/>
              </w:rPr>
              <w:t>成本</w:t>
            </w:r>
          </w:p>
        </w:tc>
        <w:tc>
          <w:tcPr>
            <w:tcW w:w="1417" w:type="dxa"/>
          </w:tcPr>
          <w:p w14:paraId="68F29010" w14:textId="77777777" w:rsidR="004655F6" w:rsidRDefault="00000000">
            <w:pPr>
              <w:spacing w:before="40" w:after="40" w:line="276" w:lineRule="auto"/>
            </w:pPr>
            <w:r>
              <w:rPr>
                <w:rFonts w:hint="eastAsia"/>
                <w:b/>
                <w:sz w:val="20"/>
              </w:rPr>
              <w:t>材料状态</w:t>
            </w:r>
          </w:p>
        </w:tc>
        <w:tc>
          <w:tcPr>
            <w:tcW w:w="1417" w:type="dxa"/>
          </w:tcPr>
          <w:p w14:paraId="3C8D9293" w14:textId="77777777" w:rsidR="004655F6" w:rsidRDefault="00000000">
            <w:pPr>
              <w:spacing w:before="40" w:after="40" w:line="276" w:lineRule="auto"/>
              <w:rPr>
                <w:lang w:eastAsia="zh-CN"/>
              </w:rPr>
            </w:pPr>
            <w:r>
              <w:rPr>
                <w:rFonts w:hint="eastAsia"/>
                <w:b/>
                <w:sz w:val="20"/>
                <w:lang w:eastAsia="zh-CN"/>
              </w:rPr>
              <w:t>两种结果是</w:t>
            </w:r>
            <w:r>
              <w:rPr>
                <w:rFonts w:hint="eastAsia"/>
                <w:b/>
                <w:sz w:val="20"/>
                <w:lang w:eastAsia="zh-CN"/>
              </w:rPr>
              <w:lastRenderedPageBreak/>
              <w:t>否都是收获</w:t>
            </w:r>
          </w:p>
        </w:tc>
      </w:tr>
      <w:tr w:rsidR="004655F6" w14:paraId="42C65054" w14:textId="77777777">
        <w:trPr>
          <w:jc w:val="center"/>
        </w:trPr>
        <w:tc>
          <w:tcPr>
            <w:tcW w:w="1417" w:type="dxa"/>
          </w:tcPr>
          <w:p w14:paraId="215BC3BC" w14:textId="77777777" w:rsidR="004655F6" w:rsidRDefault="00000000">
            <w:pPr>
              <w:spacing w:before="40" w:after="40" w:line="276" w:lineRule="auto"/>
            </w:pPr>
            <w:r>
              <w:rPr>
                <w:sz w:val="20"/>
              </w:rPr>
              <w:lastRenderedPageBreak/>
              <w:t>1</w:t>
            </w:r>
          </w:p>
        </w:tc>
        <w:tc>
          <w:tcPr>
            <w:tcW w:w="1417" w:type="dxa"/>
          </w:tcPr>
          <w:p w14:paraId="5870B9C5" w14:textId="77777777" w:rsidR="004655F6" w:rsidRDefault="00000000">
            <w:pPr>
              <w:spacing w:before="40" w:after="40" w:line="276" w:lineRule="auto"/>
            </w:pPr>
            <w:r>
              <w:rPr>
                <w:rFonts w:hint="eastAsia"/>
                <w:sz w:val="20"/>
              </w:rPr>
              <w:t>漏洞点内容编码</w:t>
            </w:r>
          </w:p>
        </w:tc>
        <w:tc>
          <w:tcPr>
            <w:tcW w:w="1417" w:type="dxa"/>
          </w:tcPr>
          <w:p w14:paraId="7793966D" w14:textId="77777777" w:rsidR="004655F6" w:rsidRDefault="00000000">
            <w:pPr>
              <w:spacing w:before="40" w:after="40" w:line="276" w:lineRule="auto"/>
            </w:pPr>
            <w:r>
              <w:rPr>
                <w:sz w:val="20"/>
              </w:rPr>
              <w:t>P12</w:t>
            </w:r>
          </w:p>
        </w:tc>
        <w:tc>
          <w:tcPr>
            <w:tcW w:w="1417" w:type="dxa"/>
          </w:tcPr>
          <w:p w14:paraId="73FEC7F5" w14:textId="77777777" w:rsidR="004655F6" w:rsidRDefault="00000000">
            <w:pPr>
              <w:spacing w:before="40" w:after="40" w:line="276" w:lineRule="auto"/>
            </w:pPr>
            <w:r>
              <w:rPr>
                <w:rFonts w:hint="eastAsia"/>
                <w:sz w:val="20"/>
              </w:rPr>
              <w:t>最低</w:t>
            </w:r>
          </w:p>
        </w:tc>
        <w:tc>
          <w:tcPr>
            <w:tcW w:w="1417" w:type="dxa"/>
          </w:tcPr>
          <w:p w14:paraId="104A05A8" w14:textId="77777777" w:rsidR="004655F6" w:rsidRDefault="00000000">
            <w:pPr>
              <w:spacing w:before="40" w:after="40" w:line="276" w:lineRule="auto"/>
            </w:pPr>
            <w:r>
              <w:rPr>
                <w:rFonts w:hint="eastAsia"/>
                <w:sz w:val="20"/>
              </w:rPr>
              <w:t>已在手上</w:t>
            </w:r>
          </w:p>
        </w:tc>
        <w:tc>
          <w:tcPr>
            <w:tcW w:w="1417" w:type="dxa"/>
          </w:tcPr>
          <w:p w14:paraId="02C7B70E" w14:textId="77777777" w:rsidR="004655F6" w:rsidRDefault="00000000">
            <w:pPr>
              <w:spacing w:before="40" w:after="40" w:line="276" w:lineRule="auto"/>
            </w:pPr>
            <w:r>
              <w:rPr>
                <w:rFonts w:hint="eastAsia"/>
                <w:sz w:val="20"/>
              </w:rPr>
              <w:t>是</w:t>
            </w:r>
          </w:p>
        </w:tc>
      </w:tr>
      <w:tr w:rsidR="004655F6" w14:paraId="7D1B803D" w14:textId="77777777">
        <w:trPr>
          <w:jc w:val="center"/>
        </w:trPr>
        <w:tc>
          <w:tcPr>
            <w:tcW w:w="1417" w:type="dxa"/>
          </w:tcPr>
          <w:p w14:paraId="4D0481DB" w14:textId="77777777" w:rsidR="004655F6" w:rsidRDefault="00000000">
            <w:pPr>
              <w:spacing w:before="40" w:after="40" w:line="276" w:lineRule="auto"/>
            </w:pPr>
            <w:r>
              <w:rPr>
                <w:sz w:val="20"/>
              </w:rPr>
              <w:t>2</w:t>
            </w:r>
          </w:p>
        </w:tc>
        <w:tc>
          <w:tcPr>
            <w:tcW w:w="1417" w:type="dxa"/>
          </w:tcPr>
          <w:p w14:paraId="40F68926" w14:textId="77777777" w:rsidR="004655F6" w:rsidRDefault="00000000">
            <w:pPr>
              <w:spacing w:before="40" w:after="40" w:line="276" w:lineRule="auto"/>
            </w:pPr>
            <w:r>
              <w:rPr>
                <w:rFonts w:hint="eastAsia"/>
                <w:sz w:val="20"/>
              </w:rPr>
              <w:t>错配对照</w:t>
            </w:r>
          </w:p>
        </w:tc>
        <w:tc>
          <w:tcPr>
            <w:tcW w:w="1417" w:type="dxa"/>
          </w:tcPr>
          <w:p w14:paraId="4CF8416F" w14:textId="77777777" w:rsidR="004655F6" w:rsidRDefault="00000000">
            <w:pPr>
              <w:spacing w:before="40" w:after="40" w:line="276" w:lineRule="auto"/>
            </w:pPr>
            <w:r>
              <w:rPr>
                <w:sz w:val="20"/>
              </w:rPr>
              <w:t>P14</w:t>
            </w:r>
          </w:p>
        </w:tc>
        <w:tc>
          <w:tcPr>
            <w:tcW w:w="1417" w:type="dxa"/>
          </w:tcPr>
          <w:p w14:paraId="6AF315DD" w14:textId="77777777" w:rsidR="004655F6" w:rsidRDefault="00000000">
            <w:pPr>
              <w:spacing w:before="40" w:after="40" w:line="276" w:lineRule="auto"/>
            </w:pPr>
            <w:r>
              <w:rPr>
                <w:rFonts w:hint="eastAsia"/>
                <w:sz w:val="20"/>
              </w:rPr>
              <w:t>极低</w:t>
            </w:r>
          </w:p>
        </w:tc>
        <w:tc>
          <w:tcPr>
            <w:tcW w:w="1417" w:type="dxa"/>
          </w:tcPr>
          <w:p w14:paraId="0A9AB7A0" w14:textId="77777777" w:rsidR="004655F6" w:rsidRDefault="00000000">
            <w:pPr>
              <w:spacing w:before="40" w:after="40" w:line="276" w:lineRule="auto"/>
            </w:pPr>
            <w:r>
              <w:rPr>
                <w:rFonts w:hint="eastAsia"/>
                <w:sz w:val="20"/>
              </w:rPr>
              <w:t>已在手上</w:t>
            </w:r>
          </w:p>
        </w:tc>
        <w:tc>
          <w:tcPr>
            <w:tcW w:w="1417" w:type="dxa"/>
          </w:tcPr>
          <w:p w14:paraId="6C831DCF" w14:textId="77777777" w:rsidR="004655F6" w:rsidRDefault="00000000">
            <w:pPr>
              <w:spacing w:before="40" w:after="40" w:line="276" w:lineRule="auto"/>
            </w:pPr>
            <w:r>
              <w:rPr>
                <w:rFonts w:hint="eastAsia"/>
                <w:sz w:val="20"/>
              </w:rPr>
              <w:t>是</w:t>
            </w:r>
          </w:p>
        </w:tc>
      </w:tr>
      <w:tr w:rsidR="004655F6" w14:paraId="12E8277F" w14:textId="77777777">
        <w:trPr>
          <w:jc w:val="center"/>
        </w:trPr>
        <w:tc>
          <w:tcPr>
            <w:tcW w:w="1417" w:type="dxa"/>
          </w:tcPr>
          <w:p w14:paraId="23138FAF" w14:textId="77777777" w:rsidR="004655F6" w:rsidRDefault="00000000">
            <w:pPr>
              <w:spacing w:before="40" w:after="40" w:line="276" w:lineRule="auto"/>
            </w:pPr>
            <w:r>
              <w:rPr>
                <w:sz w:val="20"/>
              </w:rPr>
              <w:t>3</w:t>
            </w:r>
          </w:p>
        </w:tc>
        <w:tc>
          <w:tcPr>
            <w:tcW w:w="1417" w:type="dxa"/>
          </w:tcPr>
          <w:p w14:paraId="407BF93A" w14:textId="77777777" w:rsidR="004655F6" w:rsidRDefault="00000000">
            <w:pPr>
              <w:spacing w:before="40" w:after="40" w:line="276" w:lineRule="auto"/>
            </w:pPr>
            <w:r>
              <w:rPr>
                <w:rFonts w:hint="eastAsia"/>
                <w:sz w:val="20"/>
              </w:rPr>
              <w:t>个体符合率统计</w:t>
            </w:r>
          </w:p>
        </w:tc>
        <w:tc>
          <w:tcPr>
            <w:tcW w:w="1417" w:type="dxa"/>
          </w:tcPr>
          <w:p w14:paraId="6F14F8F0" w14:textId="77777777" w:rsidR="004655F6" w:rsidRDefault="00000000">
            <w:pPr>
              <w:spacing w:before="40" w:after="40" w:line="276" w:lineRule="auto"/>
            </w:pPr>
            <w:r>
              <w:rPr>
                <w:sz w:val="20"/>
              </w:rPr>
              <w:t>P9a</w:t>
            </w:r>
          </w:p>
        </w:tc>
        <w:tc>
          <w:tcPr>
            <w:tcW w:w="1417" w:type="dxa"/>
          </w:tcPr>
          <w:p w14:paraId="129F0B59" w14:textId="77777777" w:rsidR="004655F6" w:rsidRDefault="00000000">
            <w:pPr>
              <w:spacing w:before="40" w:after="40" w:line="276" w:lineRule="auto"/>
            </w:pPr>
            <w:r>
              <w:rPr>
                <w:rFonts w:hint="eastAsia"/>
                <w:sz w:val="20"/>
              </w:rPr>
              <w:t>低</w:t>
            </w:r>
          </w:p>
        </w:tc>
        <w:tc>
          <w:tcPr>
            <w:tcW w:w="1417" w:type="dxa"/>
          </w:tcPr>
          <w:p w14:paraId="7A83080E" w14:textId="77777777" w:rsidR="004655F6" w:rsidRDefault="00000000">
            <w:pPr>
              <w:spacing w:before="40" w:after="40" w:line="276" w:lineRule="auto"/>
            </w:pPr>
            <w:r>
              <w:rPr>
                <w:rFonts w:hint="eastAsia"/>
                <w:sz w:val="20"/>
              </w:rPr>
              <w:t>已在手上</w:t>
            </w:r>
          </w:p>
        </w:tc>
        <w:tc>
          <w:tcPr>
            <w:tcW w:w="1417" w:type="dxa"/>
          </w:tcPr>
          <w:p w14:paraId="0FD9002B" w14:textId="77777777" w:rsidR="004655F6" w:rsidRDefault="00000000">
            <w:pPr>
              <w:spacing w:before="40" w:after="40" w:line="276" w:lineRule="auto"/>
            </w:pPr>
            <w:r>
              <w:rPr>
                <w:rFonts w:hint="eastAsia"/>
                <w:sz w:val="20"/>
              </w:rPr>
              <w:t>——</w:t>
            </w:r>
            <w:r>
              <w:rPr>
                <w:rFonts w:hint="eastAsia"/>
                <w:sz w:val="20"/>
              </w:rPr>
              <w:t xml:space="preserve"> </w:t>
            </w:r>
            <w:r>
              <w:rPr>
                <w:rFonts w:hint="eastAsia"/>
                <w:sz w:val="20"/>
              </w:rPr>
              <w:t>描述性</w:t>
            </w:r>
          </w:p>
        </w:tc>
      </w:tr>
      <w:tr w:rsidR="004655F6" w14:paraId="0084645E" w14:textId="77777777">
        <w:trPr>
          <w:jc w:val="center"/>
        </w:trPr>
        <w:tc>
          <w:tcPr>
            <w:tcW w:w="1417" w:type="dxa"/>
          </w:tcPr>
          <w:p w14:paraId="6F3FFD9D" w14:textId="77777777" w:rsidR="004655F6" w:rsidRDefault="00000000">
            <w:pPr>
              <w:spacing w:before="40" w:after="40" w:line="276" w:lineRule="auto"/>
            </w:pPr>
            <w:r>
              <w:rPr>
                <w:sz w:val="20"/>
              </w:rPr>
              <w:t>4</w:t>
            </w:r>
          </w:p>
        </w:tc>
        <w:tc>
          <w:tcPr>
            <w:tcW w:w="1417" w:type="dxa"/>
          </w:tcPr>
          <w:p w14:paraId="04F15F02" w14:textId="77777777" w:rsidR="004655F6" w:rsidRDefault="00000000">
            <w:pPr>
              <w:spacing w:before="40" w:after="40" w:line="276" w:lineRule="auto"/>
            </w:pPr>
            <w:r>
              <w:rPr>
                <w:rFonts w:hint="eastAsia"/>
                <w:sz w:val="20"/>
              </w:rPr>
              <w:t>判定者内稳定性重评</w:t>
            </w:r>
          </w:p>
        </w:tc>
        <w:tc>
          <w:tcPr>
            <w:tcW w:w="1417" w:type="dxa"/>
          </w:tcPr>
          <w:p w14:paraId="3AD683A7" w14:textId="77777777" w:rsidR="004655F6" w:rsidRDefault="00000000">
            <w:pPr>
              <w:spacing w:before="40" w:after="40" w:line="276" w:lineRule="auto"/>
            </w:pPr>
            <w:r>
              <w:rPr>
                <w:sz w:val="20"/>
              </w:rPr>
              <w:t>P9b</w:t>
            </w:r>
          </w:p>
        </w:tc>
        <w:tc>
          <w:tcPr>
            <w:tcW w:w="1417" w:type="dxa"/>
          </w:tcPr>
          <w:p w14:paraId="528572C9" w14:textId="77777777" w:rsidR="004655F6" w:rsidRDefault="00000000">
            <w:pPr>
              <w:spacing w:before="40" w:after="40" w:line="276" w:lineRule="auto"/>
            </w:pPr>
            <w:r>
              <w:rPr>
                <w:rFonts w:hint="eastAsia"/>
                <w:sz w:val="20"/>
              </w:rPr>
              <w:t>中（须补做）</w:t>
            </w:r>
          </w:p>
        </w:tc>
        <w:tc>
          <w:tcPr>
            <w:tcW w:w="1417" w:type="dxa"/>
          </w:tcPr>
          <w:p w14:paraId="6491700B" w14:textId="77777777" w:rsidR="004655F6" w:rsidRDefault="00000000">
            <w:pPr>
              <w:spacing w:before="40" w:after="40" w:line="276" w:lineRule="auto"/>
            </w:pPr>
            <w:r>
              <w:rPr>
                <w:rFonts w:hint="eastAsia"/>
                <w:sz w:val="20"/>
              </w:rPr>
              <w:t>需主动抽取</w:t>
            </w:r>
          </w:p>
        </w:tc>
        <w:tc>
          <w:tcPr>
            <w:tcW w:w="1417" w:type="dxa"/>
          </w:tcPr>
          <w:p w14:paraId="3A844CD5" w14:textId="77777777" w:rsidR="004655F6" w:rsidRDefault="00000000">
            <w:pPr>
              <w:spacing w:before="40" w:after="40" w:line="276" w:lineRule="auto"/>
            </w:pPr>
            <w:r>
              <w:rPr>
                <w:rFonts w:hint="eastAsia"/>
                <w:sz w:val="20"/>
              </w:rPr>
              <w:t>是</w:t>
            </w:r>
          </w:p>
        </w:tc>
      </w:tr>
      <w:tr w:rsidR="004655F6" w14:paraId="26C133F8" w14:textId="77777777">
        <w:trPr>
          <w:jc w:val="center"/>
        </w:trPr>
        <w:tc>
          <w:tcPr>
            <w:tcW w:w="1417" w:type="dxa"/>
          </w:tcPr>
          <w:p w14:paraId="720B2D95" w14:textId="77777777" w:rsidR="004655F6" w:rsidRDefault="00000000">
            <w:pPr>
              <w:spacing w:before="40" w:after="40" w:line="276" w:lineRule="auto"/>
            </w:pPr>
            <w:r>
              <w:rPr>
                <w:sz w:val="20"/>
              </w:rPr>
              <w:t>5</w:t>
            </w:r>
          </w:p>
        </w:tc>
        <w:tc>
          <w:tcPr>
            <w:tcW w:w="1417" w:type="dxa"/>
          </w:tcPr>
          <w:p w14:paraId="31E09941" w14:textId="77777777" w:rsidR="004655F6" w:rsidRDefault="00000000">
            <w:pPr>
              <w:spacing w:before="40" w:after="40" w:line="276" w:lineRule="auto"/>
            </w:pPr>
            <w:r>
              <w:rPr>
                <w:rFonts w:hint="eastAsia"/>
                <w:sz w:val="20"/>
              </w:rPr>
              <w:t>分流可行性检验</w:t>
            </w:r>
          </w:p>
        </w:tc>
        <w:tc>
          <w:tcPr>
            <w:tcW w:w="1417" w:type="dxa"/>
          </w:tcPr>
          <w:p w14:paraId="106415D4" w14:textId="77777777" w:rsidR="004655F6" w:rsidRDefault="00000000">
            <w:pPr>
              <w:spacing w:before="40" w:after="40" w:line="276" w:lineRule="auto"/>
            </w:pPr>
            <w:r>
              <w:rPr>
                <w:sz w:val="20"/>
              </w:rPr>
              <w:t>P11</w:t>
            </w:r>
          </w:p>
        </w:tc>
        <w:tc>
          <w:tcPr>
            <w:tcW w:w="1417" w:type="dxa"/>
          </w:tcPr>
          <w:p w14:paraId="6AA616DE" w14:textId="77777777" w:rsidR="004655F6" w:rsidRDefault="00000000">
            <w:pPr>
              <w:spacing w:before="40" w:after="40" w:line="276" w:lineRule="auto"/>
            </w:pPr>
            <w:r>
              <w:rPr>
                <w:rFonts w:hint="eastAsia"/>
                <w:sz w:val="20"/>
              </w:rPr>
              <w:t>中（需先拟规则）</w:t>
            </w:r>
          </w:p>
        </w:tc>
        <w:tc>
          <w:tcPr>
            <w:tcW w:w="1417" w:type="dxa"/>
          </w:tcPr>
          <w:p w14:paraId="00C82CFA" w14:textId="77777777" w:rsidR="004655F6" w:rsidRDefault="00000000">
            <w:pPr>
              <w:spacing w:before="40" w:after="40" w:line="276" w:lineRule="auto"/>
            </w:pPr>
            <w:r>
              <w:rPr>
                <w:rFonts w:hint="eastAsia"/>
                <w:sz w:val="20"/>
              </w:rPr>
              <w:t>已在手上</w:t>
            </w:r>
          </w:p>
        </w:tc>
        <w:tc>
          <w:tcPr>
            <w:tcW w:w="1417" w:type="dxa"/>
          </w:tcPr>
          <w:p w14:paraId="1A721CA2" w14:textId="77777777" w:rsidR="004655F6" w:rsidRDefault="00000000">
            <w:pPr>
              <w:spacing w:before="40" w:after="40" w:line="276" w:lineRule="auto"/>
            </w:pPr>
            <w:r>
              <w:rPr>
                <w:rFonts w:hint="eastAsia"/>
                <w:sz w:val="20"/>
              </w:rPr>
              <w:t>是</w:t>
            </w:r>
          </w:p>
        </w:tc>
      </w:tr>
      <w:tr w:rsidR="004655F6" w14:paraId="32A4EEC0" w14:textId="77777777">
        <w:trPr>
          <w:jc w:val="center"/>
        </w:trPr>
        <w:tc>
          <w:tcPr>
            <w:tcW w:w="1417" w:type="dxa"/>
          </w:tcPr>
          <w:p w14:paraId="5CF36A26" w14:textId="77777777" w:rsidR="004655F6" w:rsidRDefault="00000000">
            <w:pPr>
              <w:spacing w:before="40" w:after="40" w:line="276" w:lineRule="auto"/>
            </w:pPr>
            <w:r>
              <w:rPr>
                <w:sz w:val="20"/>
              </w:rPr>
              <w:t>6</w:t>
            </w:r>
          </w:p>
        </w:tc>
        <w:tc>
          <w:tcPr>
            <w:tcW w:w="1417" w:type="dxa"/>
          </w:tcPr>
          <w:p w14:paraId="013C2D15" w14:textId="77777777" w:rsidR="004655F6" w:rsidRDefault="00000000">
            <w:pPr>
              <w:spacing w:before="40" w:after="40" w:line="276" w:lineRule="auto"/>
            </w:pPr>
            <w:r>
              <w:rPr>
                <w:rFonts w:hint="eastAsia"/>
                <w:sz w:val="20"/>
              </w:rPr>
              <w:t>判据来源盲预测</w:t>
            </w:r>
          </w:p>
        </w:tc>
        <w:tc>
          <w:tcPr>
            <w:tcW w:w="1417" w:type="dxa"/>
          </w:tcPr>
          <w:p w14:paraId="7C9A1E65" w14:textId="77777777" w:rsidR="004655F6" w:rsidRDefault="00000000">
            <w:pPr>
              <w:spacing w:before="40" w:after="40" w:line="276" w:lineRule="auto"/>
            </w:pPr>
            <w:r>
              <w:rPr>
                <w:sz w:val="20"/>
              </w:rPr>
              <w:t>P10</w:t>
            </w:r>
          </w:p>
        </w:tc>
        <w:tc>
          <w:tcPr>
            <w:tcW w:w="1417" w:type="dxa"/>
          </w:tcPr>
          <w:p w14:paraId="3F8D097F" w14:textId="77777777" w:rsidR="004655F6" w:rsidRDefault="00000000">
            <w:pPr>
              <w:spacing w:before="40" w:after="40" w:line="276" w:lineRule="auto"/>
            </w:pPr>
            <w:r>
              <w:rPr>
                <w:rFonts w:hint="eastAsia"/>
                <w:sz w:val="20"/>
              </w:rPr>
              <w:t>中</w:t>
            </w:r>
          </w:p>
        </w:tc>
        <w:tc>
          <w:tcPr>
            <w:tcW w:w="1417" w:type="dxa"/>
          </w:tcPr>
          <w:p w14:paraId="20B21572" w14:textId="77777777" w:rsidR="004655F6" w:rsidRDefault="00000000">
            <w:pPr>
              <w:spacing w:before="40" w:after="40" w:line="276" w:lineRule="auto"/>
            </w:pPr>
            <w:r>
              <w:rPr>
                <w:rFonts w:hint="eastAsia"/>
                <w:sz w:val="20"/>
              </w:rPr>
              <w:t>已在手上</w:t>
            </w:r>
          </w:p>
        </w:tc>
        <w:tc>
          <w:tcPr>
            <w:tcW w:w="1417" w:type="dxa"/>
          </w:tcPr>
          <w:p w14:paraId="6AED74C1" w14:textId="77777777" w:rsidR="004655F6" w:rsidRDefault="00000000">
            <w:pPr>
              <w:spacing w:before="40" w:after="40" w:line="276" w:lineRule="auto"/>
            </w:pPr>
            <w:r>
              <w:rPr>
                <w:rFonts w:hint="eastAsia"/>
                <w:sz w:val="20"/>
              </w:rPr>
              <w:t>是</w:t>
            </w:r>
          </w:p>
        </w:tc>
      </w:tr>
      <w:tr w:rsidR="004655F6" w14:paraId="3FEB5465" w14:textId="77777777">
        <w:trPr>
          <w:jc w:val="center"/>
        </w:trPr>
        <w:tc>
          <w:tcPr>
            <w:tcW w:w="1417" w:type="dxa"/>
          </w:tcPr>
          <w:p w14:paraId="7C67FF1B" w14:textId="77777777" w:rsidR="004655F6" w:rsidRDefault="00000000">
            <w:pPr>
              <w:spacing w:before="40" w:after="40" w:line="276" w:lineRule="auto"/>
            </w:pPr>
            <w:r>
              <w:rPr>
                <w:sz w:val="20"/>
              </w:rPr>
              <w:t>7</w:t>
            </w:r>
          </w:p>
        </w:tc>
        <w:tc>
          <w:tcPr>
            <w:tcW w:w="1417" w:type="dxa"/>
          </w:tcPr>
          <w:p w14:paraId="3CB2BA53" w14:textId="77777777" w:rsidR="004655F6" w:rsidRDefault="00000000">
            <w:pPr>
              <w:spacing w:before="40" w:after="40" w:line="276" w:lineRule="auto"/>
              <w:rPr>
                <w:lang w:eastAsia="zh-CN"/>
              </w:rPr>
            </w:pPr>
            <w:r>
              <w:rPr>
                <w:rFonts w:hint="eastAsia"/>
                <w:sz w:val="20"/>
                <w:lang w:eastAsia="zh-CN"/>
              </w:rPr>
              <w:t>信息增益与重合度编码</w:t>
            </w:r>
          </w:p>
        </w:tc>
        <w:tc>
          <w:tcPr>
            <w:tcW w:w="1417" w:type="dxa"/>
          </w:tcPr>
          <w:p w14:paraId="2FA2E462" w14:textId="77777777" w:rsidR="004655F6" w:rsidRDefault="00000000">
            <w:pPr>
              <w:spacing w:before="40" w:after="40" w:line="276" w:lineRule="auto"/>
            </w:pPr>
            <w:r>
              <w:rPr>
                <w:sz w:val="20"/>
              </w:rPr>
              <w:t>P15</w:t>
            </w:r>
          </w:p>
        </w:tc>
        <w:tc>
          <w:tcPr>
            <w:tcW w:w="1417" w:type="dxa"/>
          </w:tcPr>
          <w:p w14:paraId="17206277" w14:textId="77777777" w:rsidR="004655F6" w:rsidRDefault="00000000">
            <w:pPr>
              <w:spacing w:before="40" w:after="40" w:line="276" w:lineRule="auto"/>
            </w:pPr>
            <w:r>
              <w:rPr>
                <w:rFonts w:hint="eastAsia"/>
                <w:sz w:val="20"/>
              </w:rPr>
              <w:t>中</w:t>
            </w:r>
          </w:p>
        </w:tc>
        <w:tc>
          <w:tcPr>
            <w:tcW w:w="1417" w:type="dxa"/>
          </w:tcPr>
          <w:p w14:paraId="506E210F" w14:textId="77777777" w:rsidR="004655F6" w:rsidRDefault="00000000">
            <w:pPr>
              <w:spacing w:before="40" w:after="40" w:line="276" w:lineRule="auto"/>
            </w:pPr>
            <w:r>
              <w:rPr>
                <w:rFonts w:hint="eastAsia"/>
                <w:sz w:val="20"/>
              </w:rPr>
              <w:t>已在手上</w:t>
            </w:r>
          </w:p>
        </w:tc>
        <w:tc>
          <w:tcPr>
            <w:tcW w:w="1417" w:type="dxa"/>
          </w:tcPr>
          <w:p w14:paraId="2BF70E46" w14:textId="77777777" w:rsidR="004655F6" w:rsidRDefault="00000000">
            <w:pPr>
              <w:spacing w:before="40" w:after="40" w:line="276" w:lineRule="auto"/>
            </w:pPr>
            <w:r>
              <w:rPr>
                <w:rFonts w:hint="eastAsia"/>
                <w:sz w:val="20"/>
              </w:rPr>
              <w:t>是</w:t>
            </w:r>
          </w:p>
        </w:tc>
      </w:tr>
      <w:tr w:rsidR="004655F6" w14:paraId="16242C99" w14:textId="77777777">
        <w:trPr>
          <w:jc w:val="center"/>
        </w:trPr>
        <w:tc>
          <w:tcPr>
            <w:tcW w:w="1417" w:type="dxa"/>
          </w:tcPr>
          <w:p w14:paraId="42116CAD" w14:textId="77777777" w:rsidR="004655F6" w:rsidRDefault="00000000">
            <w:pPr>
              <w:spacing w:before="40" w:after="40" w:line="276" w:lineRule="auto"/>
            </w:pPr>
            <w:r>
              <w:rPr>
                <w:rFonts w:hint="eastAsia"/>
                <w:sz w:val="20"/>
              </w:rPr>
              <w:t>（另）</w:t>
            </w:r>
          </w:p>
        </w:tc>
        <w:tc>
          <w:tcPr>
            <w:tcW w:w="1417" w:type="dxa"/>
          </w:tcPr>
          <w:p w14:paraId="3182F55A" w14:textId="77777777" w:rsidR="004655F6" w:rsidRDefault="00000000">
            <w:pPr>
              <w:spacing w:before="40" w:after="40" w:line="276" w:lineRule="auto"/>
            </w:pPr>
            <w:r>
              <w:rPr>
                <w:rFonts w:hint="eastAsia"/>
                <w:sz w:val="20"/>
              </w:rPr>
              <w:t>闸门对照</w:t>
            </w:r>
          </w:p>
        </w:tc>
        <w:tc>
          <w:tcPr>
            <w:tcW w:w="1417" w:type="dxa"/>
          </w:tcPr>
          <w:p w14:paraId="080B42A2" w14:textId="77777777" w:rsidR="004655F6" w:rsidRDefault="00000000">
            <w:pPr>
              <w:spacing w:before="40" w:after="40" w:line="276" w:lineRule="auto"/>
            </w:pPr>
            <w:r>
              <w:rPr>
                <w:sz w:val="20"/>
              </w:rPr>
              <w:t>P8</w:t>
            </w:r>
          </w:p>
        </w:tc>
        <w:tc>
          <w:tcPr>
            <w:tcW w:w="1417" w:type="dxa"/>
          </w:tcPr>
          <w:p w14:paraId="3307F886" w14:textId="77777777" w:rsidR="004655F6" w:rsidRDefault="00000000">
            <w:pPr>
              <w:spacing w:before="40" w:after="40" w:line="276" w:lineRule="auto"/>
            </w:pPr>
            <w:r>
              <w:rPr>
                <w:rFonts w:hint="eastAsia"/>
                <w:sz w:val="20"/>
              </w:rPr>
              <w:t>高（需注入）</w:t>
            </w:r>
          </w:p>
        </w:tc>
        <w:tc>
          <w:tcPr>
            <w:tcW w:w="1417" w:type="dxa"/>
          </w:tcPr>
          <w:p w14:paraId="53D604F2" w14:textId="77777777" w:rsidR="004655F6" w:rsidRDefault="00000000">
            <w:pPr>
              <w:spacing w:before="40" w:after="40" w:line="276" w:lineRule="auto"/>
            </w:pPr>
            <w:r>
              <w:rPr>
                <w:rFonts w:hint="eastAsia"/>
                <w:sz w:val="20"/>
              </w:rPr>
              <w:t>需主动构造</w:t>
            </w:r>
          </w:p>
        </w:tc>
        <w:tc>
          <w:tcPr>
            <w:tcW w:w="1417" w:type="dxa"/>
          </w:tcPr>
          <w:p w14:paraId="548890B4" w14:textId="77777777" w:rsidR="004655F6" w:rsidRDefault="00000000">
            <w:pPr>
              <w:spacing w:before="40" w:after="40" w:line="276" w:lineRule="auto"/>
            </w:pPr>
            <w:r>
              <w:rPr>
                <w:rFonts w:hint="eastAsia"/>
                <w:sz w:val="20"/>
              </w:rPr>
              <w:t>是</w:t>
            </w:r>
          </w:p>
        </w:tc>
      </w:tr>
    </w:tbl>
    <w:p w14:paraId="04CFAFF2" w14:textId="77777777" w:rsidR="004655F6" w:rsidRDefault="004655F6"/>
    <w:p w14:paraId="2E9D7988" w14:textId="77777777" w:rsidR="004655F6" w:rsidRDefault="00000000">
      <w:pPr>
        <w:pStyle w:val="31"/>
        <w:spacing w:after="120" w:line="312" w:lineRule="auto"/>
        <w:rPr>
          <w:lang w:eastAsia="zh-CN"/>
        </w:rPr>
      </w:pPr>
      <w:bookmarkStart w:id="118" w:name="_Toc242439835"/>
      <w:r>
        <w:rPr>
          <w:rFonts w:ascii="Times New Roman" w:eastAsia="黑体" w:hAnsi="Times New Roman" w:hint="eastAsia"/>
          <w:color w:val="000000"/>
          <w:lang w:eastAsia="zh-CN"/>
        </w:rPr>
        <w:t xml:space="preserve">6.3.1 </w:t>
      </w:r>
      <w:r>
        <w:rPr>
          <w:rFonts w:ascii="Times New Roman" w:eastAsia="黑体" w:hAnsi="Times New Roman" w:hint="eastAsia"/>
          <w:color w:val="000000"/>
          <w:lang w:eastAsia="zh-CN"/>
        </w:rPr>
        <w:t>第一项：漏洞点内容编码（检验</w:t>
      </w:r>
      <w:r>
        <w:rPr>
          <w:rFonts w:ascii="Times New Roman" w:eastAsia="黑体" w:hAnsi="Times New Roman" w:hint="eastAsia"/>
          <w:color w:val="000000"/>
          <w:lang w:eastAsia="zh-CN"/>
        </w:rPr>
        <w:t xml:space="preserve"> P12</w:t>
      </w:r>
      <w:r>
        <w:rPr>
          <w:rFonts w:ascii="Times New Roman" w:eastAsia="黑体" w:hAnsi="Times New Roman" w:hint="eastAsia"/>
          <w:color w:val="000000"/>
          <w:lang w:eastAsia="zh-CN"/>
        </w:rPr>
        <w:t>）</w:t>
      </w:r>
      <w:bookmarkEnd w:id="118"/>
    </w:p>
    <w:p w14:paraId="6A4C2D19" w14:textId="77777777" w:rsidR="004655F6" w:rsidRDefault="00000000">
      <w:pPr>
        <w:spacing w:after="120" w:line="360" w:lineRule="auto"/>
        <w:ind w:firstLine="480"/>
        <w:rPr>
          <w:lang w:eastAsia="zh-CN"/>
        </w:rPr>
      </w:pPr>
      <w:r>
        <w:rPr>
          <w:rFonts w:hint="eastAsia"/>
          <w:lang w:eastAsia="zh-CN"/>
        </w:rPr>
        <w:t>要回答的问题：我们唯一的数据干不干净？</w:t>
      </w:r>
    </w:p>
    <w:p w14:paraId="076AF7FE" w14:textId="77777777" w:rsidR="004655F6" w:rsidRDefault="00000000">
      <w:pPr>
        <w:spacing w:after="120" w:line="360" w:lineRule="auto"/>
        <w:ind w:firstLine="480"/>
        <w:rPr>
          <w:lang w:eastAsia="zh-CN"/>
        </w:rPr>
      </w:pPr>
      <w:r>
        <w:rPr>
          <w:rFonts w:hint="eastAsia"/>
          <w:lang w:eastAsia="zh-CN"/>
        </w:rPr>
        <w:t>背景：语料库表达层是</w:t>
      </w:r>
      <w:r>
        <w:rPr>
          <w:rFonts w:hint="eastAsia"/>
          <w:lang w:eastAsia="zh-CN"/>
        </w:rPr>
        <w:t xml:space="preserve"> MVP </w:t>
      </w:r>
      <w:r>
        <w:rPr>
          <w:rFonts w:hint="eastAsia"/>
          <w:lang w:eastAsia="zh-CN"/>
        </w:rPr>
        <w:t>版本，会出现难以理解的文言文或抽象描述。体验者在判定时确实会读到难懂的表述，于是</w:t>
      </w:r>
      <w:r>
        <w:rPr>
          <w:rFonts w:hint="eastAsia"/>
          <w:lang w:eastAsia="zh-CN"/>
        </w:rPr>
        <w:t>"</w:t>
      </w:r>
      <w:r>
        <w:rPr>
          <w:rFonts w:hint="eastAsia"/>
          <w:lang w:eastAsia="zh-CN"/>
        </w:rPr>
        <w:t>看不懂</w:t>
      </w:r>
      <w:r>
        <w:rPr>
          <w:rFonts w:hint="eastAsia"/>
          <w:lang w:eastAsia="zh-CN"/>
        </w:rPr>
        <w:t>"</w:t>
      </w:r>
      <w:r>
        <w:rPr>
          <w:rFonts w:hint="eastAsia"/>
          <w:lang w:eastAsia="zh-CN"/>
        </w:rPr>
        <w:t>有可能被判成</w:t>
      </w:r>
      <w:r>
        <w:rPr>
          <w:rFonts w:hint="eastAsia"/>
          <w:lang w:eastAsia="zh-CN"/>
        </w:rPr>
        <w:t>"</w:t>
      </w:r>
      <w:r>
        <w:rPr>
          <w:rFonts w:hint="eastAsia"/>
          <w:lang w:eastAsia="zh-CN"/>
        </w:rPr>
        <w:t>模型不对</w:t>
      </w:r>
      <w:r>
        <w:rPr>
          <w:rFonts w:hint="eastAsia"/>
          <w:lang w:eastAsia="zh-CN"/>
        </w:rPr>
        <w:t>"</w:t>
      </w:r>
      <w:r>
        <w:rPr>
          <w:rFonts w:hint="eastAsia"/>
          <w:lang w:eastAsia="zh-CN"/>
        </w:rPr>
        <w:t>。</w:t>
      </w:r>
    </w:p>
    <w:p w14:paraId="2DB891EF" w14:textId="77777777" w:rsidR="004655F6" w:rsidRDefault="00000000">
      <w:pPr>
        <w:spacing w:after="120" w:line="360" w:lineRule="auto"/>
        <w:ind w:firstLine="480"/>
        <w:rPr>
          <w:lang w:eastAsia="zh-CN"/>
        </w:rPr>
      </w:pPr>
      <w:r>
        <w:rPr>
          <w:rFonts w:hint="eastAsia"/>
          <w:lang w:eastAsia="zh-CN"/>
        </w:rPr>
        <w:t>做法：对现有反馈数据中的漏洞点做内容编码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漏洞点以聊天记录形式存在，统计</w:t>
      </w:r>
      <w:r>
        <w:rPr>
          <w:rFonts w:hint="eastAsia"/>
          <w:lang w:eastAsia="zh-CN"/>
        </w:rPr>
        <w:t>"</w:t>
      </w:r>
      <w:r>
        <w:rPr>
          <w:rFonts w:hint="eastAsia"/>
          <w:lang w:eastAsia="zh-CN"/>
        </w:rPr>
        <w:t>表达类抱怨</w:t>
      </w:r>
      <w:r>
        <w:rPr>
          <w:rFonts w:hint="eastAsia"/>
          <w:lang w:eastAsia="zh-CN"/>
        </w:rPr>
        <w:t>"</w:t>
      </w:r>
      <w:r>
        <w:rPr>
          <w:rFonts w:hint="eastAsia"/>
          <w:lang w:eastAsia="zh-CN"/>
        </w:rPr>
        <w:t>（看不懂</w:t>
      </w:r>
      <w:r>
        <w:rPr>
          <w:rFonts w:hint="eastAsia"/>
          <w:lang w:eastAsia="zh-CN"/>
        </w:rPr>
        <w:t xml:space="preserve"> / </w:t>
      </w:r>
      <w:r>
        <w:rPr>
          <w:rFonts w:hint="eastAsia"/>
          <w:lang w:eastAsia="zh-CN"/>
        </w:rPr>
        <w:t>表述奇怪</w:t>
      </w:r>
      <w:r>
        <w:rPr>
          <w:rFonts w:hint="eastAsia"/>
          <w:lang w:eastAsia="zh-CN"/>
        </w:rPr>
        <w:t xml:space="preserve"> / </w:t>
      </w:r>
      <w:r>
        <w:rPr>
          <w:rFonts w:hint="eastAsia"/>
          <w:lang w:eastAsia="zh-CN"/>
        </w:rPr>
        <w:t>太抽象）的占比。</w:t>
      </w:r>
    </w:p>
    <w:p w14:paraId="1CC33C51" w14:textId="77777777" w:rsidR="004655F6" w:rsidRDefault="00000000">
      <w:pPr>
        <w:spacing w:after="120" w:line="360" w:lineRule="auto"/>
        <w:ind w:firstLine="480"/>
        <w:rPr>
          <w:lang w:eastAsia="zh-CN"/>
        </w:rPr>
      </w:pPr>
      <w:r>
        <w:rPr>
          <w:rFonts w:hint="eastAsia"/>
          <w:lang w:eastAsia="zh-CN"/>
        </w:rPr>
        <w:t>两种结果的解读（表</w:t>
      </w:r>
      <w:r>
        <w:rPr>
          <w:rFonts w:hint="eastAsia"/>
          <w:lang w:eastAsia="zh-CN"/>
        </w:rPr>
        <w:t xml:space="preserve"> 6-4</w:t>
      </w:r>
      <w:r>
        <w:rPr>
          <w:rFonts w:hint="eastAsia"/>
          <w:lang w:eastAsia="zh-CN"/>
        </w:rPr>
        <w:t>）：</w:t>
      </w:r>
    </w:p>
    <w:p w14:paraId="08EDB5A3" w14:textId="77777777" w:rsidR="004655F6" w:rsidRDefault="00000000">
      <w:pPr>
        <w:spacing w:before="120" w:after="120" w:line="360" w:lineRule="auto"/>
        <w:jc w:val="center"/>
      </w:pPr>
      <w:r>
        <w:rPr>
          <w:rFonts w:hint="eastAsia"/>
          <w:sz w:val="21"/>
        </w:rPr>
        <w:t>表</w:t>
      </w:r>
      <w:r>
        <w:rPr>
          <w:rFonts w:hint="eastAsia"/>
          <w:sz w:val="21"/>
        </w:rPr>
        <w:t xml:space="preserve"> 6-4</w:t>
      </w:r>
      <w:r>
        <w:rPr>
          <w:rFonts w:hint="eastAsia"/>
          <w:sz w:val="21"/>
        </w:rPr>
        <w:t xml:space="preserve">　</w:t>
      </w:r>
      <w:r>
        <w:rPr>
          <w:rFonts w:hint="eastAsia"/>
          <w:sz w:val="21"/>
        </w:rPr>
        <w:t xml:space="preserve">P12 </w:t>
      </w:r>
      <w:r>
        <w:rPr>
          <w:rFonts w:hint="eastAsia"/>
          <w:sz w:val="21"/>
        </w:rPr>
        <w:t>的两种结果</w:t>
      </w:r>
    </w:p>
    <w:tbl>
      <w:tblPr>
        <w:tblStyle w:val="af8"/>
        <w:tblW w:w="0" w:type="auto"/>
        <w:jc w:val="center"/>
        <w:tblLook w:val="04A0" w:firstRow="1" w:lastRow="0" w:firstColumn="1" w:lastColumn="0" w:noHBand="0" w:noVBand="1"/>
      </w:tblPr>
      <w:tblGrid>
        <w:gridCol w:w="4252"/>
        <w:gridCol w:w="4252"/>
      </w:tblGrid>
      <w:tr w:rsidR="004655F6" w14:paraId="7B0134CD" w14:textId="77777777">
        <w:trPr>
          <w:jc w:val="center"/>
        </w:trPr>
        <w:tc>
          <w:tcPr>
            <w:tcW w:w="4252" w:type="dxa"/>
          </w:tcPr>
          <w:p w14:paraId="225DE943" w14:textId="77777777" w:rsidR="004655F6" w:rsidRDefault="00000000">
            <w:pPr>
              <w:spacing w:before="40" w:after="40" w:line="276" w:lineRule="auto"/>
            </w:pPr>
            <w:r>
              <w:rPr>
                <w:rFonts w:hint="eastAsia"/>
                <w:b/>
                <w:sz w:val="20"/>
              </w:rPr>
              <w:t>结果</w:t>
            </w:r>
          </w:p>
        </w:tc>
        <w:tc>
          <w:tcPr>
            <w:tcW w:w="4252" w:type="dxa"/>
          </w:tcPr>
          <w:p w14:paraId="07CA67EA" w14:textId="77777777" w:rsidR="004655F6" w:rsidRDefault="00000000">
            <w:pPr>
              <w:spacing w:before="40" w:after="40" w:line="276" w:lineRule="auto"/>
            </w:pPr>
            <w:r>
              <w:rPr>
                <w:rFonts w:hint="eastAsia"/>
                <w:b/>
                <w:sz w:val="20"/>
              </w:rPr>
              <w:t>解读</w:t>
            </w:r>
          </w:p>
        </w:tc>
      </w:tr>
      <w:tr w:rsidR="004655F6" w14:paraId="07AD275E" w14:textId="77777777">
        <w:trPr>
          <w:jc w:val="center"/>
        </w:trPr>
        <w:tc>
          <w:tcPr>
            <w:tcW w:w="4252" w:type="dxa"/>
          </w:tcPr>
          <w:p w14:paraId="78539089" w14:textId="77777777" w:rsidR="004655F6" w:rsidRDefault="00000000">
            <w:pPr>
              <w:spacing w:before="40" w:after="40" w:line="276" w:lineRule="auto"/>
            </w:pPr>
            <w:r>
              <w:rPr>
                <w:rFonts w:hint="eastAsia"/>
                <w:sz w:val="20"/>
              </w:rPr>
              <w:t>占比低</w:t>
            </w:r>
          </w:p>
        </w:tc>
        <w:tc>
          <w:tcPr>
            <w:tcW w:w="4252" w:type="dxa"/>
          </w:tcPr>
          <w:p w14:paraId="38DCBF8C" w14:textId="77777777" w:rsidR="004655F6" w:rsidRDefault="00000000">
            <w:pPr>
              <w:spacing w:before="40" w:after="40" w:line="276" w:lineRule="auto"/>
              <w:rPr>
                <w:lang w:eastAsia="zh-CN"/>
              </w:rPr>
            </w:pPr>
            <w:r>
              <w:rPr>
                <w:rFonts w:hint="eastAsia"/>
                <w:sz w:val="20"/>
                <w:lang w:eastAsia="zh-CN"/>
              </w:rPr>
              <w:t>正面证据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体验者能区分</w:t>
            </w:r>
            <w:r>
              <w:rPr>
                <w:rFonts w:hint="eastAsia"/>
                <w:sz w:val="20"/>
                <w:lang w:eastAsia="zh-CN"/>
              </w:rPr>
              <w:t>"</w:t>
            </w:r>
            <w:r>
              <w:rPr>
                <w:rFonts w:hint="eastAsia"/>
                <w:sz w:val="20"/>
                <w:lang w:eastAsia="zh-CN"/>
              </w:rPr>
              <w:t>模型不对</w:t>
            </w:r>
            <w:r>
              <w:rPr>
                <w:rFonts w:hint="eastAsia"/>
                <w:sz w:val="20"/>
                <w:lang w:eastAsia="zh-CN"/>
              </w:rPr>
              <w:t>"</w:t>
            </w:r>
            <w:r>
              <w:rPr>
                <w:rFonts w:hint="eastAsia"/>
                <w:sz w:val="20"/>
                <w:lang w:eastAsia="zh-CN"/>
              </w:rPr>
              <w:t>与</w:t>
            </w:r>
            <w:r>
              <w:rPr>
                <w:rFonts w:hint="eastAsia"/>
                <w:sz w:val="20"/>
                <w:lang w:eastAsia="zh-CN"/>
              </w:rPr>
              <w:t>"</w:t>
            </w:r>
            <w:r>
              <w:rPr>
                <w:rFonts w:hint="eastAsia"/>
                <w:sz w:val="20"/>
                <w:lang w:eastAsia="zh-CN"/>
              </w:rPr>
              <w:t>表述难懂</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主链数据是干净的</w:t>
            </w:r>
          </w:p>
        </w:tc>
      </w:tr>
      <w:tr w:rsidR="004655F6" w14:paraId="4D9FDDE5" w14:textId="77777777">
        <w:trPr>
          <w:jc w:val="center"/>
        </w:trPr>
        <w:tc>
          <w:tcPr>
            <w:tcW w:w="4252" w:type="dxa"/>
          </w:tcPr>
          <w:p w14:paraId="18CBFBE5" w14:textId="77777777" w:rsidR="004655F6" w:rsidRDefault="00000000">
            <w:pPr>
              <w:spacing w:before="40" w:after="40" w:line="276" w:lineRule="auto"/>
            </w:pPr>
            <w:r>
              <w:rPr>
                <w:rFonts w:hint="eastAsia"/>
                <w:sz w:val="20"/>
              </w:rPr>
              <w:t>占比高</w:t>
            </w:r>
          </w:p>
        </w:tc>
        <w:tc>
          <w:tcPr>
            <w:tcW w:w="4252" w:type="dxa"/>
          </w:tcPr>
          <w:p w14:paraId="648B4340" w14:textId="77777777" w:rsidR="004655F6" w:rsidRDefault="00000000">
            <w:pPr>
              <w:spacing w:before="40" w:after="40" w:line="276" w:lineRule="auto"/>
              <w:rPr>
                <w:lang w:eastAsia="zh-CN"/>
              </w:rPr>
            </w:pPr>
            <w:r>
              <w:rPr>
                <w:rFonts w:hint="eastAsia"/>
                <w:sz w:val="20"/>
                <w:lang w:eastAsia="zh-CN"/>
              </w:rPr>
              <w:t>必须如实报告</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写成</w:t>
            </w:r>
            <w:r>
              <w:rPr>
                <w:rFonts w:hint="eastAsia"/>
                <w:sz w:val="20"/>
                <w:lang w:eastAsia="zh-CN"/>
              </w:rPr>
              <w:t>"</w:t>
            </w:r>
            <w:r>
              <w:rPr>
                <w:rFonts w:hint="eastAsia"/>
                <w:sz w:val="20"/>
                <w:lang w:eastAsia="zh-CN"/>
              </w:rPr>
              <w:t>表达层待修对主链数据纯度的已知影响</w:t>
            </w:r>
            <w:r>
              <w:rPr>
                <w:rFonts w:hint="eastAsia"/>
                <w:sz w:val="20"/>
                <w:lang w:eastAsia="zh-CN"/>
              </w:rPr>
              <w:t>"</w:t>
            </w:r>
          </w:p>
        </w:tc>
      </w:tr>
    </w:tbl>
    <w:p w14:paraId="09106666" w14:textId="77777777" w:rsidR="004655F6" w:rsidRDefault="004655F6">
      <w:pPr>
        <w:rPr>
          <w:lang w:eastAsia="zh-CN"/>
        </w:rPr>
      </w:pPr>
    </w:p>
    <w:p w14:paraId="5535001D" w14:textId="77777777" w:rsidR="004655F6" w:rsidRDefault="00000000">
      <w:pPr>
        <w:spacing w:after="120" w:line="360" w:lineRule="auto"/>
        <w:ind w:firstLine="480"/>
        <w:rPr>
          <w:lang w:eastAsia="zh-CN"/>
        </w:rPr>
      </w:pPr>
      <w:r>
        <w:rPr>
          <w:rFonts w:hint="eastAsia"/>
          <w:lang w:eastAsia="zh-CN"/>
        </w:rPr>
        <w:t>这是印象，不是实测数字（实测见</w:t>
      </w:r>
      <w:r>
        <w:rPr>
          <w:rFonts w:hint="eastAsia"/>
          <w:lang w:eastAsia="zh-CN"/>
        </w:rPr>
        <w:t xml:space="preserve"> 7.3.1</w:t>
      </w:r>
      <w:r>
        <w:rPr>
          <w:rFonts w:hint="eastAsia"/>
          <w:lang w:eastAsia="zh-CN"/>
        </w:rPr>
        <w:t>）。</w:t>
      </w:r>
    </w:p>
    <w:p w14:paraId="6D52470D" w14:textId="77777777" w:rsidR="004655F6" w:rsidRDefault="00000000">
      <w:pPr>
        <w:spacing w:after="120" w:line="360" w:lineRule="auto"/>
        <w:ind w:firstLine="480"/>
        <w:rPr>
          <w:lang w:eastAsia="zh-CN"/>
        </w:rPr>
      </w:pPr>
      <w:r>
        <w:rPr>
          <w:rFonts w:hint="eastAsia"/>
          <w:lang w:eastAsia="zh-CN"/>
        </w:rPr>
        <w:t>为什么把它排第一：两种结果都是收获，而且不需要新采集数据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它是本文第一个可以立刻拿出来的实证结果。</w:t>
      </w:r>
    </w:p>
    <w:p w14:paraId="087CBADB" w14:textId="77777777" w:rsidR="004655F6" w:rsidRDefault="00000000">
      <w:pPr>
        <w:pStyle w:val="31"/>
        <w:spacing w:after="120" w:line="312" w:lineRule="auto"/>
        <w:rPr>
          <w:lang w:eastAsia="zh-CN"/>
        </w:rPr>
      </w:pPr>
      <w:bookmarkStart w:id="119" w:name="_Toc242439836"/>
      <w:r>
        <w:rPr>
          <w:rFonts w:ascii="Times New Roman" w:eastAsia="黑体" w:hAnsi="Times New Roman" w:hint="eastAsia"/>
          <w:color w:val="000000"/>
          <w:lang w:eastAsia="zh-CN"/>
        </w:rPr>
        <w:lastRenderedPageBreak/>
        <w:t xml:space="preserve">6.3.2 </w:t>
      </w:r>
      <w:r>
        <w:rPr>
          <w:rFonts w:ascii="Times New Roman" w:eastAsia="黑体" w:hAnsi="Times New Roman" w:hint="eastAsia"/>
          <w:color w:val="000000"/>
          <w:lang w:eastAsia="zh-CN"/>
        </w:rPr>
        <w:t>第二项：错配对照（检验</w:t>
      </w:r>
      <w:r>
        <w:rPr>
          <w:rFonts w:ascii="Times New Roman" w:eastAsia="黑体" w:hAnsi="Times New Roman" w:hint="eastAsia"/>
          <w:color w:val="000000"/>
          <w:lang w:eastAsia="zh-CN"/>
        </w:rPr>
        <w:t xml:space="preserve"> P14</w:t>
      </w:r>
      <w:r>
        <w:rPr>
          <w:rFonts w:ascii="Times New Roman" w:eastAsia="黑体" w:hAnsi="Times New Roman" w:hint="eastAsia"/>
          <w:color w:val="000000"/>
          <w:lang w:eastAsia="zh-CN"/>
        </w:rPr>
        <w:t>）</w:t>
      </w:r>
      <w:bookmarkEnd w:id="119"/>
    </w:p>
    <w:p w14:paraId="34192439" w14:textId="77777777" w:rsidR="004655F6" w:rsidRDefault="00000000">
      <w:pPr>
        <w:spacing w:after="120" w:line="360" w:lineRule="auto"/>
        <w:ind w:firstLine="480"/>
        <w:rPr>
          <w:lang w:eastAsia="zh-CN"/>
        </w:rPr>
      </w:pPr>
      <w:r>
        <w:rPr>
          <w:rFonts w:hint="eastAsia"/>
          <w:lang w:eastAsia="zh-CN"/>
        </w:rPr>
        <w:t>要回答的问题：判定有没有区分度？</w:t>
      </w:r>
    </w:p>
    <w:p w14:paraId="438F6F2E" w14:textId="77777777" w:rsidR="004655F6" w:rsidRDefault="00000000">
      <w:pPr>
        <w:spacing w:after="120" w:line="360" w:lineRule="auto"/>
        <w:ind w:firstLine="480"/>
        <w:rPr>
          <w:lang w:eastAsia="zh-CN"/>
        </w:rPr>
      </w:pPr>
      <w:r>
        <w:rPr>
          <w:rFonts w:hint="eastAsia"/>
          <w:lang w:eastAsia="zh-CN"/>
        </w:rPr>
        <w:t>背景：本项目的输出是为每个人单独生成的，且模型独立推演。这必然招来一个质疑</w:t>
      </w:r>
      <w:r>
        <w:rPr>
          <w:rFonts w:hint="eastAsia"/>
          <w:lang w:eastAsia="zh-CN"/>
        </w:rPr>
        <w:t xml:space="preserve"> </w:t>
      </w:r>
      <w:r>
        <w:rPr>
          <w:rFonts w:hint="eastAsia"/>
          <w:lang w:eastAsia="zh-CN"/>
        </w:rPr>
        <w:t>——</w:t>
      </w:r>
    </w:p>
    <w:p w14:paraId="70A914B2" w14:textId="77777777" w:rsidR="004655F6" w:rsidRDefault="00000000">
      <w:pPr>
        <w:spacing w:after="120" w:line="360" w:lineRule="auto"/>
        <w:ind w:firstLine="480"/>
        <w:rPr>
          <w:lang w:eastAsia="zh-CN"/>
        </w:rPr>
      </w:pPr>
      <w:r>
        <w:rPr>
          <w:rFonts w:hint="eastAsia"/>
          <w:lang w:eastAsia="zh-CN"/>
        </w:rPr>
        <w:t>"</w:t>
      </w:r>
      <w:r>
        <w:rPr>
          <w:rFonts w:hint="eastAsia"/>
          <w:lang w:eastAsia="zh-CN"/>
        </w:rPr>
        <w:t>你给每个人一份看起来像在说他的话，他当然说符合。</w:t>
      </w:r>
      <w:r>
        <w:rPr>
          <w:rFonts w:hint="eastAsia"/>
          <w:lang w:eastAsia="zh-CN"/>
        </w:rPr>
        <w:t>"</w:t>
      </w:r>
      <w:r>
        <w:rPr>
          <w:rFonts w:hint="eastAsia"/>
          <w:lang w:eastAsia="zh-CN"/>
        </w:rPr>
        <w:t>（巴纳姆效应，</w:t>
      </w:r>
      <w:r>
        <w:rPr>
          <w:rFonts w:hint="eastAsia"/>
          <w:lang w:eastAsia="zh-CN"/>
        </w:rPr>
        <w:t>[16] Forer 1949</w:t>
      </w:r>
      <w:r>
        <w:rPr>
          <w:rFonts w:hint="eastAsia"/>
          <w:lang w:eastAsia="zh-CN"/>
        </w:rPr>
        <w:t>）</w:t>
      </w:r>
    </w:p>
    <w:p w14:paraId="218BDA77" w14:textId="77777777" w:rsidR="004655F6" w:rsidRDefault="00000000">
      <w:pPr>
        <w:spacing w:after="120" w:line="360" w:lineRule="auto"/>
        <w:ind w:firstLine="480"/>
        <w:rPr>
          <w:lang w:eastAsia="zh-CN"/>
        </w:rPr>
      </w:pPr>
      <w:r>
        <w:rPr>
          <w:rFonts w:hint="eastAsia"/>
          <w:lang w:eastAsia="zh-CN"/>
        </w:rPr>
        <w:t>这是对个体化验证最强的通用反驳，必须正面回答。</w:t>
      </w:r>
    </w:p>
    <w:p w14:paraId="0D48CCFE" w14:textId="77777777" w:rsidR="004655F6" w:rsidRDefault="00000000">
      <w:pPr>
        <w:spacing w:after="120" w:line="360" w:lineRule="auto"/>
        <w:ind w:firstLine="480"/>
      </w:pPr>
      <w:r>
        <w:rPr>
          <w:rFonts w:hint="eastAsia"/>
        </w:rPr>
        <w:t>做法：把</w:t>
      </w:r>
      <w:r>
        <w:rPr>
          <w:rFonts w:hint="eastAsia"/>
        </w:rPr>
        <w:t xml:space="preserve"> A </w:t>
      </w:r>
      <w:r>
        <w:rPr>
          <w:rFonts w:hint="eastAsia"/>
        </w:rPr>
        <w:t>的报告给</w:t>
      </w:r>
      <w:r>
        <w:rPr>
          <w:rFonts w:hint="eastAsia"/>
        </w:rPr>
        <w:t xml:space="preserve"> B </w:t>
      </w:r>
      <w:r>
        <w:rPr>
          <w:rFonts w:hint="eastAsia"/>
        </w:rPr>
        <w:t>看，问</w:t>
      </w:r>
      <w:r>
        <w:rPr>
          <w:rFonts w:hint="eastAsia"/>
        </w:rPr>
        <w:t xml:space="preserve"> B"</w:t>
      </w:r>
      <w:r>
        <w:rPr>
          <w:rFonts w:hint="eastAsia"/>
        </w:rPr>
        <w:t>这是否和你今天的状态一致</w:t>
      </w:r>
      <w:r>
        <w:rPr>
          <w:rFonts w:hint="eastAsia"/>
        </w:rPr>
        <w:t>"</w:t>
      </w:r>
      <w:r>
        <w:rPr>
          <w:rFonts w:hint="eastAsia"/>
        </w:rPr>
        <w:t>（错配对照</w:t>
      </w:r>
      <w:r>
        <w:rPr>
          <w:rFonts w:hint="eastAsia"/>
        </w:rPr>
        <w:t xml:space="preserve"> / mismatched-report control</w:t>
      </w:r>
      <w:r>
        <w:rPr>
          <w:rFonts w:hint="eastAsia"/>
        </w:rPr>
        <w:t>）。</w:t>
      </w:r>
    </w:p>
    <w:p w14:paraId="3CECE3DF" w14:textId="77777777" w:rsidR="004655F6" w:rsidRDefault="00000000">
      <w:pPr>
        <w:spacing w:after="120" w:line="360" w:lineRule="auto"/>
        <w:ind w:firstLine="480"/>
        <w:rPr>
          <w:lang w:eastAsia="zh-CN"/>
        </w:rPr>
      </w:pPr>
      <w:r>
        <w:rPr>
          <w:rFonts w:hint="eastAsia"/>
        </w:rPr>
        <w:t>这个设计因为判定的问法已确认而变得异常干净：原判定问的是</w:t>
      </w:r>
      <w:r>
        <w:rPr>
          <w:rFonts w:hint="eastAsia"/>
        </w:rPr>
        <w:t>"</w:t>
      </w:r>
      <w:r>
        <w:rPr>
          <w:rFonts w:hint="eastAsia"/>
        </w:rPr>
        <w:t>符不符合，以及是否和你今天的状态一致</w:t>
      </w:r>
      <w:r>
        <w:rPr>
          <w:rFonts w:hint="eastAsia"/>
        </w:rPr>
        <w:t xml:space="preserve">" </w:t>
      </w:r>
      <w:r>
        <w:rPr>
          <w:rFonts w:hint="eastAsia"/>
        </w:rPr>
        <w:t>——</w:t>
      </w:r>
      <w:r>
        <w:rPr>
          <w:rFonts w:hint="eastAsia"/>
        </w:rPr>
        <w:t xml:space="preserve"> </w:t>
      </w:r>
      <w:r>
        <w:rPr>
          <w:rFonts w:hint="eastAsia"/>
        </w:rPr>
        <w:t>问的是</w:t>
      </w:r>
      <w:r>
        <w:rPr>
          <w:rFonts w:hint="eastAsia"/>
        </w:rPr>
        <w:t>"</w:t>
      </w:r>
      <w:r>
        <w:rPr>
          <w:rFonts w:hint="eastAsia"/>
        </w:rPr>
        <w:t>你今天的状态</w:t>
      </w:r>
      <w:r>
        <w:rPr>
          <w:rFonts w:hint="eastAsia"/>
        </w:rPr>
        <w:t>"</w:t>
      </w:r>
      <w:r>
        <w:rPr>
          <w:rFonts w:hint="eastAsia"/>
        </w:rPr>
        <w:t>，而递过去的报告是</w:t>
      </w:r>
      <w:r>
        <w:rPr>
          <w:rFonts w:hint="eastAsia"/>
        </w:rPr>
        <w:t xml:space="preserve"> A </w:t>
      </w:r>
      <w:r>
        <w:rPr>
          <w:rFonts w:hint="eastAsia"/>
        </w:rPr>
        <w:t>的。</w:t>
      </w:r>
      <w:r>
        <w:rPr>
          <w:rFonts w:hint="eastAsia"/>
          <w:lang w:eastAsia="zh-CN"/>
        </w:rPr>
        <w:t>因此若</w:t>
      </w:r>
      <w:r>
        <w:rPr>
          <w:rFonts w:hint="eastAsia"/>
          <w:lang w:eastAsia="zh-CN"/>
        </w:rPr>
        <w:t xml:space="preserve"> B </w:t>
      </w:r>
      <w:r>
        <w:rPr>
          <w:rFonts w:hint="eastAsia"/>
          <w:lang w:eastAsia="zh-CN"/>
        </w:rPr>
        <w:t>也说一致，那就是真的巴纳姆效应，排除了</w:t>
      </w:r>
      <w:r>
        <w:rPr>
          <w:rFonts w:hint="eastAsia"/>
          <w:lang w:eastAsia="zh-CN"/>
        </w:rPr>
        <w:t>"</w:t>
      </w:r>
      <w:r>
        <w:rPr>
          <w:rFonts w:hint="eastAsia"/>
          <w:lang w:eastAsia="zh-CN"/>
        </w:rPr>
        <w:t>问法不力</w:t>
      </w:r>
      <w:r>
        <w:rPr>
          <w:rFonts w:hint="eastAsia"/>
          <w:lang w:eastAsia="zh-CN"/>
        </w:rPr>
        <w:t>"</w:t>
      </w:r>
      <w:r>
        <w:rPr>
          <w:rFonts w:hint="eastAsia"/>
          <w:lang w:eastAsia="zh-CN"/>
        </w:rPr>
        <w:t>这一解释。</w:t>
      </w:r>
    </w:p>
    <w:p w14:paraId="66EEB34F" w14:textId="77777777" w:rsidR="004655F6" w:rsidRDefault="00000000">
      <w:pPr>
        <w:spacing w:after="120" w:line="360" w:lineRule="auto"/>
        <w:ind w:firstLine="480"/>
      </w:pPr>
      <w:r>
        <w:rPr>
          <w:rFonts w:hint="eastAsia"/>
        </w:rPr>
        <w:t>两种结果的解读：</w:t>
      </w:r>
    </w:p>
    <w:p w14:paraId="6E61BA9C" w14:textId="77777777" w:rsidR="004655F6" w:rsidRDefault="00000000">
      <w:pPr>
        <w:pStyle w:val="a0"/>
        <w:spacing w:after="60" w:line="360" w:lineRule="auto"/>
        <w:rPr>
          <w:lang w:eastAsia="zh-CN"/>
        </w:rPr>
      </w:pPr>
      <w:r>
        <w:rPr>
          <w:rFonts w:hint="eastAsia"/>
          <w:lang w:eastAsia="zh-CN"/>
        </w:rPr>
        <w:t xml:space="preserve">B </w:t>
      </w:r>
      <w:r>
        <w:rPr>
          <w:rFonts w:hint="eastAsia"/>
          <w:lang w:eastAsia="zh-CN"/>
        </w:rPr>
        <w:t>的一致率显著下降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判定有区分度，</w:t>
      </w:r>
      <w:r>
        <w:rPr>
          <w:rFonts w:hint="eastAsia"/>
          <w:lang w:eastAsia="zh-CN"/>
        </w:rPr>
        <w:t>"</w:t>
      </w:r>
      <w:r>
        <w:rPr>
          <w:rFonts w:hint="eastAsia"/>
          <w:lang w:eastAsia="zh-CN"/>
        </w:rPr>
        <w:t>看起来像</w:t>
      </w:r>
      <w:r>
        <w:rPr>
          <w:rFonts w:hint="eastAsia"/>
          <w:lang w:eastAsia="zh-CN"/>
        </w:rPr>
        <w:t>"</w:t>
      </w:r>
      <w:r>
        <w:rPr>
          <w:rFonts w:hint="eastAsia"/>
          <w:lang w:eastAsia="zh-CN"/>
        </w:rPr>
        <w:t>的质疑被反驳；</w:t>
      </w:r>
    </w:p>
    <w:p w14:paraId="3640D581" w14:textId="77777777" w:rsidR="004655F6" w:rsidRDefault="00000000">
      <w:pPr>
        <w:pStyle w:val="a"/>
        <w:spacing w:after="60" w:line="360" w:lineRule="auto"/>
        <w:rPr>
          <w:lang w:eastAsia="zh-CN"/>
        </w:rPr>
      </w:pPr>
      <w:r>
        <w:rPr>
          <w:rFonts w:hint="eastAsia"/>
          <w:lang w:eastAsia="zh-CN"/>
        </w:rPr>
        <w:t>描述确实模糊到人人都能对号入座（真正的巴纳姆效应）；</w:t>
      </w:r>
    </w:p>
    <w:p w14:paraId="704B7FD1" w14:textId="77777777" w:rsidR="004655F6" w:rsidRDefault="00000000">
      <w:pPr>
        <w:pStyle w:val="a"/>
        <w:spacing w:after="60" w:line="360" w:lineRule="auto"/>
        <w:rPr>
          <w:lang w:eastAsia="zh-CN"/>
        </w:rPr>
      </w:pPr>
      <w:r>
        <w:rPr>
          <w:rFonts w:hint="eastAsia"/>
          <w:lang w:eastAsia="zh-CN"/>
        </w:rPr>
        <w:t>问法或措辞本身有诱导性。</w:t>
      </w:r>
    </w:p>
    <w:p w14:paraId="1B73597B" w14:textId="77777777" w:rsidR="004655F6" w:rsidRDefault="00000000">
      <w:pPr>
        <w:spacing w:after="120" w:line="360" w:lineRule="auto"/>
        <w:ind w:firstLine="480"/>
        <w:rPr>
          <w:lang w:eastAsia="zh-CN"/>
        </w:rPr>
      </w:pPr>
      <w:r>
        <w:rPr>
          <w:rFonts w:hint="eastAsia"/>
          <w:lang w:eastAsia="zh-CN"/>
        </w:rPr>
        <w:t>本文已排除第</w:t>
      </w:r>
      <w:r>
        <w:rPr>
          <w:rFonts w:hint="eastAsia"/>
          <w:lang w:eastAsia="zh-CN"/>
        </w:rPr>
        <w:t xml:space="preserve"> </w:t>
      </w:r>
      <w:r>
        <w:rPr>
          <w:rFonts w:hint="eastAsia"/>
          <w:lang w:eastAsia="zh-CN"/>
        </w:rPr>
        <w:t>②</w:t>
      </w:r>
      <w:r>
        <w:rPr>
          <w:rFonts w:hint="eastAsia"/>
          <w:lang w:eastAsia="zh-CN"/>
        </w:rPr>
        <w:t xml:space="preserve"> </w:t>
      </w:r>
      <w:r>
        <w:rPr>
          <w:rFonts w:hint="eastAsia"/>
          <w:lang w:eastAsia="zh-CN"/>
        </w:rPr>
        <w:t>种：模型只作客观陈述、无引导词汇，问法也是</w:t>
      </w:r>
      <w:r>
        <w:rPr>
          <w:rFonts w:hint="eastAsia"/>
          <w:lang w:eastAsia="zh-CN"/>
        </w:rPr>
        <w:t>"</w:t>
      </w:r>
      <w:r>
        <w:rPr>
          <w:rFonts w:hint="eastAsia"/>
          <w:lang w:eastAsia="zh-CN"/>
        </w:rPr>
        <w:t>是否和你今天的状态一致</w:t>
      </w:r>
      <w:r>
        <w:rPr>
          <w:rFonts w:hint="eastAsia"/>
          <w:lang w:eastAsia="zh-CN"/>
        </w:rPr>
        <w:t>"</w:t>
      </w:r>
      <w:r>
        <w:rPr>
          <w:rFonts w:hint="eastAsia"/>
          <w:lang w:eastAsia="zh-CN"/>
        </w:rPr>
        <w:t>这类可证伪的比对。→</w:t>
      </w:r>
      <w:r>
        <w:rPr>
          <w:rFonts w:hint="eastAsia"/>
          <w:lang w:eastAsia="zh-CN"/>
        </w:rPr>
        <w:t xml:space="preserve"> </w:t>
      </w:r>
      <w:r>
        <w:rPr>
          <w:rFonts w:hint="eastAsia"/>
          <w:lang w:eastAsia="zh-CN"/>
        </w:rPr>
        <w:t>故若</w:t>
      </w:r>
      <w:r>
        <w:rPr>
          <w:rFonts w:hint="eastAsia"/>
          <w:lang w:eastAsia="zh-CN"/>
        </w:rPr>
        <w:t xml:space="preserve"> B </w:t>
      </w:r>
      <w:r>
        <w:rPr>
          <w:rFonts w:hint="eastAsia"/>
          <w:lang w:eastAsia="zh-CN"/>
        </w:rPr>
        <w:t>说一致，更可能指向第</w:t>
      </w:r>
      <w:r>
        <w:rPr>
          <w:rFonts w:hint="eastAsia"/>
          <w:lang w:eastAsia="zh-CN"/>
        </w:rPr>
        <w:t xml:space="preserve"> </w:t>
      </w:r>
      <w:r>
        <w:rPr>
          <w:rFonts w:hint="eastAsia"/>
          <w:lang w:eastAsia="zh-CN"/>
        </w:rPr>
        <w:t>①</w:t>
      </w:r>
      <w:r>
        <w:rPr>
          <w:rFonts w:hint="eastAsia"/>
          <w:lang w:eastAsia="zh-CN"/>
        </w:rPr>
        <w:t xml:space="preserve"> </w:t>
      </w:r>
      <w:r>
        <w:rPr>
          <w:rFonts w:hint="eastAsia"/>
          <w:lang w:eastAsia="zh-CN"/>
        </w:rPr>
        <w:t>种。这一区分让</w:t>
      </w:r>
      <w:r>
        <w:rPr>
          <w:rFonts w:hint="eastAsia"/>
          <w:lang w:eastAsia="zh-CN"/>
        </w:rPr>
        <w:t xml:space="preserve"> P14 </w:t>
      </w:r>
      <w:r>
        <w:rPr>
          <w:rFonts w:hint="eastAsia"/>
          <w:lang w:eastAsia="zh-CN"/>
        </w:rPr>
        <w:t>的结论更干净。</w:t>
      </w:r>
    </w:p>
    <w:p w14:paraId="333C9488" w14:textId="77777777" w:rsidR="004655F6" w:rsidRDefault="00000000">
      <w:pPr>
        <w:spacing w:after="120" w:line="360" w:lineRule="auto"/>
        <w:ind w:firstLine="480"/>
        <w:rPr>
          <w:lang w:eastAsia="zh-CN"/>
        </w:rPr>
      </w:pPr>
      <w:r>
        <w:rPr>
          <w:rFonts w:hint="eastAsia"/>
          <w:lang w:eastAsia="zh-CN"/>
        </w:rPr>
        <w:t>成本极低：报告是留存的，不需要新采集数据。</w:t>
      </w:r>
    </w:p>
    <w:p w14:paraId="361AFEDF" w14:textId="77777777" w:rsidR="004655F6" w:rsidRDefault="00000000">
      <w:pPr>
        <w:pStyle w:val="31"/>
        <w:spacing w:after="120" w:line="312" w:lineRule="auto"/>
        <w:rPr>
          <w:lang w:eastAsia="zh-CN"/>
        </w:rPr>
      </w:pPr>
      <w:bookmarkStart w:id="120" w:name="_Toc242439837"/>
      <w:r>
        <w:rPr>
          <w:rFonts w:ascii="Times New Roman" w:eastAsia="黑体" w:hAnsi="Times New Roman" w:hint="eastAsia"/>
          <w:color w:val="000000"/>
          <w:lang w:eastAsia="zh-CN"/>
        </w:rPr>
        <w:t xml:space="preserve">6.3.3 </w:t>
      </w:r>
      <w:r>
        <w:rPr>
          <w:rFonts w:ascii="Times New Roman" w:eastAsia="黑体" w:hAnsi="Times New Roman" w:hint="eastAsia"/>
          <w:color w:val="000000"/>
          <w:lang w:eastAsia="zh-CN"/>
        </w:rPr>
        <w:t>第三项：个体符合率统计（检验</w:t>
      </w:r>
      <w:r>
        <w:rPr>
          <w:rFonts w:ascii="Times New Roman" w:eastAsia="黑体" w:hAnsi="Times New Roman" w:hint="eastAsia"/>
          <w:color w:val="000000"/>
          <w:lang w:eastAsia="zh-CN"/>
        </w:rPr>
        <w:t xml:space="preserve"> P9a</w:t>
      </w:r>
      <w:r>
        <w:rPr>
          <w:rFonts w:ascii="Times New Roman" w:eastAsia="黑体" w:hAnsi="Times New Roman" w:hint="eastAsia"/>
          <w:color w:val="000000"/>
          <w:lang w:eastAsia="zh-CN"/>
        </w:rPr>
        <w:t>）</w:t>
      </w:r>
      <w:bookmarkEnd w:id="120"/>
    </w:p>
    <w:p w14:paraId="44B08635" w14:textId="77777777" w:rsidR="004655F6" w:rsidRDefault="00000000">
      <w:pPr>
        <w:spacing w:after="120" w:line="360" w:lineRule="auto"/>
        <w:ind w:firstLine="480"/>
        <w:rPr>
          <w:lang w:eastAsia="zh-CN"/>
        </w:rPr>
      </w:pPr>
      <w:r>
        <w:rPr>
          <w:rFonts w:hint="eastAsia"/>
          <w:lang w:eastAsia="zh-CN"/>
        </w:rPr>
        <w:t>要回答的问题：每个人自己的符合率是多少？</w:t>
      </w:r>
    </w:p>
    <w:p w14:paraId="431966E3" w14:textId="77777777" w:rsidR="004655F6" w:rsidRDefault="00000000">
      <w:pPr>
        <w:spacing w:after="120" w:line="360" w:lineRule="auto"/>
        <w:ind w:firstLine="480"/>
        <w:rPr>
          <w:lang w:eastAsia="zh-CN"/>
        </w:rPr>
      </w:pPr>
      <w:r>
        <w:rPr>
          <w:rFonts w:hint="eastAsia"/>
          <w:lang w:eastAsia="zh-CN"/>
        </w:rPr>
        <w:t>做法：统计每一位判定者对</w:t>
      </w:r>
      <w:r>
        <w:rPr>
          <w:rFonts w:hint="eastAsia"/>
          <w:lang w:eastAsia="zh-CN"/>
        </w:rPr>
        <w:t>"</w:t>
      </w:r>
      <w:r>
        <w:rPr>
          <w:rFonts w:hint="eastAsia"/>
          <w:lang w:eastAsia="zh-CN"/>
        </w:rPr>
        <w:t>为其生成的</w:t>
      </w:r>
      <w:r>
        <w:rPr>
          <w:rFonts w:hint="eastAsia"/>
          <w:lang w:eastAsia="zh-CN"/>
        </w:rPr>
        <w:t>"</w:t>
      </w:r>
      <w:r>
        <w:rPr>
          <w:rFonts w:hint="eastAsia"/>
          <w:lang w:eastAsia="zh-CN"/>
        </w:rPr>
        <w:t>报告的符合率</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得到</w:t>
      </w:r>
      <w:r>
        <w:rPr>
          <w:rFonts w:hint="eastAsia"/>
          <w:lang w:eastAsia="zh-CN"/>
        </w:rPr>
        <w:t xml:space="preserve"> 8 </w:t>
      </w:r>
      <w:r>
        <w:rPr>
          <w:rFonts w:hint="eastAsia"/>
          <w:lang w:eastAsia="zh-CN"/>
        </w:rPr>
        <w:t>条个体链各自的符合率。</w:t>
      </w:r>
    </w:p>
    <w:p w14:paraId="408CDED1" w14:textId="77777777" w:rsidR="004655F6" w:rsidRDefault="00000000">
      <w:pPr>
        <w:spacing w:after="120" w:line="360" w:lineRule="auto"/>
        <w:ind w:firstLine="480"/>
        <w:rPr>
          <w:lang w:eastAsia="zh-CN"/>
        </w:rPr>
      </w:pPr>
      <w:r>
        <w:rPr>
          <w:rFonts w:hint="eastAsia"/>
          <w:lang w:eastAsia="zh-CN"/>
        </w:rPr>
        <w:t>这是描述性统计，不是信度指标。第</w:t>
      </w:r>
      <w:r>
        <w:rPr>
          <w:rFonts w:hint="eastAsia"/>
          <w:lang w:eastAsia="zh-CN"/>
        </w:rPr>
        <w:t xml:space="preserve"> 7 </w:t>
      </w:r>
      <w:r>
        <w:rPr>
          <w:rFonts w:hint="eastAsia"/>
          <w:lang w:eastAsia="zh-CN"/>
        </w:rPr>
        <w:t>章应按</w:t>
      </w:r>
      <w:r>
        <w:rPr>
          <w:rFonts w:hint="eastAsia"/>
          <w:lang w:eastAsia="zh-CN"/>
        </w:rPr>
        <w:t>"</w:t>
      </w:r>
      <w:r>
        <w:rPr>
          <w:rFonts w:hint="eastAsia"/>
          <w:lang w:eastAsia="zh-CN"/>
        </w:rPr>
        <w:t>逐案呈现</w:t>
      </w:r>
      <w:r>
        <w:rPr>
          <w:rFonts w:hint="eastAsia"/>
          <w:lang w:eastAsia="zh-CN"/>
        </w:rPr>
        <w:t xml:space="preserve"> + </w:t>
      </w:r>
      <w:r>
        <w:rPr>
          <w:rFonts w:hint="eastAsia"/>
          <w:lang w:eastAsia="zh-CN"/>
        </w:rPr>
        <w:t>跨案汇总</w:t>
      </w:r>
      <w:r>
        <w:rPr>
          <w:rFonts w:hint="eastAsia"/>
          <w:lang w:eastAsia="zh-CN"/>
        </w:rPr>
        <w:t>"</w:t>
      </w:r>
      <w:r>
        <w:rPr>
          <w:rFonts w:hint="eastAsia"/>
          <w:lang w:eastAsia="zh-CN"/>
        </w:rPr>
        <w:t>来写，而不是按</w:t>
      </w:r>
      <w:r>
        <w:rPr>
          <w:rFonts w:hint="eastAsia"/>
          <w:lang w:eastAsia="zh-CN"/>
        </w:rPr>
        <w:t>"</w:t>
      </w:r>
      <w:r>
        <w:rPr>
          <w:rFonts w:hint="eastAsia"/>
          <w:lang w:eastAsia="zh-CN"/>
        </w:rPr>
        <w:t>评分者间</w:t>
      </w:r>
      <w:r>
        <w:rPr>
          <w:rFonts w:hint="eastAsia"/>
          <w:lang w:eastAsia="zh-CN"/>
        </w:rPr>
        <w:t>"</w:t>
      </w:r>
      <w:r>
        <w:rPr>
          <w:rFonts w:hint="eastAsia"/>
          <w:lang w:eastAsia="zh-CN"/>
        </w:rPr>
        <w:t>来写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w:t>
      </w:r>
      <w:r>
        <w:rPr>
          <w:rFonts w:hint="eastAsia"/>
          <w:lang w:eastAsia="zh-CN"/>
        </w:rPr>
        <w:t xml:space="preserve">8 </w:t>
      </w:r>
      <w:r>
        <w:rPr>
          <w:rFonts w:hint="eastAsia"/>
          <w:lang w:eastAsia="zh-CN"/>
        </w:rPr>
        <w:t>人不是</w:t>
      </w:r>
      <w:r>
        <w:rPr>
          <w:rFonts w:hint="eastAsia"/>
          <w:lang w:eastAsia="zh-CN"/>
        </w:rPr>
        <w:t xml:space="preserve"> 8 </w:t>
      </w:r>
      <w:r>
        <w:rPr>
          <w:rFonts w:hint="eastAsia"/>
          <w:lang w:eastAsia="zh-CN"/>
        </w:rPr>
        <w:t>名评分者，而是</w:t>
      </w:r>
      <w:r>
        <w:rPr>
          <w:rFonts w:hint="eastAsia"/>
          <w:lang w:eastAsia="zh-CN"/>
        </w:rPr>
        <w:t xml:space="preserve"> 8 </w:t>
      </w:r>
      <w:r>
        <w:rPr>
          <w:rFonts w:hint="eastAsia"/>
          <w:lang w:eastAsia="zh-CN"/>
        </w:rPr>
        <w:t>条独立个案。</w:t>
      </w:r>
    </w:p>
    <w:p w14:paraId="774CD549" w14:textId="77777777" w:rsidR="004655F6" w:rsidRDefault="00000000">
      <w:pPr>
        <w:pStyle w:val="31"/>
        <w:spacing w:after="120" w:line="312" w:lineRule="auto"/>
        <w:rPr>
          <w:lang w:eastAsia="zh-CN"/>
        </w:rPr>
      </w:pPr>
      <w:bookmarkStart w:id="121" w:name="_Toc242439838"/>
      <w:r>
        <w:rPr>
          <w:rFonts w:ascii="Times New Roman" w:eastAsia="黑体" w:hAnsi="Times New Roman" w:hint="eastAsia"/>
          <w:color w:val="000000"/>
          <w:lang w:eastAsia="zh-CN"/>
        </w:rPr>
        <w:lastRenderedPageBreak/>
        <w:t xml:space="preserve">6.3.4 </w:t>
      </w:r>
      <w:r>
        <w:rPr>
          <w:rFonts w:ascii="Times New Roman" w:eastAsia="黑体" w:hAnsi="Times New Roman" w:hint="eastAsia"/>
          <w:color w:val="000000"/>
          <w:lang w:eastAsia="zh-CN"/>
        </w:rPr>
        <w:t>第四项：判定者内稳定性重评（检验</w:t>
      </w:r>
      <w:r>
        <w:rPr>
          <w:rFonts w:ascii="Times New Roman" w:eastAsia="黑体" w:hAnsi="Times New Roman" w:hint="eastAsia"/>
          <w:color w:val="000000"/>
          <w:lang w:eastAsia="zh-CN"/>
        </w:rPr>
        <w:t xml:space="preserve"> P9b</w:t>
      </w:r>
      <w:r>
        <w:rPr>
          <w:rFonts w:ascii="Times New Roman" w:eastAsia="黑体" w:hAnsi="Times New Roman" w:hint="eastAsia"/>
          <w:color w:val="000000"/>
          <w:lang w:eastAsia="zh-CN"/>
        </w:rPr>
        <w:t>）</w:t>
      </w:r>
      <w:bookmarkEnd w:id="121"/>
    </w:p>
    <w:p w14:paraId="599F37CC" w14:textId="77777777" w:rsidR="004655F6" w:rsidRDefault="00000000">
      <w:pPr>
        <w:spacing w:after="120" w:line="360" w:lineRule="auto"/>
        <w:ind w:firstLine="480"/>
        <w:rPr>
          <w:lang w:eastAsia="zh-CN"/>
        </w:rPr>
      </w:pPr>
      <w:r>
        <w:rPr>
          <w:rFonts w:hint="eastAsia"/>
          <w:lang w:eastAsia="zh-CN"/>
        </w:rPr>
        <w:t>要回答的问题：同一个人隔一段时间后，会不会给出同样的判定？</w:t>
      </w:r>
    </w:p>
    <w:p w14:paraId="4C2C64B3" w14:textId="77777777" w:rsidR="004655F6" w:rsidRDefault="00000000">
      <w:pPr>
        <w:spacing w:after="120" w:line="360" w:lineRule="auto"/>
        <w:ind w:firstLine="480"/>
        <w:rPr>
          <w:lang w:eastAsia="zh-CN"/>
        </w:rPr>
      </w:pPr>
      <w:r>
        <w:rPr>
          <w:rFonts w:hint="eastAsia"/>
          <w:lang w:eastAsia="zh-CN"/>
        </w:rPr>
        <w:t>做法：抽</w:t>
      </w:r>
      <w:r>
        <w:rPr>
          <w:rFonts w:hint="eastAsia"/>
          <w:lang w:eastAsia="zh-CN"/>
        </w:rPr>
        <w:t xml:space="preserve"> 1</w:t>
      </w:r>
      <w:r>
        <w:rPr>
          <w:rFonts w:hint="eastAsia"/>
          <w:lang w:eastAsia="zh-CN"/>
        </w:rPr>
        <w:t>–</w:t>
      </w:r>
      <w:r>
        <w:rPr>
          <w:rFonts w:hint="eastAsia"/>
          <w:lang w:eastAsia="zh-CN"/>
        </w:rPr>
        <w:t xml:space="preserve">2 </w:t>
      </w:r>
      <w:r>
        <w:rPr>
          <w:rFonts w:hint="eastAsia"/>
          <w:lang w:eastAsia="zh-CN"/>
        </w:rPr>
        <w:t>位判定者、各</w:t>
      </w:r>
      <w:r>
        <w:rPr>
          <w:rFonts w:hint="eastAsia"/>
          <w:lang w:eastAsia="zh-CN"/>
        </w:rPr>
        <w:t xml:space="preserve"> 5</w:t>
      </w:r>
      <w:r>
        <w:rPr>
          <w:rFonts w:hint="eastAsia"/>
          <w:lang w:eastAsia="zh-CN"/>
        </w:rPr>
        <w:t>–</w:t>
      </w:r>
      <w:r>
        <w:rPr>
          <w:rFonts w:hint="eastAsia"/>
          <w:lang w:eastAsia="zh-CN"/>
        </w:rPr>
        <w:t xml:space="preserve">10 </w:t>
      </w:r>
      <w:r>
        <w:rPr>
          <w:rFonts w:hint="eastAsia"/>
          <w:lang w:eastAsia="zh-CN"/>
        </w:rPr>
        <w:t>份历史输出，隔一段时间重评，看是否仍给同样判定（具体规模</w:t>
      </w:r>
      <w:r>
        <w:rPr>
          <w:rFonts w:hint="eastAsia"/>
          <w:lang w:eastAsia="zh-CN"/>
        </w:rPr>
        <w:t xml:space="preserve"> [</w:t>
      </w:r>
      <w:r>
        <w:rPr>
          <w:rFonts w:hint="eastAsia"/>
          <w:lang w:eastAsia="zh-CN"/>
        </w:rPr>
        <w:t>待补</w:t>
      </w:r>
      <w:r>
        <w:rPr>
          <w:rFonts w:hint="eastAsia"/>
          <w:lang w:eastAsia="zh-CN"/>
        </w:rPr>
        <w:t>]</w:t>
      </w:r>
      <w:r>
        <w:rPr>
          <w:rFonts w:hint="eastAsia"/>
          <w:lang w:eastAsia="zh-CN"/>
        </w:rPr>
        <w:t>）。</w:t>
      </w:r>
    </w:p>
    <w:p w14:paraId="5E200DD4" w14:textId="77777777" w:rsidR="004655F6" w:rsidRDefault="00000000">
      <w:pPr>
        <w:spacing w:after="120" w:line="360" w:lineRule="auto"/>
        <w:ind w:firstLine="480"/>
        <w:rPr>
          <w:lang w:eastAsia="zh-CN"/>
        </w:rPr>
      </w:pPr>
      <w:r>
        <w:rPr>
          <w:rFonts w:hint="eastAsia"/>
          <w:lang w:eastAsia="zh-CN"/>
        </w:rPr>
        <w:t>这是本场景下唯一可行的信度检验。</w:t>
      </w:r>
      <w:r>
        <w:rPr>
          <w:rFonts w:hint="eastAsia"/>
          <w:lang w:eastAsia="zh-CN"/>
        </w:rPr>
        <w:t xml:space="preserve"> </w:t>
      </w:r>
      <w:r>
        <w:rPr>
          <w:rFonts w:hint="eastAsia"/>
          <w:lang w:eastAsia="zh-CN"/>
        </w:rPr>
        <w:t>它之所以必须做，是因为</w:t>
      </w: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这个二分没有第二道把关（判定由体验者本人直接给出，运营只把回复逐条记录为固定取值，不对判定本身作独立判断）。而这道缺口不能靠</w:t>
      </w:r>
      <w:r>
        <w:rPr>
          <w:rFonts w:hint="eastAsia"/>
          <w:lang w:eastAsia="zh-CN"/>
        </w:rPr>
        <w:t>"</w:t>
      </w:r>
      <w:r>
        <w:rPr>
          <w:rFonts w:hint="eastAsia"/>
          <w:lang w:eastAsia="zh-CN"/>
        </w:rPr>
        <w:t>体验者之间是否一致</w:t>
      </w:r>
      <w:r>
        <w:rPr>
          <w:rFonts w:hint="eastAsia"/>
          <w:lang w:eastAsia="zh-CN"/>
        </w:rPr>
        <w:t>"</w:t>
      </w:r>
      <w:r>
        <w:rPr>
          <w:rFonts w:hint="eastAsia"/>
          <w:lang w:eastAsia="zh-CN"/>
        </w:rPr>
        <w:t>来兜底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原因见</w:t>
      </w:r>
      <w:r>
        <w:rPr>
          <w:rFonts w:hint="eastAsia"/>
          <w:lang w:eastAsia="zh-CN"/>
        </w:rPr>
        <w:t xml:space="preserve"> 6.4</w:t>
      </w:r>
      <w:r>
        <w:rPr>
          <w:rFonts w:hint="eastAsia"/>
          <w:lang w:eastAsia="zh-CN"/>
        </w:rPr>
        <w:t>。</w:t>
      </w:r>
    </w:p>
    <w:p w14:paraId="0EBF5FF3" w14:textId="77777777" w:rsidR="004655F6" w:rsidRDefault="00000000">
      <w:pPr>
        <w:pStyle w:val="31"/>
        <w:spacing w:after="120" w:line="312" w:lineRule="auto"/>
        <w:rPr>
          <w:lang w:eastAsia="zh-CN"/>
        </w:rPr>
      </w:pPr>
      <w:bookmarkStart w:id="122" w:name="_Toc242439839"/>
      <w:r>
        <w:rPr>
          <w:rFonts w:ascii="Times New Roman" w:eastAsia="黑体" w:hAnsi="Times New Roman" w:hint="eastAsia"/>
          <w:color w:val="000000"/>
          <w:lang w:eastAsia="zh-CN"/>
        </w:rPr>
        <w:t xml:space="preserve">6.3.5 </w:t>
      </w:r>
      <w:r>
        <w:rPr>
          <w:rFonts w:ascii="Times New Roman" w:eastAsia="黑体" w:hAnsi="Times New Roman" w:hint="eastAsia"/>
          <w:color w:val="000000"/>
          <w:lang w:eastAsia="zh-CN"/>
        </w:rPr>
        <w:t>第五项：分流可行性检验（检验</w:t>
      </w:r>
      <w:r>
        <w:rPr>
          <w:rFonts w:ascii="Times New Roman" w:eastAsia="黑体" w:hAnsi="Times New Roman" w:hint="eastAsia"/>
          <w:color w:val="000000"/>
          <w:lang w:eastAsia="zh-CN"/>
        </w:rPr>
        <w:t xml:space="preserve"> P11</w:t>
      </w:r>
      <w:r>
        <w:rPr>
          <w:rFonts w:ascii="Times New Roman" w:eastAsia="黑体" w:hAnsi="Times New Roman" w:hint="eastAsia"/>
          <w:color w:val="000000"/>
          <w:lang w:eastAsia="zh-CN"/>
        </w:rPr>
        <w:t>）</w:t>
      </w:r>
      <w:bookmarkEnd w:id="122"/>
    </w:p>
    <w:p w14:paraId="5ED0B043" w14:textId="77777777" w:rsidR="004655F6" w:rsidRDefault="00000000">
      <w:pPr>
        <w:spacing w:after="120" w:line="360" w:lineRule="auto"/>
        <w:ind w:firstLine="480"/>
        <w:rPr>
          <w:lang w:eastAsia="zh-CN"/>
        </w:rPr>
      </w:pPr>
      <w:r>
        <w:rPr>
          <w:rFonts w:hint="eastAsia"/>
          <w:lang w:eastAsia="zh-CN"/>
        </w:rPr>
        <w:t>要回答的问题：判定与意见能不能被稳定分开？</w:t>
      </w:r>
    </w:p>
    <w:p w14:paraId="0706E305" w14:textId="77777777" w:rsidR="004655F6" w:rsidRDefault="00000000">
      <w:pPr>
        <w:spacing w:after="120" w:line="360" w:lineRule="auto"/>
        <w:ind w:firstLine="480"/>
        <w:rPr>
          <w:lang w:eastAsia="zh-CN"/>
        </w:rPr>
      </w:pPr>
      <w:r>
        <w:rPr>
          <w:rFonts w:hint="eastAsia"/>
          <w:lang w:eastAsia="zh-CN"/>
        </w:rPr>
        <w:t>它检验的是</w:t>
      </w:r>
      <w:r>
        <w:rPr>
          <w:rFonts w:hint="eastAsia"/>
          <w:lang w:eastAsia="zh-CN"/>
        </w:rPr>
        <w:t>"</w:t>
      </w:r>
      <w:r>
        <w:rPr>
          <w:rFonts w:hint="eastAsia"/>
          <w:lang w:eastAsia="zh-CN"/>
        </w:rPr>
        <w:t>能不能分得开</w:t>
      </w:r>
      <w:r>
        <w:rPr>
          <w:rFonts w:hint="eastAsia"/>
          <w:lang w:eastAsia="zh-CN"/>
        </w:rPr>
        <w:t>"</w:t>
      </w:r>
      <w:r>
        <w:rPr>
          <w:rFonts w:hint="eastAsia"/>
          <w:lang w:eastAsia="zh-CN"/>
        </w:rPr>
        <w:t>。</w:t>
      </w:r>
    </w:p>
    <w:p w14:paraId="2E3FE0C7" w14:textId="77777777" w:rsidR="004655F6" w:rsidRDefault="00000000">
      <w:pPr>
        <w:spacing w:after="120" w:line="360" w:lineRule="auto"/>
        <w:ind w:firstLine="480"/>
        <w:rPr>
          <w:lang w:eastAsia="zh-CN"/>
        </w:rPr>
      </w:pPr>
      <w:r>
        <w:rPr>
          <w:rFonts w:hint="eastAsia"/>
          <w:lang w:eastAsia="zh-CN"/>
        </w:rPr>
        <w:t>做法：从留存的原始材料中抽一批，由两名独立编码者按拟定规则把</w:t>
      </w:r>
      <w:r>
        <w:rPr>
          <w:rFonts w:hint="eastAsia"/>
          <w:lang w:eastAsia="zh-CN"/>
        </w:rPr>
        <w:t>"</w:t>
      </w:r>
      <w:r>
        <w:rPr>
          <w:rFonts w:hint="eastAsia"/>
          <w:lang w:eastAsia="zh-CN"/>
        </w:rPr>
        <w:t>判定</w:t>
      </w:r>
      <w:r>
        <w:rPr>
          <w:rFonts w:hint="eastAsia"/>
          <w:lang w:eastAsia="zh-CN"/>
        </w:rPr>
        <w:t>"</w:t>
      </w:r>
      <w:r>
        <w:rPr>
          <w:rFonts w:hint="eastAsia"/>
          <w:lang w:eastAsia="zh-CN"/>
        </w:rPr>
        <w:t>与</w:t>
      </w:r>
      <w:r>
        <w:rPr>
          <w:rFonts w:hint="eastAsia"/>
          <w:lang w:eastAsia="zh-CN"/>
        </w:rPr>
        <w:t>"</w:t>
      </w:r>
      <w:r>
        <w:rPr>
          <w:rFonts w:hint="eastAsia"/>
          <w:lang w:eastAsia="zh-CN"/>
        </w:rPr>
        <w:t>意见</w:t>
      </w:r>
      <w:r>
        <w:rPr>
          <w:rFonts w:hint="eastAsia"/>
          <w:lang w:eastAsia="zh-CN"/>
        </w:rPr>
        <w:t>"</w:t>
      </w:r>
      <w:r>
        <w:rPr>
          <w:rFonts w:hint="eastAsia"/>
          <w:lang w:eastAsia="zh-CN"/>
        </w:rPr>
        <w:t>分开，计算一致率。</w:t>
      </w:r>
    </w:p>
    <w:p w14:paraId="639F0157" w14:textId="77777777" w:rsidR="004655F6" w:rsidRDefault="00000000">
      <w:pPr>
        <w:pStyle w:val="a0"/>
        <w:spacing w:after="60" w:line="360" w:lineRule="auto"/>
      </w:pPr>
      <w:r>
        <w:rPr>
          <w:rFonts w:hint="eastAsia"/>
        </w:rPr>
        <w:t>一致率高</w:t>
      </w:r>
      <w:r>
        <w:rPr>
          <w:rFonts w:hint="eastAsia"/>
        </w:rPr>
        <w:t xml:space="preserve"> </w:t>
      </w:r>
      <w:r>
        <w:rPr>
          <w:rFonts w:hint="eastAsia"/>
        </w:rPr>
        <w:t>→</w:t>
      </w:r>
      <w:r>
        <w:rPr>
          <w:rFonts w:hint="eastAsia"/>
        </w:rPr>
        <w:t xml:space="preserve"> </w:t>
      </w:r>
      <w:r>
        <w:rPr>
          <w:rFonts w:hint="eastAsia"/>
        </w:rPr>
        <w:t>分流可行、通路可建；</w:t>
      </w:r>
    </w:p>
    <w:p w14:paraId="660358A5" w14:textId="77777777" w:rsidR="004655F6" w:rsidRDefault="00000000">
      <w:pPr>
        <w:pStyle w:val="a0"/>
        <w:spacing w:after="60" w:line="360" w:lineRule="auto"/>
        <w:rPr>
          <w:lang w:eastAsia="zh-CN"/>
        </w:rPr>
      </w:pPr>
      <w:r>
        <w:rPr>
          <w:rFonts w:hint="eastAsia"/>
          <w:lang w:eastAsia="zh-CN"/>
        </w:rPr>
        <w:t>一致率低</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两者在体验者表达中本就交织，规则需细化（这本身是发现）。</w:t>
      </w:r>
    </w:p>
    <w:p w14:paraId="296C9D51" w14:textId="77777777" w:rsidR="004655F6" w:rsidRDefault="00000000">
      <w:pPr>
        <w:spacing w:after="120" w:line="360" w:lineRule="auto"/>
        <w:ind w:firstLine="480"/>
        <w:rPr>
          <w:lang w:eastAsia="zh-CN"/>
        </w:rPr>
      </w:pPr>
      <w:r>
        <w:rPr>
          <w:rFonts w:hint="eastAsia"/>
          <w:lang w:eastAsia="zh-CN"/>
        </w:rPr>
        <w:t>为什么这一步必须在建通路之前做：它直接决定第</w:t>
      </w:r>
      <w:r>
        <w:rPr>
          <w:rFonts w:hint="eastAsia"/>
          <w:lang w:eastAsia="zh-CN"/>
        </w:rPr>
        <w:t xml:space="preserve"> 5 </w:t>
      </w:r>
      <w:r>
        <w:rPr>
          <w:rFonts w:hint="eastAsia"/>
          <w:lang w:eastAsia="zh-CN"/>
        </w:rPr>
        <w:t>章第</w:t>
      </w:r>
      <w:r>
        <w:rPr>
          <w:rFonts w:hint="eastAsia"/>
          <w:lang w:eastAsia="zh-CN"/>
        </w:rPr>
        <w:t xml:space="preserve"> 7 </w:t>
      </w:r>
      <w:r>
        <w:rPr>
          <w:rFonts w:hint="eastAsia"/>
          <w:lang w:eastAsia="zh-CN"/>
        </w:rPr>
        <w:t>条原则能否落地。若不做，第</w:t>
      </w:r>
      <w:r>
        <w:rPr>
          <w:rFonts w:hint="eastAsia"/>
          <w:lang w:eastAsia="zh-CN"/>
        </w:rPr>
        <w:t xml:space="preserve"> 7 </w:t>
      </w:r>
      <w:r>
        <w:rPr>
          <w:rFonts w:hint="eastAsia"/>
          <w:lang w:eastAsia="zh-CN"/>
        </w:rPr>
        <w:t>条就只是一个未经验证的设想。</w:t>
      </w:r>
    </w:p>
    <w:p w14:paraId="46DBEB11" w14:textId="77777777" w:rsidR="004655F6" w:rsidRDefault="00000000">
      <w:pPr>
        <w:spacing w:after="120" w:line="360" w:lineRule="auto"/>
        <w:ind w:firstLine="480"/>
        <w:rPr>
          <w:lang w:eastAsia="zh-CN"/>
        </w:rPr>
      </w:pPr>
      <w:r>
        <w:rPr>
          <w:rFonts w:hint="eastAsia"/>
          <w:lang w:eastAsia="zh-CN"/>
        </w:rPr>
        <w:t>前置条件：需要先拟一份归类规则（</w:t>
      </w:r>
      <w:r>
        <w:rPr>
          <w:rFonts w:hint="eastAsia"/>
          <w:lang w:eastAsia="zh-CN"/>
        </w:rPr>
        <w:t>[</w:t>
      </w:r>
      <w:r>
        <w:rPr>
          <w:rFonts w:hint="eastAsia"/>
          <w:lang w:eastAsia="zh-CN"/>
        </w:rPr>
        <w:t>待补：规则草案</w:t>
      </w:r>
      <w:r>
        <w:rPr>
          <w:rFonts w:hint="eastAsia"/>
          <w:lang w:eastAsia="zh-CN"/>
        </w:rPr>
        <w:t>]</w:t>
      </w:r>
      <w:r>
        <w:rPr>
          <w:rFonts w:hint="eastAsia"/>
          <w:lang w:eastAsia="zh-CN"/>
        </w:rPr>
        <w:t>）。</w:t>
      </w:r>
    </w:p>
    <w:p w14:paraId="7DD5BF51" w14:textId="77777777" w:rsidR="004655F6" w:rsidRDefault="00000000">
      <w:pPr>
        <w:pStyle w:val="31"/>
        <w:spacing w:after="120" w:line="312" w:lineRule="auto"/>
        <w:rPr>
          <w:lang w:eastAsia="zh-CN"/>
        </w:rPr>
      </w:pPr>
      <w:bookmarkStart w:id="123" w:name="_Toc242439840"/>
      <w:r>
        <w:rPr>
          <w:rFonts w:ascii="Times New Roman" w:eastAsia="黑体" w:hAnsi="Times New Roman" w:hint="eastAsia"/>
          <w:color w:val="000000"/>
          <w:lang w:eastAsia="zh-CN"/>
        </w:rPr>
        <w:t xml:space="preserve">6.3.6 </w:t>
      </w:r>
      <w:r>
        <w:rPr>
          <w:rFonts w:ascii="Times New Roman" w:eastAsia="黑体" w:hAnsi="Times New Roman" w:hint="eastAsia"/>
          <w:color w:val="000000"/>
          <w:lang w:eastAsia="zh-CN"/>
        </w:rPr>
        <w:t>第六项：判据来源盲预测（检验</w:t>
      </w:r>
      <w:r>
        <w:rPr>
          <w:rFonts w:ascii="Times New Roman" w:eastAsia="黑体" w:hAnsi="Times New Roman" w:hint="eastAsia"/>
          <w:color w:val="000000"/>
          <w:lang w:eastAsia="zh-CN"/>
        </w:rPr>
        <w:t xml:space="preserve"> P10</w:t>
      </w:r>
      <w:r>
        <w:rPr>
          <w:rFonts w:ascii="Times New Roman" w:eastAsia="黑体" w:hAnsi="Times New Roman" w:hint="eastAsia"/>
          <w:color w:val="000000"/>
          <w:lang w:eastAsia="zh-CN"/>
        </w:rPr>
        <w:t>）</w:t>
      </w:r>
      <w:bookmarkEnd w:id="123"/>
    </w:p>
    <w:p w14:paraId="0C1985F5" w14:textId="77777777" w:rsidR="004655F6" w:rsidRDefault="00000000">
      <w:pPr>
        <w:spacing w:after="120" w:line="360" w:lineRule="auto"/>
        <w:ind w:firstLine="480"/>
        <w:rPr>
          <w:lang w:eastAsia="zh-CN"/>
        </w:rPr>
      </w:pPr>
      <w:r>
        <w:rPr>
          <w:rFonts w:hint="eastAsia"/>
          <w:lang w:eastAsia="zh-CN"/>
        </w:rPr>
        <w:t>要回答的问题：判定依赖设计意图的知识吗？</w:t>
      </w:r>
    </w:p>
    <w:p w14:paraId="4A34C179" w14:textId="77777777" w:rsidR="004655F6" w:rsidRDefault="00000000">
      <w:pPr>
        <w:spacing w:after="120" w:line="360" w:lineRule="auto"/>
        <w:ind w:firstLine="480"/>
        <w:rPr>
          <w:lang w:eastAsia="zh-CN"/>
        </w:rPr>
      </w:pPr>
      <w:r>
        <w:rPr>
          <w:rFonts w:hint="eastAsia"/>
          <w:lang w:eastAsia="zh-CN"/>
        </w:rPr>
        <w:t>这是本文最干净、最有力的一项检验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它正面回答</w:t>
      </w:r>
      <w:r>
        <w:rPr>
          <w:rFonts w:hint="eastAsia"/>
          <w:lang w:eastAsia="zh-CN"/>
        </w:rPr>
        <w:t>"</w:t>
      </w:r>
      <w:r>
        <w:rPr>
          <w:rFonts w:hint="eastAsia"/>
          <w:lang w:eastAsia="zh-CN"/>
        </w:rPr>
        <w:t>自己定标准、自己判自己</w:t>
      </w:r>
      <w:r>
        <w:rPr>
          <w:rFonts w:hint="eastAsia"/>
          <w:lang w:eastAsia="zh-CN"/>
        </w:rPr>
        <w:t>"</w:t>
      </w:r>
      <w:r>
        <w:rPr>
          <w:rFonts w:hint="eastAsia"/>
          <w:lang w:eastAsia="zh-CN"/>
        </w:rPr>
        <w:t>这一循环论证的质疑。</w:t>
      </w:r>
    </w:p>
    <w:p w14:paraId="64EF2502" w14:textId="77777777" w:rsidR="004655F6" w:rsidRDefault="00000000">
      <w:pPr>
        <w:spacing w:after="120" w:line="360" w:lineRule="auto"/>
        <w:ind w:firstLine="480"/>
        <w:rPr>
          <w:lang w:eastAsia="zh-CN"/>
        </w:rPr>
      </w:pPr>
      <w:r>
        <w:rPr>
          <w:rFonts w:hint="eastAsia"/>
          <w:lang w:eastAsia="zh-CN"/>
        </w:rPr>
        <w:t>前提已被确认：运营不向体验者解释模型的想法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体验者不了解设计意图</w:t>
      </w:r>
      <w:r>
        <w:rPr>
          <w:rFonts w:hint="eastAsia"/>
          <w:lang w:eastAsia="zh-CN"/>
        </w:rPr>
        <w:t>"</w:t>
      </w:r>
      <w:r>
        <w:rPr>
          <w:rFonts w:hint="eastAsia"/>
          <w:lang w:eastAsia="zh-CN"/>
        </w:rPr>
        <w:t>是真的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这个对比才真正有效。若运营曾解释过，本检验会因前提被污染而失效。</w:t>
      </w:r>
    </w:p>
    <w:p w14:paraId="456BA6B3" w14:textId="77777777" w:rsidR="004655F6" w:rsidRDefault="00000000">
      <w:pPr>
        <w:spacing w:after="120" w:line="360" w:lineRule="auto"/>
        <w:ind w:firstLine="480"/>
        <w:rPr>
          <w:lang w:eastAsia="zh-CN"/>
        </w:rPr>
      </w:pPr>
      <w:r>
        <w:rPr>
          <w:rFonts w:hint="eastAsia"/>
          <w:lang w:eastAsia="zh-CN"/>
        </w:rPr>
        <w:lastRenderedPageBreak/>
        <w:t>做法：让了解设计意图者（设计方</w:t>
      </w:r>
      <w:r>
        <w:rPr>
          <w:rFonts w:hint="eastAsia"/>
          <w:lang w:eastAsia="zh-CN"/>
        </w:rPr>
        <w:t xml:space="preserve"> 1</w:t>
      </w:r>
      <w:r>
        <w:rPr>
          <w:rFonts w:hint="eastAsia"/>
          <w:lang w:eastAsia="zh-CN"/>
        </w:rPr>
        <w:t>–</w:t>
      </w:r>
      <w:r>
        <w:rPr>
          <w:rFonts w:hint="eastAsia"/>
          <w:lang w:eastAsia="zh-CN"/>
        </w:rPr>
        <w:t xml:space="preserve">2 </w:t>
      </w:r>
      <w:r>
        <w:rPr>
          <w:rFonts w:hint="eastAsia"/>
          <w:lang w:eastAsia="zh-CN"/>
        </w:rPr>
        <w:t>人）对若干条历史输出作盲预测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这位体验者会不会说符合</w:t>
      </w:r>
      <w:r>
        <w:rPr>
          <w:rFonts w:hint="eastAsia"/>
          <w:lang w:eastAsia="zh-CN"/>
        </w:rPr>
        <w:t>"</w:t>
      </w:r>
      <w:r>
        <w:rPr>
          <w:rFonts w:hint="eastAsia"/>
          <w:lang w:eastAsia="zh-CN"/>
        </w:rPr>
        <w:t>，再与本人实际判定比对。</w:t>
      </w:r>
    </w:p>
    <w:p w14:paraId="4DE70D39" w14:textId="77777777" w:rsidR="004655F6" w:rsidRDefault="00000000">
      <w:pPr>
        <w:pStyle w:val="a0"/>
        <w:spacing w:after="60" w:line="360" w:lineRule="auto"/>
        <w:rPr>
          <w:lang w:eastAsia="zh-CN"/>
        </w:rPr>
      </w:pPr>
      <w:r>
        <w:rPr>
          <w:rFonts w:hint="eastAsia"/>
          <w:lang w:eastAsia="zh-CN"/>
        </w:rPr>
        <w:t>预测不准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判据不在设计意图里、而在</w:t>
      </w:r>
      <w:r>
        <w:rPr>
          <w:rFonts w:hint="eastAsia"/>
          <w:lang w:eastAsia="zh-CN"/>
        </w:rPr>
        <w:t>"</w:t>
      </w:r>
      <w:r>
        <w:rPr>
          <w:rFonts w:hint="eastAsia"/>
          <w:lang w:eastAsia="zh-CN"/>
        </w:rPr>
        <w:t>人</w:t>
      </w:r>
      <w:r>
        <w:rPr>
          <w:rFonts w:hint="eastAsia"/>
          <w:lang w:eastAsia="zh-CN"/>
        </w:rPr>
        <w:t>"</w:t>
      </w:r>
      <w:r>
        <w:rPr>
          <w:rFonts w:hint="eastAsia"/>
          <w:lang w:eastAsia="zh-CN"/>
        </w:rPr>
        <w:t>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循环论证的质疑不成立；</w:t>
      </w:r>
    </w:p>
    <w:p w14:paraId="33F328A3" w14:textId="77777777" w:rsidR="004655F6" w:rsidRDefault="00000000">
      <w:pPr>
        <w:spacing w:after="120" w:line="360" w:lineRule="auto"/>
        <w:ind w:firstLine="480"/>
        <w:rPr>
          <w:lang w:eastAsia="zh-CN"/>
        </w:rPr>
      </w:pPr>
      <w:r>
        <w:rPr>
          <w:rFonts w:hint="eastAsia"/>
          <w:lang w:eastAsia="zh-CN"/>
        </w:rPr>
        <w:t>但本项目是个体化生成的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没有</w:t>
      </w:r>
      <w:r>
        <w:rPr>
          <w:rFonts w:hint="eastAsia"/>
          <w:lang w:eastAsia="zh-CN"/>
        </w:rPr>
        <w:t>"</w:t>
      </w:r>
      <w:r>
        <w:rPr>
          <w:rFonts w:hint="eastAsia"/>
          <w:lang w:eastAsia="zh-CN"/>
        </w:rPr>
        <w:t>同一批</w:t>
      </w:r>
      <w:r>
        <w:rPr>
          <w:rFonts w:hint="eastAsia"/>
          <w:lang w:eastAsia="zh-CN"/>
        </w:rPr>
        <w:t>"</w:t>
      </w:r>
      <w:r>
        <w:rPr>
          <w:rFonts w:hint="eastAsia"/>
          <w:lang w:eastAsia="zh-CN"/>
        </w:rPr>
        <w:t>，原设计不可行。改为盲预测后，检验的对象从</w:t>
      </w:r>
      <w:r>
        <w:rPr>
          <w:rFonts w:hint="eastAsia"/>
          <w:lang w:eastAsia="zh-CN"/>
        </w:rPr>
        <w:t>"</w:t>
      </w:r>
      <w:r>
        <w:rPr>
          <w:rFonts w:hint="eastAsia"/>
          <w:lang w:eastAsia="zh-CN"/>
        </w:rPr>
        <w:t>一致性</w:t>
      </w:r>
      <w:r>
        <w:rPr>
          <w:rFonts w:hint="eastAsia"/>
          <w:lang w:eastAsia="zh-CN"/>
        </w:rPr>
        <w:t>"</w:t>
      </w:r>
      <w:r>
        <w:rPr>
          <w:rFonts w:hint="eastAsia"/>
          <w:lang w:eastAsia="zh-CN"/>
        </w:rPr>
        <w:t>变成</w:t>
      </w:r>
      <w:r>
        <w:rPr>
          <w:rFonts w:hint="eastAsia"/>
          <w:lang w:eastAsia="zh-CN"/>
        </w:rPr>
        <w:t>"</w:t>
      </w:r>
      <w:r>
        <w:rPr>
          <w:rFonts w:hint="eastAsia"/>
          <w:lang w:eastAsia="zh-CN"/>
        </w:rPr>
        <w:t>预测力</w:t>
      </w:r>
      <w:r>
        <w:rPr>
          <w:rFonts w:hint="eastAsia"/>
          <w:lang w:eastAsia="zh-CN"/>
        </w:rPr>
        <w:t>"</w:t>
      </w:r>
      <w:r>
        <w:rPr>
          <w:rFonts w:hint="eastAsia"/>
          <w:lang w:eastAsia="zh-CN"/>
        </w:rPr>
        <w:t>：</w:t>
      </w:r>
    </w:p>
    <w:p w14:paraId="126AC265" w14:textId="77777777" w:rsidR="004655F6" w:rsidRDefault="00000000">
      <w:pPr>
        <w:spacing w:after="120" w:line="360" w:lineRule="auto"/>
        <w:ind w:firstLine="480"/>
        <w:rPr>
          <w:lang w:eastAsia="zh-CN"/>
        </w:rPr>
      </w:pPr>
      <w:r>
        <w:rPr>
          <w:rFonts w:hint="eastAsia"/>
          <w:lang w:eastAsia="zh-CN"/>
        </w:rPr>
        <w:t>一致性容易被</w:t>
      </w:r>
      <w:r>
        <w:rPr>
          <w:rFonts w:hint="eastAsia"/>
          <w:lang w:eastAsia="zh-CN"/>
        </w:rPr>
        <w:t>"</w:t>
      </w:r>
      <w:r>
        <w:rPr>
          <w:rFonts w:hint="eastAsia"/>
          <w:lang w:eastAsia="zh-CN"/>
        </w:rPr>
        <w:t>反正你们想法一样</w:t>
      </w:r>
      <w:r>
        <w:rPr>
          <w:rFonts w:hint="eastAsia"/>
          <w:lang w:eastAsia="zh-CN"/>
        </w:rPr>
        <w:t>"</w:t>
      </w:r>
      <w:r>
        <w:rPr>
          <w:rFonts w:hint="eastAsia"/>
          <w:lang w:eastAsia="zh-CN"/>
        </w:rPr>
        <w:t>这类理由消解；预测力不能。</w:t>
      </w:r>
      <w:r>
        <w:rPr>
          <w:rFonts w:hint="eastAsia"/>
          <w:lang w:eastAsia="zh-CN"/>
        </w:rPr>
        <w:t xml:space="preserve"> </w:t>
      </w:r>
      <w:r>
        <w:rPr>
          <w:rFonts w:hint="eastAsia"/>
          <w:lang w:eastAsia="zh-CN"/>
        </w:rPr>
        <w:t>预测对不对是硬事实。</w:t>
      </w:r>
    </w:p>
    <w:p w14:paraId="24B0539E" w14:textId="77777777" w:rsidR="004655F6" w:rsidRDefault="00000000">
      <w:pPr>
        <w:spacing w:after="120" w:line="360" w:lineRule="auto"/>
        <w:ind w:firstLine="480"/>
        <w:rPr>
          <w:lang w:eastAsia="zh-CN"/>
        </w:rPr>
      </w:pPr>
      <w:r>
        <w:rPr>
          <w:rFonts w:hint="eastAsia"/>
          <w:lang w:eastAsia="zh-CN"/>
        </w:rPr>
        <w:t>成本：只需设计方对若干条历史输出作盲预测即可，材料已在手上。</w:t>
      </w:r>
    </w:p>
    <w:p w14:paraId="1B848D59" w14:textId="77777777" w:rsidR="004655F6" w:rsidRDefault="00000000">
      <w:pPr>
        <w:pStyle w:val="31"/>
        <w:spacing w:after="120" w:line="312" w:lineRule="auto"/>
        <w:rPr>
          <w:lang w:eastAsia="zh-CN"/>
        </w:rPr>
      </w:pPr>
      <w:bookmarkStart w:id="124" w:name="_Toc242439841"/>
      <w:r>
        <w:rPr>
          <w:rFonts w:ascii="Times New Roman" w:eastAsia="黑体" w:hAnsi="Times New Roman" w:hint="eastAsia"/>
          <w:color w:val="000000"/>
          <w:lang w:eastAsia="zh-CN"/>
        </w:rPr>
        <w:t xml:space="preserve">6.3.7 </w:t>
      </w:r>
      <w:r>
        <w:rPr>
          <w:rFonts w:ascii="Times New Roman" w:eastAsia="黑体" w:hAnsi="Times New Roman" w:hint="eastAsia"/>
          <w:color w:val="000000"/>
          <w:lang w:eastAsia="zh-CN"/>
        </w:rPr>
        <w:t>第七项：信息增益与重合度编码（检验</w:t>
      </w:r>
      <w:r>
        <w:rPr>
          <w:rFonts w:ascii="Times New Roman" w:eastAsia="黑体" w:hAnsi="Times New Roman" w:hint="eastAsia"/>
          <w:color w:val="000000"/>
          <w:lang w:eastAsia="zh-CN"/>
        </w:rPr>
        <w:t xml:space="preserve"> P15</w:t>
      </w:r>
      <w:r>
        <w:rPr>
          <w:rFonts w:ascii="Times New Roman" w:eastAsia="黑体" w:hAnsi="Times New Roman" w:hint="eastAsia"/>
          <w:color w:val="000000"/>
          <w:lang w:eastAsia="zh-CN"/>
        </w:rPr>
        <w:t>）</w:t>
      </w:r>
      <w:bookmarkEnd w:id="124"/>
    </w:p>
    <w:p w14:paraId="472F449B" w14:textId="77777777" w:rsidR="004655F6" w:rsidRDefault="00000000">
      <w:pPr>
        <w:spacing w:after="120" w:line="360" w:lineRule="auto"/>
        <w:ind w:firstLine="480"/>
        <w:rPr>
          <w:lang w:eastAsia="zh-CN"/>
        </w:rPr>
      </w:pPr>
      <w:r>
        <w:rPr>
          <w:rFonts w:hint="eastAsia"/>
          <w:lang w:eastAsia="zh-CN"/>
        </w:rPr>
        <w:t>要回答的问题：产出是输入的复述吗？</w:t>
      </w:r>
    </w:p>
    <w:p w14:paraId="7B67CDC4" w14:textId="77777777" w:rsidR="004655F6" w:rsidRDefault="00000000">
      <w:pPr>
        <w:spacing w:after="120" w:line="360" w:lineRule="auto"/>
        <w:ind w:firstLine="480"/>
        <w:rPr>
          <w:lang w:eastAsia="zh-CN"/>
        </w:rPr>
      </w:pPr>
      <w:r>
        <w:rPr>
          <w:rFonts w:hint="eastAsia"/>
          <w:lang w:eastAsia="zh-CN"/>
        </w:rPr>
        <w:t>背景：用户主动输入是一次性的（初始值），此后不再提供；而模型每天输出都不一样。这个</w:t>
      </w:r>
      <w:r>
        <w:rPr>
          <w:rFonts w:hint="eastAsia"/>
          <w:lang w:eastAsia="zh-CN"/>
        </w:rPr>
        <w:t>"</w:t>
      </w:r>
      <w:r>
        <w:rPr>
          <w:rFonts w:hint="eastAsia"/>
          <w:lang w:eastAsia="zh-CN"/>
        </w:rPr>
        <w:t>输入枯竭而输出持续</w:t>
      </w:r>
      <w:r>
        <w:rPr>
          <w:rFonts w:hint="eastAsia"/>
          <w:lang w:eastAsia="zh-CN"/>
        </w:rPr>
        <w:t>"</w:t>
      </w:r>
      <w:r>
        <w:rPr>
          <w:rFonts w:hint="eastAsia"/>
          <w:lang w:eastAsia="zh-CN"/>
        </w:rPr>
        <w:t>的结构，本身就是一条证据（见第</w:t>
      </w:r>
      <w:r>
        <w:rPr>
          <w:rFonts w:hint="eastAsia"/>
          <w:lang w:eastAsia="zh-CN"/>
        </w:rPr>
        <w:t xml:space="preserve"> 4 </w:t>
      </w:r>
      <w:r>
        <w:rPr>
          <w:rFonts w:hint="eastAsia"/>
          <w:lang w:eastAsia="zh-CN"/>
        </w:rPr>
        <w:t>章</w:t>
      </w:r>
      <w:r>
        <w:rPr>
          <w:rFonts w:hint="eastAsia"/>
          <w:lang w:eastAsia="zh-CN"/>
        </w:rPr>
        <w:t xml:space="preserve"> 4.8.1</w:t>
      </w:r>
      <w:r>
        <w:rPr>
          <w:rFonts w:hint="eastAsia"/>
          <w:lang w:eastAsia="zh-CN"/>
        </w:rPr>
        <w:t>）。</w:t>
      </w:r>
      <w:r>
        <w:rPr>
          <w:rFonts w:hint="eastAsia"/>
          <w:lang w:eastAsia="zh-CN"/>
        </w:rPr>
        <w:t xml:space="preserve">P15 </w:t>
      </w:r>
      <w:r>
        <w:rPr>
          <w:rFonts w:hint="eastAsia"/>
          <w:lang w:eastAsia="zh-CN"/>
        </w:rPr>
        <w:t>要把这条证据量化。</w:t>
      </w:r>
    </w:p>
    <w:p w14:paraId="584DC1C7" w14:textId="77777777" w:rsidR="004655F6" w:rsidRDefault="00000000">
      <w:pPr>
        <w:spacing w:after="120" w:line="360" w:lineRule="auto"/>
        <w:ind w:firstLine="480"/>
        <w:rPr>
          <w:lang w:eastAsia="zh-CN"/>
        </w:rPr>
      </w:pPr>
      <w:r>
        <w:rPr>
          <w:rFonts w:hint="eastAsia"/>
          <w:lang w:eastAsia="zh-CN"/>
        </w:rPr>
        <w:t>做法（两步，粗粒度）：</w:t>
      </w:r>
    </w:p>
    <w:p w14:paraId="3A0FC696" w14:textId="77777777" w:rsidR="004655F6" w:rsidRDefault="00000000">
      <w:pPr>
        <w:pStyle w:val="a"/>
        <w:spacing w:after="60" w:line="360" w:lineRule="auto"/>
        <w:rPr>
          <w:lang w:eastAsia="zh-CN"/>
        </w:rPr>
      </w:pPr>
      <w:r>
        <w:rPr>
          <w:rFonts w:hint="eastAsia"/>
          <w:lang w:eastAsia="zh-CN"/>
        </w:rPr>
        <w:t>粗粒度信息量对比：估算初始输入的信息量（篇幅</w:t>
      </w:r>
      <w:r>
        <w:rPr>
          <w:rFonts w:hint="eastAsia"/>
          <w:lang w:eastAsia="zh-CN"/>
        </w:rPr>
        <w:t xml:space="preserve"> / </w:t>
      </w:r>
      <w:r>
        <w:rPr>
          <w:rFonts w:hint="eastAsia"/>
          <w:lang w:eastAsia="zh-CN"/>
        </w:rPr>
        <w:t>可提取的命题数）与输出序列的信息量</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若输出远超输入，则产出不可能主要来自输入；</w:t>
      </w:r>
    </w:p>
    <w:p w14:paraId="0A42336D" w14:textId="77777777" w:rsidR="004655F6" w:rsidRDefault="00000000">
      <w:pPr>
        <w:pStyle w:val="a"/>
        <w:spacing w:after="60" w:line="360" w:lineRule="auto"/>
        <w:rPr>
          <w:lang w:eastAsia="zh-CN"/>
        </w:rPr>
      </w:pPr>
      <w:r>
        <w:rPr>
          <w:rFonts w:hint="eastAsia"/>
          <w:lang w:eastAsia="zh-CN"/>
        </w:rPr>
        <w:t>内容编码：统计输出中与初始值重合的比例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重合部分仍可能是复述，不重合的部分即模型的独立贡献。</w:t>
      </w:r>
    </w:p>
    <w:p w14:paraId="28BB824A" w14:textId="77777777" w:rsidR="004655F6" w:rsidRDefault="00000000">
      <w:pPr>
        <w:spacing w:after="120" w:line="360" w:lineRule="auto"/>
        <w:ind w:firstLine="480"/>
        <w:rPr>
          <w:lang w:eastAsia="zh-CN"/>
        </w:rPr>
      </w:pPr>
      <w:r>
        <w:rPr>
          <w:rFonts w:hint="eastAsia"/>
          <w:lang w:eastAsia="zh-CN"/>
        </w:rPr>
        <w:t>完全排除锚定（</w:t>
      </w:r>
      <w:r>
        <w:rPr>
          <w:rFonts w:hint="eastAsia"/>
          <w:lang w:eastAsia="zh-CN"/>
        </w:rPr>
        <w:t>anchoring</w:t>
      </w:r>
      <w:r>
        <w:rPr>
          <w:rFonts w:hint="eastAsia"/>
          <w:lang w:eastAsia="zh-CN"/>
        </w:rPr>
        <w:t>）是不可能的。</w:t>
      </w:r>
    </w:p>
    <w:p w14:paraId="3C82125F" w14:textId="77777777" w:rsidR="004655F6" w:rsidRDefault="00000000">
      <w:pPr>
        <w:spacing w:after="120" w:line="360" w:lineRule="auto"/>
        <w:ind w:firstLine="480"/>
        <w:rPr>
          <w:lang w:eastAsia="zh-CN"/>
        </w:rPr>
      </w:pPr>
      <w:r>
        <w:rPr>
          <w:rFonts w:hint="eastAsia"/>
          <w:lang w:eastAsia="zh-CN"/>
        </w:rPr>
        <w:t>本文只能给出</w:t>
      </w:r>
      <w:r>
        <w:rPr>
          <w:rFonts w:hint="eastAsia"/>
          <w:lang w:eastAsia="zh-CN"/>
        </w:rPr>
        <w:t>"</w:t>
      </w:r>
      <w:r>
        <w:rPr>
          <w:rFonts w:hint="eastAsia"/>
          <w:lang w:eastAsia="zh-CN"/>
        </w:rPr>
        <w:t>产出超出初始值可推范围</w:t>
      </w:r>
      <w:r>
        <w:rPr>
          <w:rFonts w:hint="eastAsia"/>
          <w:lang w:eastAsia="zh-CN"/>
        </w:rPr>
        <w:t>"</w:t>
      </w:r>
      <w:r>
        <w:rPr>
          <w:rFonts w:hint="eastAsia"/>
          <w:lang w:eastAsia="zh-CN"/>
        </w:rPr>
        <w:t>的证据，不得声称已证明模型完全独立。这一限定不能省略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省略了，就等于把一个</w:t>
      </w:r>
      <w:r>
        <w:rPr>
          <w:rFonts w:hint="eastAsia"/>
          <w:lang w:eastAsia="zh-CN"/>
        </w:rPr>
        <w:t>"</w:t>
      </w:r>
      <w:r>
        <w:rPr>
          <w:rFonts w:hint="eastAsia"/>
          <w:lang w:eastAsia="zh-CN"/>
        </w:rPr>
        <w:t>部分排除</w:t>
      </w:r>
      <w:r>
        <w:rPr>
          <w:rFonts w:hint="eastAsia"/>
          <w:lang w:eastAsia="zh-CN"/>
        </w:rPr>
        <w:t>"</w:t>
      </w:r>
      <w:r>
        <w:rPr>
          <w:rFonts w:hint="eastAsia"/>
          <w:lang w:eastAsia="zh-CN"/>
        </w:rPr>
        <w:t>写成</w:t>
      </w:r>
      <w:r>
        <w:rPr>
          <w:rFonts w:hint="eastAsia"/>
          <w:lang w:eastAsia="zh-CN"/>
        </w:rPr>
        <w:t>"</w:t>
      </w:r>
      <w:r>
        <w:rPr>
          <w:rFonts w:hint="eastAsia"/>
          <w:lang w:eastAsia="zh-CN"/>
        </w:rPr>
        <w:t>完全排除</w:t>
      </w:r>
      <w:r>
        <w:rPr>
          <w:rFonts w:hint="eastAsia"/>
          <w:lang w:eastAsia="zh-CN"/>
        </w:rPr>
        <w:t>"</w:t>
      </w:r>
      <w:r>
        <w:rPr>
          <w:rFonts w:hint="eastAsia"/>
          <w:lang w:eastAsia="zh-CN"/>
        </w:rPr>
        <w:t>。</w:t>
      </w:r>
    </w:p>
    <w:p w14:paraId="650796E8" w14:textId="77777777" w:rsidR="004655F6" w:rsidRDefault="00000000">
      <w:pPr>
        <w:pStyle w:val="21"/>
        <w:spacing w:before="280" w:after="160" w:line="312" w:lineRule="auto"/>
        <w:rPr>
          <w:lang w:eastAsia="zh-CN"/>
        </w:rPr>
      </w:pPr>
      <w:bookmarkStart w:id="125" w:name="_Toc242439842"/>
      <w:r>
        <w:rPr>
          <w:rFonts w:ascii="Times New Roman" w:eastAsia="黑体" w:hAnsi="Times New Roman" w:hint="eastAsia"/>
          <w:color w:val="000000"/>
          <w:sz w:val="28"/>
          <w:lang w:eastAsia="zh-CN"/>
        </w:rPr>
        <w:t xml:space="preserve">6.4 </w:t>
      </w:r>
      <w:r>
        <w:rPr>
          <w:rFonts w:ascii="Times New Roman" w:eastAsia="黑体" w:hAnsi="Times New Roman" w:hint="eastAsia"/>
          <w:color w:val="000000"/>
          <w:sz w:val="28"/>
          <w:lang w:eastAsia="zh-CN"/>
        </w:rPr>
        <w:t>一条应写进正文的方法论要点：评分者间一致率在本场景下不适用</w:t>
      </w:r>
      <w:bookmarkEnd w:id="125"/>
    </w:p>
    <w:p w14:paraId="6F353EA9" w14:textId="77777777" w:rsidR="004655F6" w:rsidRDefault="00000000">
      <w:pPr>
        <w:spacing w:after="120" w:line="360" w:lineRule="auto"/>
        <w:ind w:firstLine="480"/>
        <w:rPr>
          <w:lang w:eastAsia="zh-CN"/>
        </w:rPr>
      </w:pPr>
      <w:r>
        <w:rPr>
          <w:rFonts w:hint="eastAsia"/>
          <w:lang w:eastAsia="zh-CN"/>
        </w:rPr>
        <w:t>本节单独列出，因为它是本文可以被同行直接引用的一处贡献，而不是一处需要遮掩的缺陷。</w:t>
      </w:r>
    </w:p>
    <w:p w14:paraId="68B1C750" w14:textId="77777777" w:rsidR="004655F6" w:rsidRDefault="00000000">
      <w:pPr>
        <w:spacing w:after="120" w:line="360" w:lineRule="auto"/>
        <w:ind w:firstLine="480"/>
        <w:rPr>
          <w:lang w:eastAsia="zh-CN"/>
        </w:rPr>
      </w:pPr>
      <w:r>
        <w:rPr>
          <w:rFonts w:hint="eastAsia"/>
          <w:lang w:eastAsia="zh-CN"/>
        </w:rPr>
        <w:lastRenderedPageBreak/>
        <w:t>问题：判定者有</w:t>
      </w:r>
      <w:r>
        <w:rPr>
          <w:rFonts w:hint="eastAsia"/>
          <w:lang w:eastAsia="zh-CN"/>
        </w:rPr>
        <w:t xml:space="preserve"> 8 </w:t>
      </w:r>
      <w:r>
        <w:rPr>
          <w:rFonts w:hint="eastAsia"/>
          <w:lang w:eastAsia="zh-CN"/>
        </w:rPr>
        <w:t>人。在常规的验证与确认场景里，</w:t>
      </w:r>
      <w:r>
        <w:rPr>
          <w:rFonts w:hint="eastAsia"/>
          <w:lang w:eastAsia="zh-CN"/>
        </w:rPr>
        <w:t xml:space="preserve">8 </w:t>
      </w:r>
      <w:r>
        <w:rPr>
          <w:rFonts w:hint="eastAsia"/>
          <w:lang w:eastAsia="zh-CN"/>
        </w:rPr>
        <w:t>名评分者意味着可以计算评分者间一致率，用来衡量判定的可靠性。</w:t>
      </w:r>
    </w:p>
    <w:p w14:paraId="073833E3" w14:textId="77777777" w:rsidR="004655F6" w:rsidRDefault="00000000">
      <w:pPr>
        <w:spacing w:after="120" w:line="360" w:lineRule="auto"/>
        <w:ind w:firstLine="480"/>
        <w:rPr>
          <w:lang w:eastAsia="zh-CN"/>
        </w:rPr>
      </w:pPr>
      <w:r>
        <w:rPr>
          <w:rFonts w:hint="eastAsia"/>
          <w:lang w:eastAsia="zh-CN"/>
        </w:rPr>
        <w:t>但本项目不能。</w:t>
      </w:r>
      <w:r>
        <w:rPr>
          <w:rFonts w:hint="eastAsia"/>
          <w:lang w:eastAsia="zh-CN"/>
        </w:rPr>
        <w:t xml:space="preserve"> </w:t>
      </w:r>
      <w:r>
        <w:rPr>
          <w:rFonts w:hint="eastAsia"/>
          <w:lang w:eastAsia="zh-CN"/>
        </w:rPr>
        <w:t>原因是本项目采用个体化生成：模型为每个人单独生成结果，各人各收一份、各评各的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每个判定者面对的是为他本人定制的那一份。</w:t>
      </w:r>
    </w:p>
    <w:p w14:paraId="122B4D8E" w14:textId="77777777" w:rsidR="004655F6" w:rsidRDefault="00000000">
      <w:pPr>
        <w:spacing w:after="120" w:line="360" w:lineRule="auto"/>
        <w:ind w:firstLine="480"/>
        <w:rPr>
          <w:lang w:eastAsia="zh-CN"/>
        </w:rPr>
      </w:pPr>
      <w:r>
        <w:rPr>
          <w:rFonts w:hint="eastAsia"/>
          <w:lang w:eastAsia="zh-CN"/>
        </w:rPr>
        <w:t>一致率的前提是共同评分对象（</w:t>
      </w:r>
      <w:r>
        <w:rPr>
          <w:rFonts w:hint="eastAsia"/>
          <w:lang w:eastAsia="zh-CN"/>
        </w:rPr>
        <w:t>common stimuli</w:t>
      </w:r>
      <w:r>
        <w:rPr>
          <w:rFonts w:hint="eastAsia"/>
          <w:lang w:eastAsia="zh-CN"/>
        </w:rPr>
        <w:t>）。本项目不存在共同对象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因此该指标在数学上无从计算。</w:t>
      </w:r>
    </w:p>
    <w:p w14:paraId="224AFC02" w14:textId="77777777" w:rsidR="004655F6" w:rsidRDefault="00000000">
      <w:pPr>
        <w:spacing w:after="120" w:line="360" w:lineRule="auto"/>
        <w:ind w:firstLine="480"/>
        <w:rPr>
          <w:lang w:eastAsia="zh-CN"/>
        </w:rPr>
      </w:pPr>
      <w:r>
        <w:rPr>
          <w:rFonts w:hint="eastAsia"/>
          <w:lang w:eastAsia="zh-CN"/>
        </w:rPr>
        <w:t>在个体化生成系统中，经典的评分者间一致率不适用。</w:t>
      </w:r>
    </w:p>
    <w:p w14:paraId="31B28DC7" w14:textId="77777777" w:rsidR="004655F6" w:rsidRDefault="00000000">
      <w:pPr>
        <w:spacing w:after="120" w:line="360" w:lineRule="auto"/>
        <w:ind w:firstLine="480"/>
        <w:rPr>
          <w:lang w:eastAsia="zh-CN"/>
        </w:rPr>
      </w:pPr>
      <w:r>
        <w:rPr>
          <w:rFonts w:hint="eastAsia"/>
          <w:lang w:eastAsia="zh-CN"/>
        </w:rPr>
        <w:t>随着个体化生成在推荐、健康报告、个性化助手等场景中变得常见，这个陷阱会被越来越多地踩到。本文明确写出这一点并给出替代方案，这本身就是一个可被同行引用的贡献。</w:t>
      </w:r>
    </w:p>
    <w:p w14:paraId="29F5D5D9" w14:textId="77777777" w:rsidR="004655F6" w:rsidRDefault="00000000">
      <w:pPr>
        <w:spacing w:after="120" w:line="360" w:lineRule="auto"/>
        <w:ind w:firstLine="480"/>
      </w:pPr>
      <w:r>
        <w:rPr>
          <w:rFonts w:hint="eastAsia"/>
        </w:rPr>
        <w:t>替代方案：判定者内稳定性（</w:t>
      </w:r>
      <w:r>
        <w:rPr>
          <w:rFonts w:hint="eastAsia"/>
        </w:rPr>
        <w:t>intra-rater reliability / test</w:t>
      </w:r>
      <w:r>
        <w:rPr>
          <w:rFonts w:hint="eastAsia"/>
        </w:rPr>
        <w:t>–</w:t>
      </w:r>
      <w:r>
        <w:rPr>
          <w:rFonts w:hint="eastAsia"/>
        </w:rPr>
        <w:t>retest</w:t>
      </w:r>
      <w:r>
        <w:rPr>
          <w:rFonts w:hint="eastAsia"/>
        </w:rPr>
        <w:t>）</w:t>
      </w:r>
      <w:r>
        <w:rPr>
          <w:rFonts w:hint="eastAsia"/>
        </w:rPr>
        <w:t xml:space="preserve"> </w:t>
      </w:r>
      <w:r>
        <w:rPr>
          <w:rFonts w:hint="eastAsia"/>
        </w:rPr>
        <w:t>——</w:t>
      </w:r>
      <w:r>
        <w:rPr>
          <w:rFonts w:hint="eastAsia"/>
        </w:rPr>
        <w:t xml:space="preserve"> </w:t>
      </w:r>
      <w:r>
        <w:rPr>
          <w:rFonts w:hint="eastAsia"/>
        </w:rPr>
        <w:t>即</w:t>
      </w:r>
      <w:r>
        <w:rPr>
          <w:rFonts w:hint="eastAsia"/>
        </w:rPr>
        <w:t xml:space="preserve"> P9b</w:t>
      </w:r>
      <w:r>
        <w:rPr>
          <w:rFonts w:hint="eastAsia"/>
        </w:rPr>
        <w:t>。</w:t>
      </w:r>
    </w:p>
    <w:p w14:paraId="5719B568" w14:textId="77777777" w:rsidR="004655F6" w:rsidRDefault="00000000">
      <w:pPr>
        <w:pStyle w:val="31"/>
        <w:spacing w:after="120" w:line="312" w:lineRule="auto"/>
      </w:pPr>
      <w:bookmarkStart w:id="126" w:name="_Toc242439843"/>
      <w:r>
        <w:rPr>
          <w:rFonts w:ascii="Times New Roman" w:eastAsia="黑体" w:hAnsi="Times New Roman" w:hint="eastAsia"/>
          <w:color w:val="000000"/>
        </w:rPr>
        <w:t xml:space="preserve">6.4.1 </w:t>
      </w:r>
      <w:r>
        <w:rPr>
          <w:rFonts w:ascii="Times New Roman" w:eastAsia="黑体" w:hAnsi="Times New Roman" w:hint="eastAsia"/>
          <w:color w:val="000000"/>
        </w:rPr>
        <w:t>这处替代方案的既有归属：</w:t>
      </w:r>
      <w:r>
        <w:rPr>
          <w:rFonts w:ascii="Times New Roman" w:eastAsia="黑体" w:hAnsi="Times New Roman" w:hint="eastAsia"/>
          <w:color w:val="000000"/>
        </w:rPr>
        <w:t>SCD / N-of-1</w:t>
      </w:r>
      <w:bookmarkEnd w:id="126"/>
    </w:p>
    <w:p w14:paraId="10512CE1" w14:textId="77777777" w:rsidR="004655F6" w:rsidRDefault="00000000">
      <w:pPr>
        <w:spacing w:after="120" w:line="360" w:lineRule="auto"/>
        <w:ind w:firstLine="480"/>
        <w:rPr>
          <w:lang w:eastAsia="zh-CN"/>
        </w:rPr>
      </w:pPr>
      <w:r>
        <w:rPr>
          <w:rFonts w:hint="eastAsia"/>
          <w:lang w:eastAsia="zh-CN"/>
        </w:rPr>
        <w:t xml:space="preserve">2026-10-08 </w:t>
      </w:r>
      <w:r>
        <w:rPr>
          <w:rFonts w:hint="eastAsia"/>
          <w:lang w:eastAsia="zh-CN"/>
        </w:rPr>
        <w:t>补入。本文的验证形态（每人各评各的、无共同评分对象）在方法学上落在既有的「单被试设计（</w:t>
      </w:r>
      <w:r>
        <w:rPr>
          <w:rFonts w:hint="eastAsia"/>
          <w:lang w:eastAsia="zh-CN"/>
        </w:rPr>
        <w:t>single-case design, SCD</w:t>
      </w:r>
      <w:r>
        <w:rPr>
          <w:rFonts w:hint="eastAsia"/>
          <w:lang w:eastAsia="zh-CN"/>
        </w:rPr>
        <w:t>）</w:t>
      </w:r>
      <w:r>
        <w:rPr>
          <w:rFonts w:hint="eastAsia"/>
          <w:lang w:eastAsia="zh-CN"/>
        </w:rPr>
        <w:t>/ N-of-1 trial</w:t>
      </w:r>
      <w:r>
        <w:rPr>
          <w:rFonts w:hint="eastAsia"/>
          <w:lang w:eastAsia="zh-CN"/>
        </w:rPr>
        <w:t>」框架内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该框架以单个个体为分析单位，其设计前提正是</w:t>
      </w:r>
      <w:r>
        <w:rPr>
          <w:rFonts w:hint="eastAsia"/>
          <w:lang w:eastAsia="zh-CN"/>
        </w:rPr>
        <w:t>"</w:t>
      </w:r>
      <w:r>
        <w:rPr>
          <w:rFonts w:hint="eastAsia"/>
          <w:lang w:eastAsia="zh-CN"/>
        </w:rPr>
        <w:t>不把跨个体的观测汇总为对同一对象的重复测量</w:t>
      </w:r>
      <w:r>
        <w:rPr>
          <w:rFonts w:hint="eastAsia"/>
          <w:lang w:eastAsia="zh-CN"/>
        </w:rPr>
        <w:t>"</w:t>
      </w:r>
      <w:r>
        <w:rPr>
          <w:rFonts w:hint="eastAsia"/>
          <w:lang w:eastAsia="zh-CN"/>
        </w:rPr>
        <w:t>。</w:t>
      </w:r>
    </w:p>
    <w:tbl>
      <w:tblPr>
        <w:tblStyle w:val="af8"/>
        <w:tblW w:w="0" w:type="auto"/>
        <w:jc w:val="center"/>
        <w:tblLook w:val="04A0" w:firstRow="1" w:lastRow="0" w:firstColumn="1" w:lastColumn="0" w:noHBand="0" w:noVBand="1"/>
      </w:tblPr>
      <w:tblGrid>
        <w:gridCol w:w="2835"/>
        <w:gridCol w:w="2835"/>
        <w:gridCol w:w="2835"/>
      </w:tblGrid>
      <w:tr w:rsidR="004655F6" w14:paraId="1D22E935" w14:textId="77777777">
        <w:trPr>
          <w:jc w:val="center"/>
        </w:trPr>
        <w:tc>
          <w:tcPr>
            <w:tcW w:w="2835" w:type="dxa"/>
          </w:tcPr>
          <w:p w14:paraId="15335BE7" w14:textId="77777777" w:rsidR="004655F6" w:rsidRDefault="00000000">
            <w:pPr>
              <w:spacing w:before="40" w:after="40" w:line="276" w:lineRule="auto"/>
            </w:pPr>
            <w:r>
              <w:rPr>
                <w:rFonts w:hint="eastAsia"/>
                <w:b/>
                <w:sz w:val="20"/>
              </w:rPr>
              <w:t>文献</w:t>
            </w:r>
          </w:p>
        </w:tc>
        <w:tc>
          <w:tcPr>
            <w:tcW w:w="2835" w:type="dxa"/>
          </w:tcPr>
          <w:p w14:paraId="6E596E2E" w14:textId="77777777" w:rsidR="004655F6" w:rsidRDefault="00000000">
            <w:pPr>
              <w:spacing w:before="40" w:after="40" w:line="276" w:lineRule="auto"/>
            </w:pPr>
            <w:r>
              <w:rPr>
                <w:rFonts w:hint="eastAsia"/>
                <w:b/>
                <w:sz w:val="20"/>
              </w:rPr>
              <w:t>内容</w:t>
            </w:r>
          </w:p>
        </w:tc>
        <w:tc>
          <w:tcPr>
            <w:tcW w:w="2835" w:type="dxa"/>
          </w:tcPr>
          <w:p w14:paraId="77E4BC90" w14:textId="77777777" w:rsidR="004655F6" w:rsidRDefault="00000000">
            <w:pPr>
              <w:spacing w:before="40" w:after="40" w:line="276" w:lineRule="auto"/>
            </w:pPr>
            <w:r>
              <w:rPr>
                <w:rFonts w:hint="eastAsia"/>
                <w:b/>
                <w:sz w:val="20"/>
              </w:rPr>
              <w:t>作用</w:t>
            </w:r>
          </w:p>
        </w:tc>
      </w:tr>
      <w:tr w:rsidR="004655F6" w14:paraId="28D09D79" w14:textId="77777777">
        <w:trPr>
          <w:jc w:val="center"/>
        </w:trPr>
        <w:tc>
          <w:tcPr>
            <w:tcW w:w="2835" w:type="dxa"/>
          </w:tcPr>
          <w:p w14:paraId="5F596AB2" w14:textId="77777777" w:rsidR="004655F6" w:rsidRDefault="00000000">
            <w:pPr>
              <w:spacing w:before="40" w:after="40" w:line="276" w:lineRule="auto"/>
            </w:pPr>
            <w:r>
              <w:rPr>
                <w:rFonts w:hint="eastAsia"/>
                <w:sz w:val="20"/>
              </w:rPr>
              <w:t xml:space="preserve">[18] </w:t>
            </w:r>
            <w:r>
              <w:rPr>
                <w:rFonts w:hint="eastAsia"/>
                <w:sz w:val="20"/>
              </w:rPr>
              <w:t xml:space="preserve">　</w:t>
            </w:r>
            <w:r>
              <w:rPr>
                <w:rFonts w:hint="eastAsia"/>
                <w:sz w:val="20"/>
              </w:rPr>
              <w:t xml:space="preserve"> Vohra, S., et al. (2015). CONSORT extension for reporting N-of-1 trials (CENT) 2015 Statement. BMJ, 350 , h1738.</w:t>
            </w:r>
          </w:p>
        </w:tc>
        <w:tc>
          <w:tcPr>
            <w:tcW w:w="2835" w:type="dxa"/>
          </w:tcPr>
          <w:p w14:paraId="045F23B5" w14:textId="77777777" w:rsidR="004655F6" w:rsidRDefault="00000000">
            <w:pPr>
              <w:spacing w:before="40" w:after="40" w:line="276" w:lineRule="auto"/>
            </w:pPr>
            <w:r>
              <w:rPr>
                <w:rFonts w:hint="eastAsia"/>
                <w:sz w:val="20"/>
              </w:rPr>
              <w:t xml:space="preserve">N-of-1 </w:t>
            </w:r>
            <w:r>
              <w:rPr>
                <w:rFonts w:hint="eastAsia"/>
                <w:sz w:val="20"/>
              </w:rPr>
              <w:t>试验的报告规范</w:t>
            </w:r>
          </w:p>
        </w:tc>
        <w:tc>
          <w:tcPr>
            <w:tcW w:w="2835" w:type="dxa"/>
          </w:tcPr>
          <w:p w14:paraId="50E97F97" w14:textId="77777777" w:rsidR="004655F6" w:rsidRDefault="00000000">
            <w:pPr>
              <w:spacing w:before="40" w:after="40" w:line="276" w:lineRule="auto"/>
              <w:rPr>
                <w:lang w:eastAsia="zh-CN"/>
              </w:rPr>
            </w:pPr>
            <w:r>
              <w:rPr>
                <w:rFonts w:hint="eastAsia"/>
                <w:sz w:val="20"/>
                <w:lang w:eastAsia="zh-CN"/>
              </w:rPr>
              <w:t>说明该框架有成文的报告标准</w:t>
            </w:r>
          </w:p>
        </w:tc>
      </w:tr>
      <w:tr w:rsidR="004655F6" w14:paraId="0D7524EA" w14:textId="77777777">
        <w:trPr>
          <w:jc w:val="center"/>
        </w:trPr>
        <w:tc>
          <w:tcPr>
            <w:tcW w:w="2835" w:type="dxa"/>
          </w:tcPr>
          <w:p w14:paraId="6635E7B9" w14:textId="77777777" w:rsidR="004655F6" w:rsidRDefault="00000000">
            <w:pPr>
              <w:spacing w:before="40" w:after="40" w:line="276" w:lineRule="auto"/>
            </w:pPr>
            <w:r>
              <w:rPr>
                <w:rFonts w:hint="eastAsia"/>
                <w:sz w:val="20"/>
              </w:rPr>
              <w:t xml:space="preserve">[19] </w:t>
            </w:r>
            <w:r>
              <w:rPr>
                <w:rFonts w:hint="eastAsia"/>
                <w:sz w:val="20"/>
              </w:rPr>
              <w:t xml:space="preserve">　</w:t>
            </w:r>
            <w:r>
              <w:rPr>
                <w:rFonts w:hint="eastAsia"/>
                <w:sz w:val="20"/>
              </w:rPr>
              <w:t xml:space="preserve"> Tate, R. L., et al. (2016). The Single-Case Reporting Guideline In BEhavioural Interventions (SCRIBE) 2016 Statement. American Journal of Occupational Therapy, 70 (4), 544</w:t>
            </w:r>
            <w:r>
              <w:rPr>
                <w:rFonts w:hint="eastAsia"/>
                <w:sz w:val="20"/>
              </w:rPr>
              <w:t>–</w:t>
            </w:r>
            <w:r>
              <w:rPr>
                <w:rFonts w:hint="eastAsia"/>
                <w:sz w:val="20"/>
              </w:rPr>
              <w:t>555.</w:t>
            </w:r>
          </w:p>
        </w:tc>
        <w:tc>
          <w:tcPr>
            <w:tcW w:w="2835" w:type="dxa"/>
          </w:tcPr>
          <w:p w14:paraId="3D0789F6" w14:textId="77777777" w:rsidR="004655F6" w:rsidRDefault="00000000">
            <w:pPr>
              <w:spacing w:before="40" w:after="40" w:line="276" w:lineRule="auto"/>
              <w:rPr>
                <w:lang w:eastAsia="zh-CN"/>
              </w:rPr>
            </w:pPr>
            <w:r>
              <w:rPr>
                <w:rFonts w:hint="eastAsia"/>
                <w:sz w:val="20"/>
                <w:lang w:eastAsia="zh-CN"/>
              </w:rPr>
              <w:t>单被试设计的报告规范</w:t>
            </w:r>
          </w:p>
        </w:tc>
        <w:tc>
          <w:tcPr>
            <w:tcW w:w="2835" w:type="dxa"/>
          </w:tcPr>
          <w:p w14:paraId="65446F77" w14:textId="77777777" w:rsidR="004655F6" w:rsidRDefault="004655F6">
            <w:pPr>
              <w:spacing w:before="40" w:after="40" w:line="276" w:lineRule="auto"/>
              <w:rPr>
                <w:lang w:eastAsia="zh-CN"/>
              </w:rPr>
            </w:pPr>
          </w:p>
        </w:tc>
      </w:tr>
    </w:tbl>
    <w:p w14:paraId="6215E213" w14:textId="77777777" w:rsidR="004655F6" w:rsidRDefault="004655F6">
      <w:pPr>
        <w:rPr>
          <w:lang w:eastAsia="zh-CN"/>
        </w:rPr>
      </w:pPr>
    </w:p>
    <w:p w14:paraId="7C8ECE29" w14:textId="77777777" w:rsidR="004655F6" w:rsidRDefault="00000000">
      <w:pPr>
        <w:pStyle w:val="a"/>
        <w:spacing w:after="60" w:line="360" w:lineRule="auto"/>
        <w:rPr>
          <w:lang w:eastAsia="zh-CN"/>
        </w:rPr>
      </w:pPr>
      <w:r>
        <w:rPr>
          <w:rFonts w:hint="eastAsia"/>
          <w:lang w:eastAsia="zh-CN"/>
        </w:rPr>
        <w:lastRenderedPageBreak/>
        <w:t>正面的：本文说</w:t>
      </w:r>
      <w:r>
        <w:rPr>
          <w:rFonts w:hint="eastAsia"/>
          <w:lang w:eastAsia="zh-CN"/>
        </w:rPr>
        <w:t>"</w:t>
      </w:r>
      <w:r>
        <w:rPr>
          <w:rFonts w:hint="eastAsia"/>
          <w:lang w:eastAsia="zh-CN"/>
        </w:rPr>
        <w:t>评分者间一致率不适用</w:t>
      </w:r>
      <w:r>
        <w:rPr>
          <w:rFonts w:hint="eastAsia"/>
          <w:lang w:eastAsia="zh-CN"/>
        </w:rPr>
        <w:t>"</w:t>
      </w:r>
      <w:r>
        <w:rPr>
          <w:rFonts w:hint="eastAsia"/>
          <w:lang w:eastAsia="zh-CN"/>
        </w:rPr>
        <w:t>时，替代方案不是临时发明的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它属于一个有长期积累、并有正式报告规范的方法学传统。这使那条要点从</w:t>
      </w:r>
      <w:r>
        <w:rPr>
          <w:rFonts w:hint="eastAsia"/>
          <w:lang w:eastAsia="zh-CN"/>
        </w:rPr>
        <w:t>"</w:t>
      </w:r>
      <w:r>
        <w:rPr>
          <w:rFonts w:hint="eastAsia"/>
          <w:lang w:eastAsia="zh-CN"/>
        </w:rPr>
        <w:t>辩解</w:t>
      </w:r>
      <w:r>
        <w:rPr>
          <w:rFonts w:hint="eastAsia"/>
          <w:lang w:eastAsia="zh-CN"/>
        </w:rPr>
        <w:t>"</w:t>
      </w:r>
      <w:r>
        <w:rPr>
          <w:rFonts w:hint="eastAsia"/>
          <w:lang w:eastAsia="zh-CN"/>
        </w:rPr>
        <w:t>变成</w:t>
      </w:r>
      <w:r>
        <w:rPr>
          <w:rFonts w:hint="eastAsia"/>
          <w:lang w:eastAsia="zh-CN"/>
        </w:rPr>
        <w:t>"</w:t>
      </w:r>
      <w:r>
        <w:rPr>
          <w:rFonts w:hint="eastAsia"/>
          <w:lang w:eastAsia="zh-CN"/>
        </w:rPr>
        <w:t>定位</w:t>
      </w:r>
      <w:r>
        <w:rPr>
          <w:rFonts w:hint="eastAsia"/>
          <w:lang w:eastAsia="zh-CN"/>
        </w:rPr>
        <w:t>"</w:t>
      </w:r>
      <w:r>
        <w:rPr>
          <w:rFonts w:hint="eastAsia"/>
          <w:lang w:eastAsia="zh-CN"/>
        </w:rPr>
        <w:t>。</w:t>
      </w:r>
    </w:p>
    <w:p w14:paraId="0D88043E" w14:textId="77777777" w:rsidR="004655F6" w:rsidRDefault="00000000">
      <w:pPr>
        <w:pStyle w:val="a"/>
        <w:spacing w:after="60" w:line="360" w:lineRule="auto"/>
        <w:rPr>
          <w:lang w:eastAsia="zh-CN"/>
        </w:rPr>
      </w:pPr>
      <w:r>
        <w:rPr>
          <w:rFonts w:hint="eastAsia"/>
          <w:lang w:eastAsia="zh-CN"/>
        </w:rPr>
        <w:t>故本文可以说</w:t>
      </w:r>
      <w:r>
        <w:rPr>
          <w:rFonts w:hint="eastAsia"/>
          <w:lang w:eastAsia="zh-CN"/>
        </w:rPr>
        <w:t>"</w:t>
      </w:r>
      <w:r>
        <w:rPr>
          <w:rFonts w:hint="eastAsia"/>
          <w:lang w:eastAsia="zh-CN"/>
        </w:rPr>
        <w:t>本文把</w:t>
      </w:r>
      <w:r>
        <w:rPr>
          <w:rFonts w:hint="eastAsia"/>
          <w:lang w:eastAsia="zh-CN"/>
        </w:rPr>
        <w:t xml:space="preserve"> SCD / N-of-1 </w:t>
      </w:r>
      <w:r>
        <w:rPr>
          <w:rFonts w:hint="eastAsia"/>
          <w:lang w:eastAsia="zh-CN"/>
        </w:rPr>
        <w:t>的应用推进到一个新对象上</w:t>
      </w:r>
      <w:r>
        <w:rPr>
          <w:rFonts w:hint="eastAsia"/>
          <w:lang w:eastAsia="zh-CN"/>
        </w:rPr>
        <w:t>"</w:t>
      </w:r>
      <w:r>
        <w:rPr>
          <w:rFonts w:hint="eastAsia"/>
          <w:lang w:eastAsia="zh-CN"/>
        </w:rPr>
        <w:t>，不可以说</w:t>
      </w:r>
      <w:r>
        <w:rPr>
          <w:rFonts w:hint="eastAsia"/>
          <w:lang w:eastAsia="zh-CN"/>
        </w:rPr>
        <w:t>"</w:t>
      </w:r>
      <w:r>
        <w:rPr>
          <w:rFonts w:hint="eastAsia"/>
          <w:lang w:eastAsia="zh-CN"/>
        </w:rPr>
        <w:t>本文已在该对象上建立完整方法学</w:t>
      </w:r>
      <w:r>
        <w:rPr>
          <w:rFonts w:hint="eastAsia"/>
          <w:lang w:eastAsia="zh-CN"/>
        </w:rPr>
        <w:t>"</w:t>
      </w:r>
      <w:r>
        <w:rPr>
          <w:rFonts w:hint="eastAsia"/>
          <w:lang w:eastAsia="zh-CN"/>
        </w:rPr>
        <w:t>（第</w:t>
      </w:r>
      <w:r>
        <w:rPr>
          <w:rFonts w:hint="eastAsia"/>
          <w:lang w:eastAsia="zh-CN"/>
        </w:rPr>
        <w:t xml:space="preserve"> 8 </w:t>
      </w:r>
      <w:r>
        <w:rPr>
          <w:rFonts w:hint="eastAsia"/>
          <w:lang w:eastAsia="zh-CN"/>
        </w:rPr>
        <w:t>章</w:t>
      </w:r>
      <w:r>
        <w:rPr>
          <w:rFonts w:hint="eastAsia"/>
          <w:lang w:eastAsia="zh-CN"/>
        </w:rPr>
        <w:t xml:space="preserve"> 8.5 </w:t>
      </w:r>
      <w:r>
        <w:rPr>
          <w:rFonts w:hint="eastAsia"/>
          <w:lang w:eastAsia="zh-CN"/>
        </w:rPr>
        <w:t>第</w:t>
      </w:r>
      <w:r>
        <w:rPr>
          <w:rFonts w:hint="eastAsia"/>
          <w:lang w:eastAsia="zh-CN"/>
        </w:rPr>
        <w:t xml:space="preserve"> 9 </w:t>
      </w:r>
      <w:r>
        <w:rPr>
          <w:rFonts w:hint="eastAsia"/>
          <w:lang w:eastAsia="zh-CN"/>
        </w:rPr>
        <w:t>条）。</w:t>
      </w:r>
    </w:p>
    <w:p w14:paraId="3617700D" w14:textId="77777777" w:rsidR="004655F6" w:rsidRDefault="00000000">
      <w:pPr>
        <w:spacing w:after="120" w:line="360" w:lineRule="auto"/>
        <w:ind w:firstLine="480"/>
        <w:rPr>
          <w:lang w:eastAsia="zh-CN"/>
        </w:rPr>
      </w:pPr>
      <w:r>
        <w:rPr>
          <w:rFonts w:hint="eastAsia"/>
          <w:lang w:eastAsia="zh-CN"/>
        </w:rPr>
        <w:t>它说明本文的验证形态有方法学归属，不说明本文的结论已被该传统支持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本文的结论仍只由第</w:t>
      </w:r>
      <w:r>
        <w:rPr>
          <w:rFonts w:hint="eastAsia"/>
          <w:lang w:eastAsia="zh-CN"/>
        </w:rPr>
        <w:t xml:space="preserve"> 3</w:t>
      </w:r>
      <w:r>
        <w:rPr>
          <w:rFonts w:hint="eastAsia"/>
          <w:lang w:eastAsia="zh-CN"/>
        </w:rPr>
        <w:t>–</w:t>
      </w:r>
      <w:r>
        <w:rPr>
          <w:rFonts w:hint="eastAsia"/>
          <w:lang w:eastAsia="zh-CN"/>
        </w:rPr>
        <w:t xml:space="preserve">7 </w:t>
      </w:r>
      <w:r>
        <w:rPr>
          <w:rFonts w:hint="eastAsia"/>
          <w:lang w:eastAsia="zh-CN"/>
        </w:rPr>
        <w:t>章自己的证据支撑。</w:t>
      </w:r>
    </w:p>
    <w:p w14:paraId="3C327F09" w14:textId="77777777" w:rsidR="004655F6" w:rsidRDefault="00000000">
      <w:pPr>
        <w:pStyle w:val="31"/>
        <w:spacing w:after="120" w:line="312" w:lineRule="auto"/>
        <w:rPr>
          <w:lang w:eastAsia="zh-CN"/>
        </w:rPr>
      </w:pPr>
      <w:bookmarkStart w:id="127" w:name="_Toc242439844"/>
      <w:r>
        <w:rPr>
          <w:rFonts w:ascii="Times New Roman" w:eastAsia="黑体" w:hAnsi="Times New Roman" w:hint="eastAsia"/>
          <w:color w:val="000000"/>
          <w:lang w:eastAsia="zh-CN"/>
        </w:rPr>
        <w:t xml:space="preserve">6.4.2 </w:t>
      </w:r>
      <w:r>
        <w:rPr>
          <w:rFonts w:ascii="Times New Roman" w:eastAsia="黑体" w:hAnsi="Times New Roman" w:hint="eastAsia"/>
          <w:color w:val="000000"/>
          <w:lang w:eastAsia="zh-CN"/>
        </w:rPr>
        <w:t>可靠性由三条共同保证</w:t>
      </w:r>
      <w:bookmarkEnd w:id="127"/>
    </w:p>
    <w:p w14:paraId="78404DB7" w14:textId="77777777" w:rsidR="004655F6" w:rsidRDefault="00000000">
      <w:pPr>
        <w:spacing w:after="120" w:line="360" w:lineRule="auto"/>
        <w:ind w:firstLine="480"/>
        <w:rPr>
          <w:lang w:eastAsia="zh-CN"/>
        </w:rPr>
      </w:pPr>
      <w:r>
        <w:rPr>
          <w:rFonts w:hint="eastAsia"/>
          <w:lang w:eastAsia="zh-CN"/>
        </w:rPr>
        <w:t>既然一致率算不出来，</w:t>
      </w: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这个二分没有第二道把关这一代价就必须正面承认。但不能据此说</w:t>
      </w:r>
      <w:r>
        <w:rPr>
          <w:rFonts w:hint="eastAsia"/>
          <w:lang w:eastAsia="zh-CN"/>
        </w:rPr>
        <w:t>"</w:t>
      </w:r>
      <w:r>
        <w:rPr>
          <w:rFonts w:hint="eastAsia"/>
          <w:lang w:eastAsia="zh-CN"/>
        </w:rPr>
        <w:t>可靠性完全取决于体验者之间是否一致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那句话的前提在本场景下不成立。</w:t>
      </w:r>
    </w:p>
    <w:p w14:paraId="55F25054" w14:textId="77777777" w:rsidR="004655F6" w:rsidRDefault="00000000">
      <w:pPr>
        <w:spacing w:after="120" w:line="360" w:lineRule="auto"/>
        <w:ind w:firstLine="480"/>
        <w:rPr>
          <w:lang w:eastAsia="zh-CN"/>
        </w:rPr>
      </w:pPr>
      <w:r>
        <w:rPr>
          <w:rFonts w:hint="eastAsia"/>
          <w:lang w:eastAsia="zh-CN"/>
        </w:rPr>
        <w:t>本场景下，可靠性由三条共同保证：</w:t>
      </w:r>
    </w:p>
    <w:p w14:paraId="4C008141" w14:textId="77777777" w:rsidR="004655F6" w:rsidRDefault="00000000">
      <w:pPr>
        <w:pStyle w:val="a"/>
        <w:spacing w:after="60" w:line="360" w:lineRule="auto"/>
        <w:rPr>
          <w:lang w:eastAsia="zh-CN"/>
        </w:rPr>
      </w:pPr>
      <w:r>
        <w:rPr>
          <w:rFonts w:hint="eastAsia"/>
          <w:lang w:eastAsia="zh-CN"/>
        </w:rPr>
        <w:t>每位判定者自身认知的稳定性（→</w:t>
      </w:r>
      <w:r>
        <w:rPr>
          <w:rFonts w:hint="eastAsia"/>
          <w:lang w:eastAsia="zh-CN"/>
        </w:rPr>
        <w:t xml:space="preserve"> P9b </w:t>
      </w:r>
      <w:r>
        <w:rPr>
          <w:rFonts w:hint="eastAsia"/>
          <w:lang w:eastAsia="zh-CN"/>
        </w:rPr>
        <w:t>检验）；</w:t>
      </w:r>
    </w:p>
    <w:p w14:paraId="4A6B732E" w14:textId="77777777" w:rsidR="004655F6" w:rsidRDefault="00000000">
      <w:pPr>
        <w:pStyle w:val="a"/>
        <w:spacing w:after="60" w:line="360" w:lineRule="auto"/>
        <w:rPr>
          <w:lang w:eastAsia="zh-CN"/>
        </w:rPr>
      </w:pPr>
      <w:r>
        <w:rPr>
          <w:rFonts w:hint="eastAsia"/>
          <w:lang w:eastAsia="zh-CN"/>
        </w:rPr>
        <w:t>判定确实由本人作出（已确认）；</w:t>
      </w:r>
    </w:p>
    <w:p w14:paraId="172E7A04" w14:textId="77777777" w:rsidR="004655F6" w:rsidRDefault="00000000">
      <w:pPr>
        <w:pStyle w:val="a"/>
        <w:spacing w:after="60" w:line="360" w:lineRule="auto"/>
        <w:rPr>
          <w:lang w:eastAsia="zh-CN"/>
        </w:rPr>
      </w:pPr>
      <w:r>
        <w:rPr>
          <w:rFonts w:hint="eastAsia"/>
          <w:lang w:eastAsia="zh-CN"/>
        </w:rPr>
        <w:t>传递环节不污染（第</w:t>
      </w:r>
      <w:r>
        <w:rPr>
          <w:rFonts w:hint="eastAsia"/>
          <w:lang w:eastAsia="zh-CN"/>
        </w:rPr>
        <w:t xml:space="preserve"> 5 </w:t>
      </w:r>
      <w:r>
        <w:rPr>
          <w:rFonts w:hint="eastAsia"/>
          <w:lang w:eastAsia="zh-CN"/>
        </w:rPr>
        <w:t>章第</w:t>
      </w:r>
      <w:r>
        <w:rPr>
          <w:rFonts w:hint="eastAsia"/>
          <w:lang w:eastAsia="zh-CN"/>
        </w:rPr>
        <w:t xml:space="preserve"> 12 </w:t>
      </w:r>
      <w:r>
        <w:rPr>
          <w:rFonts w:hint="eastAsia"/>
          <w:lang w:eastAsia="zh-CN"/>
        </w:rPr>
        <w:t>条原则，已确认）。</w:t>
      </w:r>
    </w:p>
    <w:p w14:paraId="6D0B97CF" w14:textId="77777777" w:rsidR="004655F6" w:rsidRDefault="00000000">
      <w:pPr>
        <w:spacing w:after="120" w:line="360" w:lineRule="auto"/>
        <w:ind w:firstLine="480"/>
        <w:rPr>
          <w:lang w:eastAsia="zh-CN"/>
        </w:rPr>
      </w:pPr>
      <w:r>
        <w:rPr>
          <w:rFonts w:hint="eastAsia"/>
          <w:lang w:eastAsia="zh-CN"/>
        </w:rPr>
        <w:t>凡涉及</w:t>
      </w:r>
      <w:r>
        <w:rPr>
          <w:rFonts w:hint="eastAsia"/>
          <w:lang w:eastAsia="zh-CN"/>
        </w:rPr>
        <w:t>"</w:t>
      </w:r>
      <w:r>
        <w:rPr>
          <w:rFonts w:hint="eastAsia"/>
          <w:lang w:eastAsia="zh-CN"/>
        </w:rPr>
        <w:t>信度</w:t>
      </w:r>
      <w:r>
        <w:rPr>
          <w:rFonts w:hint="eastAsia"/>
          <w:lang w:eastAsia="zh-CN"/>
        </w:rPr>
        <w:t>"</w:t>
      </w:r>
      <w:r>
        <w:rPr>
          <w:rFonts w:hint="eastAsia"/>
          <w:lang w:eastAsia="zh-CN"/>
        </w:rPr>
        <w:t>的位置，一律用判定者内稳定性。</w:t>
      </w:r>
    </w:p>
    <w:p w14:paraId="70CBCE6B" w14:textId="77777777" w:rsidR="004655F6" w:rsidRDefault="00000000">
      <w:pPr>
        <w:pStyle w:val="21"/>
        <w:spacing w:before="280" w:after="160" w:line="312" w:lineRule="auto"/>
        <w:rPr>
          <w:lang w:eastAsia="zh-CN"/>
        </w:rPr>
      </w:pPr>
      <w:bookmarkStart w:id="128" w:name="_Toc242439845"/>
      <w:r>
        <w:rPr>
          <w:rFonts w:ascii="Times New Roman" w:eastAsia="黑体" w:hAnsi="Times New Roman" w:hint="eastAsia"/>
          <w:color w:val="000000"/>
          <w:sz w:val="28"/>
          <w:lang w:eastAsia="zh-CN"/>
        </w:rPr>
        <w:t xml:space="preserve">6.5 </w:t>
      </w:r>
      <w:r>
        <w:rPr>
          <w:rFonts w:ascii="Times New Roman" w:eastAsia="黑体" w:hAnsi="Times New Roman" w:hint="eastAsia"/>
          <w:color w:val="000000"/>
          <w:sz w:val="28"/>
          <w:lang w:eastAsia="zh-CN"/>
        </w:rPr>
        <w:t>命题、原则与结构事实的追溯</w:t>
      </w:r>
      <w:bookmarkEnd w:id="128"/>
    </w:p>
    <w:p w14:paraId="55BAC034" w14:textId="77777777" w:rsidR="004655F6" w:rsidRDefault="00000000">
      <w:pPr>
        <w:spacing w:after="120" w:line="360" w:lineRule="auto"/>
        <w:ind w:firstLine="480"/>
        <w:rPr>
          <w:lang w:eastAsia="zh-CN"/>
        </w:rPr>
      </w:pPr>
      <w:r>
        <w:rPr>
          <w:rFonts w:hint="eastAsia"/>
          <w:lang w:eastAsia="zh-CN"/>
        </w:rPr>
        <w:t>本章的命题不是凭空提出的。每条命题都可以回溯到第</w:t>
      </w:r>
      <w:r>
        <w:rPr>
          <w:rFonts w:hint="eastAsia"/>
          <w:lang w:eastAsia="zh-CN"/>
        </w:rPr>
        <w:t xml:space="preserve"> 4 </w:t>
      </w:r>
      <w:r>
        <w:rPr>
          <w:rFonts w:hint="eastAsia"/>
          <w:lang w:eastAsia="zh-CN"/>
        </w:rPr>
        <w:t>章的一处结构事实或第</w:t>
      </w:r>
      <w:r>
        <w:rPr>
          <w:rFonts w:hint="eastAsia"/>
          <w:lang w:eastAsia="zh-CN"/>
        </w:rPr>
        <w:t xml:space="preserve"> 5 </w:t>
      </w:r>
      <w:r>
        <w:rPr>
          <w:rFonts w:hint="eastAsia"/>
          <w:lang w:eastAsia="zh-CN"/>
        </w:rPr>
        <w:t>章的一条设计原则（表</w:t>
      </w:r>
      <w:r>
        <w:rPr>
          <w:rFonts w:hint="eastAsia"/>
          <w:lang w:eastAsia="zh-CN"/>
        </w:rPr>
        <w:t xml:space="preserve"> 6-5</w:t>
      </w:r>
      <w:r>
        <w:rPr>
          <w:rFonts w:hint="eastAsia"/>
          <w:lang w:eastAsia="zh-CN"/>
        </w:rPr>
        <w:t>）。这张表的作用是：让读者能够检查本文有没有提出任何一条与正文论证无关的命题。</w:t>
      </w:r>
    </w:p>
    <w:p w14:paraId="786C62EE" w14:textId="77777777" w:rsidR="004655F6" w:rsidRDefault="00000000">
      <w:pPr>
        <w:spacing w:before="120" w:after="120" w:line="360" w:lineRule="auto"/>
        <w:jc w:val="center"/>
      </w:pPr>
      <w:r>
        <w:rPr>
          <w:rFonts w:hint="eastAsia"/>
          <w:sz w:val="21"/>
        </w:rPr>
        <w:t>表</w:t>
      </w:r>
      <w:r>
        <w:rPr>
          <w:rFonts w:hint="eastAsia"/>
          <w:sz w:val="21"/>
        </w:rPr>
        <w:t xml:space="preserve"> 6-5</w:t>
      </w:r>
      <w:r>
        <w:rPr>
          <w:rFonts w:hint="eastAsia"/>
          <w:sz w:val="21"/>
        </w:rPr>
        <w:t xml:space="preserve">　命题的追溯</w:t>
      </w:r>
    </w:p>
    <w:tbl>
      <w:tblPr>
        <w:tblStyle w:val="af8"/>
        <w:tblW w:w="0" w:type="auto"/>
        <w:jc w:val="center"/>
        <w:tblLook w:val="04A0" w:firstRow="1" w:lastRow="0" w:firstColumn="1" w:lastColumn="0" w:noHBand="0" w:noVBand="1"/>
      </w:tblPr>
      <w:tblGrid>
        <w:gridCol w:w="2835"/>
        <w:gridCol w:w="2835"/>
        <w:gridCol w:w="2835"/>
      </w:tblGrid>
      <w:tr w:rsidR="004655F6" w14:paraId="47B54B29" w14:textId="77777777">
        <w:trPr>
          <w:jc w:val="center"/>
        </w:trPr>
        <w:tc>
          <w:tcPr>
            <w:tcW w:w="2835" w:type="dxa"/>
          </w:tcPr>
          <w:p w14:paraId="711C2EB5" w14:textId="77777777" w:rsidR="004655F6" w:rsidRDefault="00000000">
            <w:pPr>
              <w:spacing w:before="40" w:after="40" w:line="276" w:lineRule="auto"/>
            </w:pPr>
            <w:r>
              <w:rPr>
                <w:rFonts w:hint="eastAsia"/>
                <w:b/>
                <w:sz w:val="20"/>
              </w:rPr>
              <w:t>命题</w:t>
            </w:r>
          </w:p>
        </w:tc>
        <w:tc>
          <w:tcPr>
            <w:tcW w:w="2835" w:type="dxa"/>
          </w:tcPr>
          <w:p w14:paraId="6138C578" w14:textId="77777777" w:rsidR="004655F6" w:rsidRDefault="00000000">
            <w:pPr>
              <w:spacing w:before="40" w:after="40" w:line="276" w:lineRule="auto"/>
            </w:pPr>
            <w:r>
              <w:rPr>
                <w:rFonts w:hint="eastAsia"/>
                <w:b/>
                <w:sz w:val="20"/>
              </w:rPr>
              <w:t>追溯到第</w:t>
            </w:r>
            <w:r>
              <w:rPr>
                <w:rFonts w:hint="eastAsia"/>
                <w:b/>
                <w:sz w:val="20"/>
              </w:rPr>
              <w:t xml:space="preserve"> 4 </w:t>
            </w:r>
            <w:r>
              <w:rPr>
                <w:rFonts w:hint="eastAsia"/>
                <w:b/>
                <w:sz w:val="20"/>
              </w:rPr>
              <w:t>章</w:t>
            </w:r>
          </w:p>
        </w:tc>
        <w:tc>
          <w:tcPr>
            <w:tcW w:w="2835" w:type="dxa"/>
          </w:tcPr>
          <w:p w14:paraId="59FC8633" w14:textId="77777777" w:rsidR="004655F6" w:rsidRDefault="00000000">
            <w:pPr>
              <w:spacing w:before="40" w:after="40" w:line="276" w:lineRule="auto"/>
            </w:pPr>
            <w:r>
              <w:rPr>
                <w:rFonts w:hint="eastAsia"/>
                <w:b/>
                <w:sz w:val="20"/>
              </w:rPr>
              <w:t>追溯到第</w:t>
            </w:r>
            <w:r>
              <w:rPr>
                <w:rFonts w:hint="eastAsia"/>
                <w:b/>
                <w:sz w:val="20"/>
              </w:rPr>
              <w:t xml:space="preserve"> 5 </w:t>
            </w:r>
            <w:r>
              <w:rPr>
                <w:rFonts w:hint="eastAsia"/>
                <w:b/>
                <w:sz w:val="20"/>
              </w:rPr>
              <w:t>章</w:t>
            </w:r>
          </w:p>
        </w:tc>
      </w:tr>
      <w:tr w:rsidR="004655F6" w14:paraId="3F111E19" w14:textId="77777777">
        <w:trPr>
          <w:jc w:val="center"/>
        </w:trPr>
        <w:tc>
          <w:tcPr>
            <w:tcW w:w="2835" w:type="dxa"/>
          </w:tcPr>
          <w:p w14:paraId="11114EAC" w14:textId="77777777" w:rsidR="004655F6" w:rsidRDefault="00000000">
            <w:pPr>
              <w:spacing w:before="40" w:after="40" w:line="276" w:lineRule="auto"/>
            </w:pPr>
            <w:r>
              <w:rPr>
                <w:rFonts w:hint="eastAsia"/>
                <w:sz w:val="20"/>
              </w:rPr>
              <w:t xml:space="preserve">P1 </w:t>
            </w:r>
            <w:r>
              <w:rPr>
                <w:rFonts w:hint="eastAsia"/>
                <w:sz w:val="20"/>
              </w:rPr>
              <w:t>免疫</w:t>
            </w:r>
          </w:p>
        </w:tc>
        <w:tc>
          <w:tcPr>
            <w:tcW w:w="2835" w:type="dxa"/>
          </w:tcPr>
          <w:p w14:paraId="6003C9BD" w14:textId="77777777" w:rsidR="004655F6" w:rsidRDefault="00000000">
            <w:pPr>
              <w:spacing w:before="40" w:after="40" w:line="276" w:lineRule="auto"/>
            </w:pPr>
            <w:r>
              <w:rPr>
                <w:rFonts w:hint="eastAsia"/>
                <w:sz w:val="20"/>
              </w:rPr>
              <w:t xml:space="preserve">4.10 </w:t>
            </w:r>
            <w:r>
              <w:rPr>
                <w:rFonts w:hint="eastAsia"/>
                <w:sz w:val="20"/>
              </w:rPr>
              <w:t>免疫边界</w:t>
            </w:r>
          </w:p>
        </w:tc>
        <w:tc>
          <w:tcPr>
            <w:tcW w:w="2835" w:type="dxa"/>
          </w:tcPr>
          <w:p w14:paraId="0C5F4CC7" w14:textId="77777777" w:rsidR="004655F6" w:rsidRDefault="00000000">
            <w:pPr>
              <w:spacing w:before="40" w:after="40" w:line="276" w:lineRule="auto"/>
            </w:pPr>
            <w:r>
              <w:rPr>
                <w:rFonts w:hint="eastAsia"/>
                <w:sz w:val="20"/>
              </w:rPr>
              <w:t>原则</w:t>
            </w:r>
            <w:r>
              <w:rPr>
                <w:rFonts w:hint="eastAsia"/>
                <w:sz w:val="20"/>
              </w:rPr>
              <w:t xml:space="preserve"> 1 </w:t>
            </w:r>
            <w:r>
              <w:rPr>
                <w:rFonts w:hint="eastAsia"/>
                <w:sz w:val="20"/>
              </w:rPr>
              <w:t>模型先行</w:t>
            </w:r>
          </w:p>
        </w:tc>
      </w:tr>
      <w:tr w:rsidR="004655F6" w14:paraId="503DEA86" w14:textId="77777777">
        <w:trPr>
          <w:jc w:val="center"/>
        </w:trPr>
        <w:tc>
          <w:tcPr>
            <w:tcW w:w="2835" w:type="dxa"/>
          </w:tcPr>
          <w:p w14:paraId="0EBC7A94" w14:textId="77777777" w:rsidR="004655F6" w:rsidRDefault="00000000">
            <w:pPr>
              <w:spacing w:before="40" w:after="40" w:line="276" w:lineRule="auto"/>
            </w:pPr>
            <w:r>
              <w:rPr>
                <w:rFonts w:hint="eastAsia"/>
                <w:sz w:val="20"/>
              </w:rPr>
              <w:t xml:space="preserve">P2 </w:t>
            </w:r>
            <w:r>
              <w:rPr>
                <w:rFonts w:hint="eastAsia"/>
                <w:sz w:val="20"/>
              </w:rPr>
              <w:t>判据</w:t>
            </w:r>
          </w:p>
        </w:tc>
        <w:tc>
          <w:tcPr>
            <w:tcW w:w="2835" w:type="dxa"/>
          </w:tcPr>
          <w:p w14:paraId="6FB73CE8" w14:textId="77777777" w:rsidR="004655F6" w:rsidRDefault="00000000">
            <w:pPr>
              <w:spacing w:before="40" w:after="40" w:line="276" w:lineRule="auto"/>
              <w:rPr>
                <w:lang w:eastAsia="zh-CN"/>
              </w:rPr>
            </w:pPr>
            <w:r>
              <w:rPr>
                <w:rFonts w:hint="eastAsia"/>
                <w:sz w:val="20"/>
                <w:lang w:eastAsia="zh-CN"/>
              </w:rPr>
              <w:t xml:space="preserve">4.2 </w:t>
            </w:r>
            <w:r>
              <w:rPr>
                <w:rFonts w:hint="eastAsia"/>
                <w:sz w:val="20"/>
                <w:lang w:eastAsia="zh-CN"/>
              </w:rPr>
              <w:t>双链结构、</w:t>
            </w:r>
            <w:r>
              <w:rPr>
                <w:rFonts w:hint="eastAsia"/>
                <w:sz w:val="20"/>
                <w:lang w:eastAsia="zh-CN"/>
              </w:rPr>
              <w:t xml:space="preserve"> 4.3.4 </w:t>
            </w:r>
            <w:r>
              <w:rPr>
                <w:rFonts w:hint="eastAsia"/>
                <w:sz w:val="20"/>
                <w:lang w:eastAsia="zh-CN"/>
              </w:rPr>
              <w:t>判据的形态</w:t>
            </w:r>
          </w:p>
        </w:tc>
        <w:tc>
          <w:tcPr>
            <w:tcW w:w="2835" w:type="dxa"/>
          </w:tcPr>
          <w:p w14:paraId="63A87283" w14:textId="77777777" w:rsidR="004655F6" w:rsidRDefault="00000000">
            <w:pPr>
              <w:spacing w:before="40" w:after="40" w:line="276" w:lineRule="auto"/>
            </w:pPr>
            <w:r>
              <w:rPr>
                <w:rFonts w:hint="eastAsia"/>
                <w:sz w:val="20"/>
              </w:rPr>
              <w:t>原则</w:t>
            </w:r>
            <w:r>
              <w:rPr>
                <w:rFonts w:hint="eastAsia"/>
                <w:sz w:val="20"/>
              </w:rPr>
              <w:t xml:space="preserve"> 9 </w:t>
            </w:r>
            <w:r>
              <w:rPr>
                <w:rFonts w:hint="eastAsia"/>
                <w:sz w:val="20"/>
              </w:rPr>
              <w:t>判据显性化</w:t>
            </w:r>
          </w:p>
        </w:tc>
      </w:tr>
      <w:tr w:rsidR="004655F6" w14:paraId="01A7F478" w14:textId="77777777">
        <w:trPr>
          <w:jc w:val="center"/>
        </w:trPr>
        <w:tc>
          <w:tcPr>
            <w:tcW w:w="2835" w:type="dxa"/>
          </w:tcPr>
          <w:p w14:paraId="725AF5D6" w14:textId="77777777" w:rsidR="004655F6" w:rsidRDefault="00000000">
            <w:pPr>
              <w:spacing w:before="40" w:after="40" w:line="276" w:lineRule="auto"/>
            </w:pPr>
            <w:r>
              <w:rPr>
                <w:rFonts w:hint="eastAsia"/>
                <w:sz w:val="20"/>
              </w:rPr>
              <w:t xml:space="preserve">P3 </w:t>
            </w:r>
            <w:r>
              <w:rPr>
                <w:rFonts w:hint="eastAsia"/>
                <w:sz w:val="20"/>
              </w:rPr>
              <w:t>污染</w:t>
            </w:r>
          </w:p>
        </w:tc>
        <w:tc>
          <w:tcPr>
            <w:tcW w:w="2835" w:type="dxa"/>
          </w:tcPr>
          <w:p w14:paraId="269606CF" w14:textId="77777777" w:rsidR="004655F6" w:rsidRDefault="00000000">
            <w:pPr>
              <w:spacing w:before="40" w:after="40" w:line="276" w:lineRule="auto"/>
            </w:pPr>
            <w:r>
              <w:rPr>
                <w:rFonts w:hint="eastAsia"/>
                <w:sz w:val="20"/>
              </w:rPr>
              <w:t xml:space="preserve">4.10 </w:t>
            </w:r>
            <w:r>
              <w:rPr>
                <w:rFonts w:hint="eastAsia"/>
                <w:sz w:val="20"/>
              </w:rPr>
              <w:t>免疫边界</w:t>
            </w:r>
          </w:p>
        </w:tc>
        <w:tc>
          <w:tcPr>
            <w:tcW w:w="2835" w:type="dxa"/>
          </w:tcPr>
          <w:p w14:paraId="648FF49C" w14:textId="77777777" w:rsidR="004655F6" w:rsidRDefault="00000000">
            <w:pPr>
              <w:spacing w:before="40" w:after="40" w:line="276" w:lineRule="auto"/>
            </w:pPr>
            <w:r>
              <w:rPr>
                <w:rFonts w:hint="eastAsia"/>
                <w:sz w:val="20"/>
              </w:rPr>
              <w:t>原则</w:t>
            </w:r>
            <w:r>
              <w:rPr>
                <w:rFonts w:hint="eastAsia"/>
                <w:sz w:val="20"/>
              </w:rPr>
              <w:t xml:space="preserve"> 6 </w:t>
            </w:r>
            <w:r>
              <w:rPr>
                <w:rFonts w:hint="eastAsia"/>
                <w:sz w:val="20"/>
              </w:rPr>
              <w:t>定义与表达分离</w:t>
            </w:r>
          </w:p>
        </w:tc>
      </w:tr>
      <w:tr w:rsidR="004655F6" w14:paraId="769767F2" w14:textId="77777777">
        <w:trPr>
          <w:jc w:val="center"/>
        </w:trPr>
        <w:tc>
          <w:tcPr>
            <w:tcW w:w="2835" w:type="dxa"/>
          </w:tcPr>
          <w:p w14:paraId="235A535F" w14:textId="77777777" w:rsidR="004655F6" w:rsidRDefault="00000000">
            <w:pPr>
              <w:spacing w:before="40" w:after="40" w:line="276" w:lineRule="auto"/>
            </w:pPr>
            <w:r>
              <w:rPr>
                <w:rFonts w:hint="eastAsia"/>
                <w:sz w:val="20"/>
              </w:rPr>
              <w:t xml:space="preserve">P4 </w:t>
            </w:r>
            <w:r>
              <w:rPr>
                <w:rFonts w:hint="eastAsia"/>
                <w:sz w:val="20"/>
              </w:rPr>
              <w:t>依赖</w:t>
            </w:r>
          </w:p>
        </w:tc>
        <w:tc>
          <w:tcPr>
            <w:tcW w:w="2835" w:type="dxa"/>
          </w:tcPr>
          <w:p w14:paraId="5B3D2AB2" w14:textId="77777777" w:rsidR="004655F6" w:rsidRDefault="00000000">
            <w:pPr>
              <w:spacing w:before="40" w:after="40" w:line="276" w:lineRule="auto"/>
            </w:pPr>
            <w:r>
              <w:rPr>
                <w:rFonts w:hint="eastAsia"/>
                <w:sz w:val="20"/>
              </w:rPr>
              <w:t xml:space="preserve">4.11 </w:t>
            </w:r>
            <w:r>
              <w:rPr>
                <w:rFonts w:hint="eastAsia"/>
                <w:sz w:val="20"/>
              </w:rPr>
              <w:t>模型是唯一源头</w:t>
            </w:r>
          </w:p>
        </w:tc>
        <w:tc>
          <w:tcPr>
            <w:tcW w:w="2835" w:type="dxa"/>
          </w:tcPr>
          <w:p w14:paraId="549BC312" w14:textId="77777777" w:rsidR="004655F6" w:rsidRDefault="00000000">
            <w:pPr>
              <w:spacing w:before="40" w:after="40" w:line="276" w:lineRule="auto"/>
            </w:pPr>
            <w:r>
              <w:rPr>
                <w:rFonts w:hint="eastAsia"/>
                <w:sz w:val="20"/>
              </w:rPr>
              <w:t>原则</w:t>
            </w:r>
            <w:r>
              <w:rPr>
                <w:rFonts w:hint="eastAsia"/>
                <w:sz w:val="20"/>
              </w:rPr>
              <w:t xml:space="preserve"> 4 </w:t>
            </w:r>
            <w:r>
              <w:rPr>
                <w:rFonts w:hint="eastAsia"/>
                <w:sz w:val="20"/>
              </w:rPr>
              <w:t>模型承载价值</w:t>
            </w:r>
          </w:p>
        </w:tc>
      </w:tr>
      <w:tr w:rsidR="004655F6" w14:paraId="1222334B" w14:textId="77777777">
        <w:trPr>
          <w:jc w:val="center"/>
        </w:trPr>
        <w:tc>
          <w:tcPr>
            <w:tcW w:w="2835" w:type="dxa"/>
          </w:tcPr>
          <w:p w14:paraId="297BAA06" w14:textId="77777777" w:rsidR="004655F6" w:rsidRDefault="00000000">
            <w:pPr>
              <w:spacing w:before="40" w:after="40" w:line="276" w:lineRule="auto"/>
            </w:pPr>
            <w:r>
              <w:rPr>
                <w:rFonts w:hint="eastAsia"/>
                <w:sz w:val="20"/>
              </w:rPr>
              <w:t xml:space="preserve">P5 </w:t>
            </w:r>
            <w:r>
              <w:rPr>
                <w:rFonts w:hint="eastAsia"/>
                <w:sz w:val="20"/>
              </w:rPr>
              <w:t>表达派生</w:t>
            </w:r>
          </w:p>
        </w:tc>
        <w:tc>
          <w:tcPr>
            <w:tcW w:w="2835" w:type="dxa"/>
          </w:tcPr>
          <w:p w14:paraId="08366C71" w14:textId="77777777" w:rsidR="004655F6" w:rsidRDefault="00000000">
            <w:pPr>
              <w:spacing w:before="40" w:after="40" w:line="276" w:lineRule="auto"/>
            </w:pPr>
            <w:r>
              <w:rPr>
                <w:rFonts w:hint="eastAsia"/>
                <w:sz w:val="20"/>
              </w:rPr>
              <w:t xml:space="preserve">4.4 </w:t>
            </w:r>
            <w:r>
              <w:rPr>
                <w:rFonts w:hint="eastAsia"/>
                <w:sz w:val="20"/>
              </w:rPr>
              <w:t>系统构成</w:t>
            </w:r>
          </w:p>
        </w:tc>
        <w:tc>
          <w:tcPr>
            <w:tcW w:w="2835" w:type="dxa"/>
          </w:tcPr>
          <w:p w14:paraId="2AEAF0BC" w14:textId="77777777" w:rsidR="004655F6" w:rsidRDefault="00000000">
            <w:pPr>
              <w:spacing w:before="40" w:after="40" w:line="276" w:lineRule="auto"/>
            </w:pPr>
            <w:r>
              <w:rPr>
                <w:rFonts w:hint="eastAsia"/>
                <w:sz w:val="20"/>
              </w:rPr>
              <w:t>原则</w:t>
            </w:r>
            <w:r>
              <w:rPr>
                <w:rFonts w:hint="eastAsia"/>
                <w:sz w:val="20"/>
              </w:rPr>
              <w:t xml:space="preserve"> 4 </w:t>
            </w:r>
            <w:r>
              <w:rPr>
                <w:rFonts w:hint="eastAsia"/>
                <w:sz w:val="20"/>
              </w:rPr>
              <w:t>模型承载价值</w:t>
            </w:r>
          </w:p>
        </w:tc>
      </w:tr>
      <w:tr w:rsidR="004655F6" w14:paraId="540A9E40" w14:textId="77777777">
        <w:trPr>
          <w:jc w:val="center"/>
        </w:trPr>
        <w:tc>
          <w:tcPr>
            <w:tcW w:w="2835" w:type="dxa"/>
          </w:tcPr>
          <w:p w14:paraId="4516734D" w14:textId="77777777" w:rsidR="004655F6" w:rsidRDefault="00000000">
            <w:pPr>
              <w:spacing w:before="40" w:after="40" w:line="276" w:lineRule="auto"/>
            </w:pPr>
            <w:r>
              <w:rPr>
                <w:rFonts w:hint="eastAsia"/>
                <w:sz w:val="20"/>
              </w:rPr>
              <w:lastRenderedPageBreak/>
              <w:t xml:space="preserve">P6 </w:t>
            </w:r>
            <w:r>
              <w:rPr>
                <w:rFonts w:hint="eastAsia"/>
                <w:sz w:val="20"/>
              </w:rPr>
              <w:t>表达可修正</w:t>
            </w:r>
          </w:p>
        </w:tc>
        <w:tc>
          <w:tcPr>
            <w:tcW w:w="2835" w:type="dxa"/>
          </w:tcPr>
          <w:p w14:paraId="09522D83" w14:textId="77777777" w:rsidR="004655F6" w:rsidRDefault="00000000">
            <w:pPr>
              <w:spacing w:before="40" w:after="40" w:line="276" w:lineRule="auto"/>
            </w:pPr>
            <w:r>
              <w:rPr>
                <w:rFonts w:hint="eastAsia"/>
                <w:sz w:val="20"/>
              </w:rPr>
              <w:t xml:space="preserve">4.4.3 </w:t>
            </w:r>
            <w:r>
              <w:rPr>
                <w:rFonts w:hint="eastAsia"/>
                <w:sz w:val="20"/>
              </w:rPr>
              <w:t>语料库两层</w:t>
            </w:r>
          </w:p>
        </w:tc>
        <w:tc>
          <w:tcPr>
            <w:tcW w:w="2835" w:type="dxa"/>
          </w:tcPr>
          <w:p w14:paraId="30A8BA94" w14:textId="77777777" w:rsidR="004655F6" w:rsidRDefault="00000000">
            <w:pPr>
              <w:spacing w:before="40" w:after="40" w:line="276" w:lineRule="auto"/>
            </w:pPr>
            <w:r>
              <w:rPr>
                <w:rFonts w:hint="eastAsia"/>
                <w:sz w:val="20"/>
              </w:rPr>
              <w:t>原则</w:t>
            </w:r>
            <w:r>
              <w:rPr>
                <w:rFonts w:hint="eastAsia"/>
                <w:sz w:val="20"/>
              </w:rPr>
              <w:t xml:space="preserve"> 6 </w:t>
            </w:r>
            <w:r>
              <w:rPr>
                <w:rFonts w:hint="eastAsia"/>
                <w:sz w:val="20"/>
              </w:rPr>
              <w:t>定义与表达分离</w:t>
            </w:r>
          </w:p>
        </w:tc>
      </w:tr>
      <w:tr w:rsidR="004655F6" w14:paraId="249D3C45" w14:textId="77777777">
        <w:trPr>
          <w:jc w:val="center"/>
        </w:trPr>
        <w:tc>
          <w:tcPr>
            <w:tcW w:w="2835" w:type="dxa"/>
          </w:tcPr>
          <w:p w14:paraId="3665D8F7" w14:textId="77777777" w:rsidR="004655F6" w:rsidRDefault="00000000">
            <w:pPr>
              <w:spacing w:before="40" w:after="40" w:line="276" w:lineRule="auto"/>
            </w:pPr>
            <w:r>
              <w:rPr>
                <w:rFonts w:hint="eastAsia"/>
                <w:sz w:val="20"/>
              </w:rPr>
              <w:t xml:space="preserve">P7 </w:t>
            </w:r>
            <w:r>
              <w:rPr>
                <w:rFonts w:hint="eastAsia"/>
                <w:sz w:val="20"/>
              </w:rPr>
              <w:t>通路隔离</w:t>
            </w:r>
          </w:p>
        </w:tc>
        <w:tc>
          <w:tcPr>
            <w:tcW w:w="2835" w:type="dxa"/>
          </w:tcPr>
          <w:p w14:paraId="7C413BCA" w14:textId="77777777" w:rsidR="004655F6" w:rsidRDefault="00000000">
            <w:pPr>
              <w:spacing w:before="40" w:after="40" w:line="276" w:lineRule="auto"/>
            </w:pPr>
            <w:r>
              <w:rPr>
                <w:rFonts w:hint="eastAsia"/>
                <w:sz w:val="20"/>
              </w:rPr>
              <w:t xml:space="preserve">4.5 </w:t>
            </w:r>
            <w:r>
              <w:rPr>
                <w:rFonts w:hint="eastAsia"/>
                <w:sz w:val="20"/>
              </w:rPr>
              <w:t>同一人群、双通道</w:t>
            </w:r>
          </w:p>
        </w:tc>
        <w:tc>
          <w:tcPr>
            <w:tcW w:w="2835" w:type="dxa"/>
          </w:tcPr>
          <w:p w14:paraId="6D9FC032" w14:textId="77777777" w:rsidR="004655F6" w:rsidRDefault="00000000">
            <w:pPr>
              <w:spacing w:before="40" w:after="40" w:line="276" w:lineRule="auto"/>
            </w:pPr>
            <w:r>
              <w:rPr>
                <w:rFonts w:hint="eastAsia"/>
                <w:sz w:val="20"/>
              </w:rPr>
              <w:t>原则</w:t>
            </w:r>
            <w:r>
              <w:rPr>
                <w:rFonts w:hint="eastAsia"/>
                <w:sz w:val="20"/>
              </w:rPr>
              <w:t xml:space="preserve"> 7 </w:t>
            </w:r>
            <w:r>
              <w:rPr>
                <w:rFonts w:hint="eastAsia"/>
                <w:sz w:val="20"/>
              </w:rPr>
              <w:t>双通道分流</w:t>
            </w:r>
          </w:p>
        </w:tc>
      </w:tr>
      <w:tr w:rsidR="004655F6" w14:paraId="5D40CD62" w14:textId="77777777">
        <w:trPr>
          <w:jc w:val="center"/>
        </w:trPr>
        <w:tc>
          <w:tcPr>
            <w:tcW w:w="2835" w:type="dxa"/>
          </w:tcPr>
          <w:p w14:paraId="3F1DF184" w14:textId="77777777" w:rsidR="004655F6" w:rsidRDefault="00000000">
            <w:pPr>
              <w:spacing w:before="40" w:after="40" w:line="276" w:lineRule="auto"/>
            </w:pPr>
            <w:r>
              <w:rPr>
                <w:rFonts w:hint="eastAsia"/>
                <w:sz w:val="20"/>
              </w:rPr>
              <w:t xml:space="preserve">P8 </w:t>
            </w:r>
            <w:r>
              <w:rPr>
                <w:rFonts w:hint="eastAsia"/>
                <w:sz w:val="20"/>
              </w:rPr>
              <w:t>闸门有效</w:t>
            </w:r>
          </w:p>
        </w:tc>
        <w:tc>
          <w:tcPr>
            <w:tcW w:w="2835" w:type="dxa"/>
          </w:tcPr>
          <w:p w14:paraId="7AC7359B" w14:textId="77777777" w:rsidR="004655F6" w:rsidRDefault="00000000">
            <w:pPr>
              <w:spacing w:before="40" w:after="40" w:line="276" w:lineRule="auto"/>
            </w:pPr>
            <w:r>
              <w:rPr>
                <w:rFonts w:hint="eastAsia"/>
                <w:sz w:val="20"/>
              </w:rPr>
              <w:t xml:space="preserve">4.3.1 </w:t>
            </w:r>
            <w:r>
              <w:rPr>
                <w:rFonts w:hint="eastAsia"/>
                <w:sz w:val="20"/>
              </w:rPr>
              <w:t>验证机制</w:t>
            </w:r>
          </w:p>
        </w:tc>
        <w:tc>
          <w:tcPr>
            <w:tcW w:w="2835" w:type="dxa"/>
          </w:tcPr>
          <w:p w14:paraId="476087A6" w14:textId="77777777" w:rsidR="004655F6" w:rsidRDefault="00000000">
            <w:pPr>
              <w:spacing w:before="40" w:after="40" w:line="276" w:lineRule="auto"/>
              <w:rPr>
                <w:lang w:eastAsia="zh-CN"/>
              </w:rPr>
            </w:pPr>
            <w:r>
              <w:rPr>
                <w:rFonts w:hint="eastAsia"/>
                <w:sz w:val="20"/>
                <w:lang w:eastAsia="zh-CN"/>
              </w:rPr>
              <w:t>原则</w:t>
            </w:r>
            <w:r>
              <w:rPr>
                <w:rFonts w:hint="eastAsia"/>
                <w:sz w:val="20"/>
                <w:lang w:eastAsia="zh-CN"/>
              </w:rPr>
              <w:t xml:space="preserve"> 2 </w:t>
            </w:r>
            <w:r>
              <w:rPr>
                <w:rFonts w:hint="eastAsia"/>
                <w:sz w:val="20"/>
                <w:lang w:eastAsia="zh-CN"/>
              </w:rPr>
              <w:t>验证前置、原则</w:t>
            </w:r>
            <w:r>
              <w:rPr>
                <w:rFonts w:hint="eastAsia"/>
                <w:sz w:val="20"/>
                <w:lang w:eastAsia="zh-CN"/>
              </w:rPr>
              <w:t xml:space="preserve"> 5 </w:t>
            </w:r>
            <w:r>
              <w:rPr>
                <w:rFonts w:hint="eastAsia"/>
                <w:sz w:val="20"/>
                <w:lang w:eastAsia="zh-CN"/>
              </w:rPr>
              <w:t>反馈可解释</w:t>
            </w:r>
          </w:p>
        </w:tc>
      </w:tr>
      <w:tr w:rsidR="004655F6" w14:paraId="59C3AF7E" w14:textId="77777777">
        <w:trPr>
          <w:jc w:val="center"/>
        </w:trPr>
        <w:tc>
          <w:tcPr>
            <w:tcW w:w="2835" w:type="dxa"/>
          </w:tcPr>
          <w:p w14:paraId="1A141FE4" w14:textId="77777777" w:rsidR="004655F6" w:rsidRDefault="00000000">
            <w:pPr>
              <w:spacing w:before="40" w:after="40" w:line="276" w:lineRule="auto"/>
            </w:pPr>
            <w:r>
              <w:rPr>
                <w:sz w:val="20"/>
              </w:rPr>
              <w:t>P9a / P9b</w:t>
            </w:r>
          </w:p>
        </w:tc>
        <w:tc>
          <w:tcPr>
            <w:tcW w:w="2835" w:type="dxa"/>
          </w:tcPr>
          <w:p w14:paraId="111827E7" w14:textId="77777777" w:rsidR="004655F6" w:rsidRDefault="00000000">
            <w:pPr>
              <w:spacing w:before="40" w:after="40" w:line="276" w:lineRule="auto"/>
            </w:pPr>
            <w:r>
              <w:rPr>
                <w:rFonts w:hint="eastAsia"/>
                <w:sz w:val="20"/>
              </w:rPr>
              <w:t xml:space="preserve">4.7 </w:t>
            </w:r>
            <w:r>
              <w:rPr>
                <w:rFonts w:hint="eastAsia"/>
                <w:sz w:val="20"/>
              </w:rPr>
              <w:t>个体化生成</w:t>
            </w:r>
          </w:p>
        </w:tc>
        <w:tc>
          <w:tcPr>
            <w:tcW w:w="2835" w:type="dxa"/>
          </w:tcPr>
          <w:p w14:paraId="66BF73A0" w14:textId="77777777" w:rsidR="004655F6" w:rsidRDefault="00000000">
            <w:pPr>
              <w:spacing w:before="40" w:after="40" w:line="276" w:lineRule="auto"/>
            </w:pPr>
            <w:r>
              <w:rPr>
                <w:rFonts w:hint="eastAsia"/>
                <w:sz w:val="20"/>
              </w:rPr>
              <w:t>原则</w:t>
            </w:r>
            <w:r>
              <w:rPr>
                <w:rFonts w:hint="eastAsia"/>
                <w:sz w:val="20"/>
              </w:rPr>
              <w:t xml:space="preserve"> 13 </w:t>
            </w:r>
            <w:r>
              <w:rPr>
                <w:rFonts w:hint="eastAsia"/>
                <w:sz w:val="20"/>
              </w:rPr>
              <w:t>个体化判定</w:t>
            </w:r>
          </w:p>
        </w:tc>
      </w:tr>
      <w:tr w:rsidR="004655F6" w14:paraId="36E5B675" w14:textId="77777777">
        <w:trPr>
          <w:jc w:val="center"/>
        </w:trPr>
        <w:tc>
          <w:tcPr>
            <w:tcW w:w="2835" w:type="dxa"/>
          </w:tcPr>
          <w:p w14:paraId="433063F8" w14:textId="77777777" w:rsidR="004655F6" w:rsidRDefault="00000000">
            <w:pPr>
              <w:spacing w:before="40" w:after="40" w:line="276" w:lineRule="auto"/>
            </w:pPr>
            <w:r>
              <w:rPr>
                <w:rFonts w:hint="eastAsia"/>
                <w:sz w:val="20"/>
              </w:rPr>
              <w:t xml:space="preserve">P10 </w:t>
            </w:r>
            <w:r>
              <w:rPr>
                <w:rFonts w:hint="eastAsia"/>
                <w:sz w:val="20"/>
              </w:rPr>
              <w:t>判据来源</w:t>
            </w:r>
          </w:p>
        </w:tc>
        <w:tc>
          <w:tcPr>
            <w:tcW w:w="2835" w:type="dxa"/>
          </w:tcPr>
          <w:p w14:paraId="3277E9DA" w14:textId="77777777" w:rsidR="004655F6" w:rsidRDefault="00000000">
            <w:pPr>
              <w:spacing w:before="40" w:after="40" w:line="276" w:lineRule="auto"/>
              <w:rPr>
                <w:lang w:eastAsia="zh-CN"/>
              </w:rPr>
            </w:pPr>
            <w:r>
              <w:rPr>
                <w:rFonts w:hint="eastAsia"/>
                <w:sz w:val="20"/>
                <w:lang w:eastAsia="zh-CN"/>
              </w:rPr>
              <w:t xml:space="preserve">4.2 </w:t>
            </w:r>
            <w:r>
              <w:rPr>
                <w:rFonts w:hint="eastAsia"/>
                <w:sz w:val="20"/>
                <w:lang w:eastAsia="zh-CN"/>
              </w:rPr>
              <w:t>「人</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人」闭环、</w:t>
            </w:r>
            <w:r>
              <w:rPr>
                <w:rFonts w:hint="eastAsia"/>
                <w:sz w:val="20"/>
                <w:lang w:eastAsia="zh-CN"/>
              </w:rPr>
              <w:t xml:space="preserve"> 4.3.2 </w:t>
            </w:r>
            <w:r>
              <w:rPr>
                <w:rFonts w:hint="eastAsia"/>
                <w:sz w:val="20"/>
                <w:lang w:eastAsia="zh-CN"/>
              </w:rPr>
              <w:t>外部性</w:t>
            </w:r>
          </w:p>
        </w:tc>
        <w:tc>
          <w:tcPr>
            <w:tcW w:w="2835" w:type="dxa"/>
          </w:tcPr>
          <w:p w14:paraId="3D5311FC" w14:textId="77777777" w:rsidR="004655F6" w:rsidRDefault="00000000">
            <w:pPr>
              <w:spacing w:before="40" w:after="40" w:line="276" w:lineRule="auto"/>
            </w:pPr>
            <w:r>
              <w:rPr>
                <w:rFonts w:hint="eastAsia"/>
                <w:sz w:val="20"/>
              </w:rPr>
              <w:t>原则</w:t>
            </w:r>
            <w:r>
              <w:rPr>
                <w:rFonts w:hint="eastAsia"/>
                <w:sz w:val="20"/>
              </w:rPr>
              <w:t xml:space="preserve"> 10 </w:t>
            </w:r>
            <w:r>
              <w:rPr>
                <w:rFonts w:hint="eastAsia"/>
                <w:sz w:val="20"/>
              </w:rPr>
              <w:t>判定者的外部性</w:t>
            </w:r>
          </w:p>
        </w:tc>
      </w:tr>
      <w:tr w:rsidR="004655F6" w14:paraId="491C9685" w14:textId="77777777">
        <w:trPr>
          <w:jc w:val="center"/>
        </w:trPr>
        <w:tc>
          <w:tcPr>
            <w:tcW w:w="2835" w:type="dxa"/>
          </w:tcPr>
          <w:p w14:paraId="25956C0A" w14:textId="77777777" w:rsidR="004655F6" w:rsidRDefault="00000000">
            <w:pPr>
              <w:spacing w:before="40" w:after="40" w:line="276" w:lineRule="auto"/>
            </w:pPr>
            <w:r>
              <w:rPr>
                <w:rFonts w:hint="eastAsia"/>
                <w:sz w:val="20"/>
              </w:rPr>
              <w:t xml:space="preserve">P11 </w:t>
            </w:r>
            <w:r>
              <w:rPr>
                <w:rFonts w:hint="eastAsia"/>
                <w:sz w:val="20"/>
              </w:rPr>
              <w:t>分流可行</w:t>
            </w:r>
          </w:p>
        </w:tc>
        <w:tc>
          <w:tcPr>
            <w:tcW w:w="2835" w:type="dxa"/>
          </w:tcPr>
          <w:p w14:paraId="705E84AF" w14:textId="77777777" w:rsidR="004655F6" w:rsidRDefault="00000000">
            <w:pPr>
              <w:spacing w:before="40" w:after="40" w:line="276" w:lineRule="auto"/>
            </w:pPr>
            <w:r>
              <w:rPr>
                <w:rFonts w:hint="eastAsia"/>
                <w:sz w:val="20"/>
              </w:rPr>
              <w:t xml:space="preserve">4.5.2 </w:t>
            </w:r>
            <w:r>
              <w:rPr>
                <w:rFonts w:hint="eastAsia"/>
                <w:sz w:val="20"/>
              </w:rPr>
              <w:t>分流是工序</w:t>
            </w:r>
          </w:p>
        </w:tc>
        <w:tc>
          <w:tcPr>
            <w:tcW w:w="2835" w:type="dxa"/>
          </w:tcPr>
          <w:p w14:paraId="75153198" w14:textId="77777777" w:rsidR="004655F6" w:rsidRDefault="00000000">
            <w:pPr>
              <w:spacing w:before="40" w:after="40" w:line="276" w:lineRule="auto"/>
            </w:pPr>
            <w:r>
              <w:rPr>
                <w:rFonts w:hint="eastAsia"/>
                <w:sz w:val="20"/>
              </w:rPr>
              <w:t>原则</w:t>
            </w:r>
            <w:r>
              <w:rPr>
                <w:rFonts w:hint="eastAsia"/>
                <w:sz w:val="20"/>
              </w:rPr>
              <w:t xml:space="preserve"> 7</w:t>
            </w:r>
            <w:r>
              <w:rPr>
                <w:rFonts w:hint="eastAsia"/>
                <w:sz w:val="20"/>
              </w:rPr>
              <w:t>、原则</w:t>
            </w:r>
            <w:r>
              <w:rPr>
                <w:rFonts w:hint="eastAsia"/>
                <w:sz w:val="20"/>
              </w:rPr>
              <w:t xml:space="preserve"> 11 </w:t>
            </w:r>
            <w:r>
              <w:rPr>
                <w:rFonts w:hint="eastAsia"/>
                <w:sz w:val="20"/>
              </w:rPr>
              <w:t>原料留存</w:t>
            </w:r>
          </w:p>
        </w:tc>
      </w:tr>
      <w:tr w:rsidR="004655F6" w14:paraId="70C4CD67" w14:textId="77777777">
        <w:trPr>
          <w:jc w:val="center"/>
        </w:trPr>
        <w:tc>
          <w:tcPr>
            <w:tcW w:w="2835" w:type="dxa"/>
          </w:tcPr>
          <w:p w14:paraId="68C7415C" w14:textId="77777777" w:rsidR="004655F6" w:rsidRDefault="00000000">
            <w:pPr>
              <w:spacing w:before="40" w:after="40" w:line="276" w:lineRule="auto"/>
            </w:pPr>
            <w:r>
              <w:rPr>
                <w:rFonts w:hint="eastAsia"/>
                <w:sz w:val="20"/>
              </w:rPr>
              <w:t xml:space="preserve">P12 </w:t>
            </w:r>
            <w:r>
              <w:rPr>
                <w:rFonts w:hint="eastAsia"/>
                <w:sz w:val="20"/>
              </w:rPr>
              <w:t>判定纯度</w:t>
            </w:r>
          </w:p>
        </w:tc>
        <w:tc>
          <w:tcPr>
            <w:tcW w:w="2835" w:type="dxa"/>
          </w:tcPr>
          <w:p w14:paraId="3F23467B" w14:textId="77777777" w:rsidR="004655F6" w:rsidRDefault="00000000">
            <w:pPr>
              <w:spacing w:before="40" w:after="40" w:line="276" w:lineRule="auto"/>
            </w:pPr>
            <w:r>
              <w:rPr>
                <w:rFonts w:hint="eastAsia"/>
                <w:sz w:val="20"/>
              </w:rPr>
              <w:t xml:space="preserve">4.4.4 </w:t>
            </w:r>
            <w:r>
              <w:rPr>
                <w:rFonts w:hint="eastAsia"/>
                <w:sz w:val="20"/>
              </w:rPr>
              <w:t>表达层对主链的影响</w:t>
            </w:r>
          </w:p>
        </w:tc>
        <w:tc>
          <w:tcPr>
            <w:tcW w:w="2835" w:type="dxa"/>
          </w:tcPr>
          <w:p w14:paraId="4753B147" w14:textId="77777777" w:rsidR="004655F6" w:rsidRDefault="00000000">
            <w:pPr>
              <w:spacing w:before="40" w:after="40" w:line="276" w:lineRule="auto"/>
            </w:pPr>
            <w:r>
              <w:rPr>
                <w:rFonts w:hint="eastAsia"/>
                <w:sz w:val="20"/>
              </w:rPr>
              <w:t>原则</w:t>
            </w:r>
            <w:r>
              <w:rPr>
                <w:rFonts w:hint="eastAsia"/>
                <w:sz w:val="20"/>
              </w:rPr>
              <w:t xml:space="preserve"> 6 </w:t>
            </w:r>
            <w:r>
              <w:rPr>
                <w:rFonts w:hint="eastAsia"/>
                <w:sz w:val="20"/>
              </w:rPr>
              <w:t>定义与表达分离</w:t>
            </w:r>
          </w:p>
        </w:tc>
      </w:tr>
      <w:tr w:rsidR="004655F6" w14:paraId="174A75A7" w14:textId="77777777">
        <w:trPr>
          <w:jc w:val="center"/>
        </w:trPr>
        <w:tc>
          <w:tcPr>
            <w:tcW w:w="2835" w:type="dxa"/>
          </w:tcPr>
          <w:p w14:paraId="4908D5BD" w14:textId="77777777" w:rsidR="004655F6" w:rsidRDefault="00000000">
            <w:pPr>
              <w:spacing w:before="40" w:after="40" w:line="276" w:lineRule="auto"/>
            </w:pPr>
            <w:r>
              <w:rPr>
                <w:rFonts w:hint="eastAsia"/>
                <w:sz w:val="20"/>
              </w:rPr>
              <w:t xml:space="preserve">P14 </w:t>
            </w:r>
            <w:r>
              <w:rPr>
                <w:rFonts w:hint="eastAsia"/>
                <w:sz w:val="20"/>
              </w:rPr>
              <w:t>区分度</w:t>
            </w:r>
          </w:p>
        </w:tc>
        <w:tc>
          <w:tcPr>
            <w:tcW w:w="2835" w:type="dxa"/>
          </w:tcPr>
          <w:p w14:paraId="72FC8E19" w14:textId="77777777" w:rsidR="004655F6" w:rsidRDefault="00000000">
            <w:pPr>
              <w:spacing w:before="40" w:after="40" w:line="276" w:lineRule="auto"/>
            </w:pPr>
            <w:r>
              <w:rPr>
                <w:rFonts w:hint="eastAsia"/>
                <w:sz w:val="20"/>
              </w:rPr>
              <w:t xml:space="preserve">4.9 </w:t>
            </w:r>
            <w:r>
              <w:rPr>
                <w:rFonts w:hint="eastAsia"/>
                <w:sz w:val="20"/>
              </w:rPr>
              <w:t>三层支撑与四重排除</w:t>
            </w:r>
          </w:p>
        </w:tc>
        <w:tc>
          <w:tcPr>
            <w:tcW w:w="2835" w:type="dxa"/>
          </w:tcPr>
          <w:p w14:paraId="5DE43823" w14:textId="77777777" w:rsidR="004655F6" w:rsidRDefault="00000000">
            <w:pPr>
              <w:spacing w:before="40" w:after="40" w:line="276" w:lineRule="auto"/>
            </w:pPr>
            <w:r>
              <w:rPr>
                <w:rFonts w:hint="eastAsia"/>
                <w:sz w:val="20"/>
              </w:rPr>
              <w:t>原则</w:t>
            </w:r>
            <w:r>
              <w:rPr>
                <w:rFonts w:hint="eastAsia"/>
                <w:sz w:val="20"/>
              </w:rPr>
              <w:t xml:space="preserve"> 14 </w:t>
            </w:r>
            <w:r>
              <w:rPr>
                <w:rFonts w:hint="eastAsia"/>
                <w:sz w:val="20"/>
              </w:rPr>
              <w:t>陈述不引导</w:t>
            </w:r>
          </w:p>
        </w:tc>
      </w:tr>
      <w:tr w:rsidR="004655F6" w14:paraId="02DC89B9" w14:textId="77777777">
        <w:trPr>
          <w:jc w:val="center"/>
        </w:trPr>
        <w:tc>
          <w:tcPr>
            <w:tcW w:w="2835" w:type="dxa"/>
          </w:tcPr>
          <w:p w14:paraId="1E904077" w14:textId="77777777" w:rsidR="004655F6" w:rsidRDefault="00000000">
            <w:pPr>
              <w:spacing w:before="40" w:after="40" w:line="276" w:lineRule="auto"/>
            </w:pPr>
            <w:r>
              <w:rPr>
                <w:rFonts w:hint="eastAsia"/>
                <w:sz w:val="20"/>
              </w:rPr>
              <w:t xml:space="preserve">P15 </w:t>
            </w:r>
            <w:r>
              <w:rPr>
                <w:rFonts w:hint="eastAsia"/>
                <w:sz w:val="20"/>
              </w:rPr>
              <w:t>信息增益</w:t>
            </w:r>
          </w:p>
        </w:tc>
        <w:tc>
          <w:tcPr>
            <w:tcW w:w="2835" w:type="dxa"/>
          </w:tcPr>
          <w:p w14:paraId="1F05E2EF" w14:textId="77777777" w:rsidR="004655F6" w:rsidRDefault="00000000">
            <w:pPr>
              <w:spacing w:before="40" w:after="40" w:line="276" w:lineRule="auto"/>
            </w:pPr>
            <w:r>
              <w:rPr>
                <w:rFonts w:hint="eastAsia"/>
                <w:sz w:val="20"/>
              </w:rPr>
              <w:t xml:space="preserve">4.8.1 </w:t>
            </w:r>
            <w:r>
              <w:rPr>
                <w:rFonts w:hint="eastAsia"/>
                <w:sz w:val="20"/>
              </w:rPr>
              <w:t>验证的信息来源</w:t>
            </w:r>
          </w:p>
        </w:tc>
        <w:tc>
          <w:tcPr>
            <w:tcW w:w="2835" w:type="dxa"/>
          </w:tcPr>
          <w:p w14:paraId="3FDFAC29" w14:textId="77777777" w:rsidR="004655F6" w:rsidRDefault="00000000">
            <w:pPr>
              <w:spacing w:before="40" w:after="40" w:line="276" w:lineRule="auto"/>
            </w:pPr>
            <w:r>
              <w:rPr>
                <w:rFonts w:hint="eastAsia"/>
                <w:sz w:val="20"/>
              </w:rPr>
              <w:t>原则</w:t>
            </w:r>
            <w:r>
              <w:rPr>
                <w:rFonts w:hint="eastAsia"/>
                <w:sz w:val="20"/>
              </w:rPr>
              <w:t xml:space="preserve"> 1 </w:t>
            </w:r>
            <w:r>
              <w:rPr>
                <w:rFonts w:hint="eastAsia"/>
                <w:sz w:val="20"/>
              </w:rPr>
              <w:t>模型先行</w:t>
            </w:r>
          </w:p>
        </w:tc>
      </w:tr>
    </w:tbl>
    <w:p w14:paraId="619C361A" w14:textId="77777777" w:rsidR="004655F6" w:rsidRDefault="004655F6"/>
    <w:p w14:paraId="40D4709E" w14:textId="77777777" w:rsidR="004655F6" w:rsidRDefault="00000000">
      <w:pPr>
        <w:spacing w:after="120" w:line="360" w:lineRule="auto"/>
        <w:ind w:firstLine="480"/>
        <w:rPr>
          <w:lang w:eastAsia="zh-CN"/>
        </w:rPr>
      </w:pPr>
      <w:r>
        <w:rPr>
          <w:rFonts w:hint="eastAsia"/>
          <w:lang w:eastAsia="zh-CN"/>
        </w:rPr>
        <w:t>本文最有价值的检验，恰恰是从最不体面的地方长出来的。</w:t>
      </w:r>
    </w:p>
    <w:p w14:paraId="30F140D4" w14:textId="77777777" w:rsidR="004655F6" w:rsidRDefault="00000000">
      <w:pPr>
        <w:pStyle w:val="21"/>
        <w:spacing w:before="280" w:after="160" w:line="312" w:lineRule="auto"/>
        <w:rPr>
          <w:lang w:eastAsia="zh-CN"/>
        </w:rPr>
      </w:pPr>
      <w:bookmarkStart w:id="129" w:name="_Toc242439846"/>
      <w:r>
        <w:rPr>
          <w:rFonts w:ascii="Times New Roman" w:eastAsia="黑体" w:hAnsi="Times New Roman" w:hint="eastAsia"/>
          <w:color w:val="000000"/>
          <w:sz w:val="28"/>
          <w:lang w:eastAsia="zh-CN"/>
        </w:rPr>
        <w:t xml:space="preserve">6.6 </w:t>
      </w:r>
      <w:r>
        <w:rPr>
          <w:rFonts w:ascii="Times New Roman" w:eastAsia="黑体" w:hAnsi="Times New Roman" w:hint="eastAsia"/>
          <w:color w:val="000000"/>
          <w:sz w:val="28"/>
          <w:lang w:eastAsia="zh-CN"/>
        </w:rPr>
        <w:t>未列入清单的命题：</w:t>
      </w:r>
      <w:r>
        <w:rPr>
          <w:rFonts w:ascii="Times New Roman" w:eastAsia="黑体" w:hAnsi="Times New Roman" w:hint="eastAsia"/>
          <w:color w:val="000000"/>
          <w:sz w:val="28"/>
          <w:lang w:eastAsia="zh-CN"/>
        </w:rPr>
        <w:t xml:space="preserve">P13 </w:t>
      </w:r>
      <w:r>
        <w:rPr>
          <w:rFonts w:ascii="Times New Roman" w:eastAsia="黑体" w:hAnsi="Times New Roman" w:hint="eastAsia"/>
          <w:color w:val="000000"/>
          <w:sz w:val="28"/>
          <w:lang w:eastAsia="zh-CN"/>
        </w:rPr>
        <w:t>的撤回及其后果</w:t>
      </w:r>
      <w:bookmarkEnd w:id="129"/>
    </w:p>
    <w:p w14:paraId="3250E048" w14:textId="77777777" w:rsidR="004655F6" w:rsidRDefault="00000000">
      <w:pPr>
        <w:spacing w:after="120" w:line="360" w:lineRule="auto"/>
        <w:ind w:firstLine="480"/>
        <w:rPr>
          <w:lang w:eastAsia="zh-CN"/>
        </w:rPr>
      </w:pPr>
      <w:r>
        <w:rPr>
          <w:rFonts w:hint="eastAsia"/>
          <w:lang w:eastAsia="zh-CN"/>
        </w:rPr>
        <w:t>本文曾提出过一条</w:t>
      </w:r>
      <w:r>
        <w:rPr>
          <w:rFonts w:hint="eastAsia"/>
          <w:lang w:eastAsia="zh-CN"/>
        </w:rPr>
        <w:t xml:space="preserve"> P13</w:t>
      </w:r>
      <w:r>
        <w:rPr>
          <w:rFonts w:hint="eastAsia"/>
          <w:lang w:eastAsia="zh-CN"/>
        </w:rPr>
        <w:t>（编码可复核性命题），现已撤回。记录在此，因为它留下了一条重要的后果。</w:t>
      </w:r>
    </w:p>
    <w:p w14:paraId="63B8E6C5" w14:textId="77777777" w:rsidR="004655F6" w:rsidRDefault="00000000">
      <w:pPr>
        <w:spacing w:after="120" w:line="360" w:lineRule="auto"/>
        <w:ind w:firstLine="480"/>
        <w:rPr>
          <w:lang w:eastAsia="zh-CN"/>
        </w:rPr>
      </w:pPr>
      <w:r>
        <w:rPr>
          <w:rFonts w:hint="eastAsia"/>
          <w:lang w:eastAsia="zh-CN"/>
        </w:rPr>
        <w:t>原设想：判定以自由文本（聊天记录）形式存在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统计</w:t>
      </w: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必然要先把聊天读成二分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于是存在一次解释性编码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因此需要检验这次编码的可复核性。</w:t>
      </w:r>
    </w:p>
    <w:p w14:paraId="477A11BF" w14:textId="77777777" w:rsidR="004655F6" w:rsidRDefault="00000000">
      <w:pPr>
        <w:spacing w:after="120" w:line="360" w:lineRule="auto"/>
        <w:ind w:firstLine="480"/>
        <w:rPr>
          <w:lang w:eastAsia="zh-CN"/>
        </w:rPr>
      </w:pPr>
      <w:r>
        <w:rPr>
          <w:rFonts w:hint="eastAsia"/>
          <w:lang w:eastAsia="zh-CN"/>
        </w:rPr>
        <w:t>撤回原因：这个前提与实际不符。判定确由内测体验者本人直接给出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运营在询问时把回复按</w:t>
      </w:r>
      <w:r>
        <w:rPr>
          <w:rFonts w:hint="eastAsia"/>
          <w:lang w:eastAsia="zh-CN"/>
        </w:rPr>
        <w:t xml:space="preserve"> 12 </w:t>
      </w:r>
      <w:r>
        <w:rPr>
          <w:rFonts w:hint="eastAsia"/>
          <w:lang w:eastAsia="zh-CN"/>
        </w:rPr>
        <w:t>个方面逐条记为「符合</w:t>
      </w:r>
      <w:r>
        <w:rPr>
          <w:rFonts w:hint="eastAsia"/>
          <w:lang w:eastAsia="zh-CN"/>
        </w:rPr>
        <w:t xml:space="preserve"> / </w:t>
      </w:r>
      <w:r>
        <w:rPr>
          <w:rFonts w:hint="eastAsia"/>
          <w:lang w:eastAsia="zh-CN"/>
        </w:rPr>
        <w:t>部分符合</w:t>
      </w:r>
      <w:r>
        <w:rPr>
          <w:rFonts w:hint="eastAsia"/>
          <w:lang w:eastAsia="zh-CN"/>
        </w:rPr>
        <w:t xml:space="preserve"> / </w:t>
      </w:r>
      <w:r>
        <w:rPr>
          <w:rFonts w:hint="eastAsia"/>
          <w:lang w:eastAsia="zh-CN"/>
        </w:rPr>
        <w:t>不符合」，三个取值都由体验者给出，日级「是否符合」再由</w:t>
      </w:r>
      <w:r>
        <w:rPr>
          <w:rFonts w:hint="eastAsia"/>
          <w:lang w:eastAsia="zh-CN"/>
        </w:rPr>
        <w:t xml:space="preserve"> 12 </w:t>
      </w:r>
      <w:r>
        <w:rPr>
          <w:rFonts w:hint="eastAsia"/>
          <w:lang w:eastAsia="zh-CN"/>
        </w:rPr>
        <w:t>个方面按</w:t>
      </w:r>
      <w:r>
        <w:rPr>
          <w:rFonts w:hint="eastAsia"/>
          <w:lang w:eastAsia="zh-CN"/>
        </w:rPr>
        <w:t xml:space="preserve"> </w:t>
      </w:r>
      <w:r>
        <w:rPr>
          <w:rFonts w:hint="eastAsia"/>
          <w:lang w:eastAsia="zh-CN"/>
        </w:rPr>
        <w:t>≥</w:t>
      </w:r>
      <w:r>
        <w:rPr>
          <w:rFonts w:hint="eastAsia"/>
          <w:lang w:eastAsia="zh-CN"/>
        </w:rPr>
        <w:t xml:space="preserve">60% </w:t>
      </w:r>
      <w:r>
        <w:rPr>
          <w:rFonts w:hint="eastAsia"/>
          <w:lang w:eastAsia="zh-CN"/>
        </w:rPr>
        <w:t>的固定规则合成。也就是说，从回复到取值确实有一次记录，但它是当场按固定取值进行的，不是事后对自由文本的解释性编码。原命题设想的</w:t>
      </w:r>
      <w:r>
        <w:rPr>
          <w:rFonts w:hint="eastAsia"/>
          <w:lang w:eastAsia="zh-CN"/>
        </w:rPr>
        <w:t>"</w:t>
      </w:r>
      <w:r>
        <w:rPr>
          <w:rFonts w:hint="eastAsia"/>
          <w:lang w:eastAsia="zh-CN"/>
        </w:rPr>
        <w:t>事后由第三方读聊天、再读出二分</w:t>
      </w:r>
      <w:r>
        <w:rPr>
          <w:rFonts w:hint="eastAsia"/>
          <w:lang w:eastAsia="zh-CN"/>
        </w:rPr>
        <w:t>"</w:t>
      </w:r>
      <w:r>
        <w:rPr>
          <w:rFonts w:hint="eastAsia"/>
          <w:lang w:eastAsia="zh-CN"/>
        </w:rPr>
        <w:t>这一形态不存在，故</w:t>
      </w:r>
      <w:r>
        <w:rPr>
          <w:rFonts w:hint="eastAsia"/>
          <w:lang w:eastAsia="zh-CN"/>
        </w:rPr>
        <w:t xml:space="preserve"> P13 </w:t>
      </w:r>
      <w:r>
        <w:rPr>
          <w:rFonts w:hint="eastAsia"/>
          <w:lang w:eastAsia="zh-CN"/>
        </w:rPr>
        <w:t>按原设定无从检验。这也同时撤回了一个更早的推论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那个推论曾认为</w:t>
      </w:r>
      <w:r>
        <w:rPr>
          <w:rFonts w:hint="eastAsia"/>
          <w:lang w:eastAsia="zh-CN"/>
        </w:rPr>
        <w:t>"</w:t>
      </w:r>
      <w:r>
        <w:rPr>
          <w:rFonts w:hint="eastAsia"/>
          <w:lang w:eastAsia="zh-CN"/>
        </w:rPr>
        <w:t>分类权问题在阶段一就已经生效</w:t>
      </w:r>
      <w:r>
        <w:rPr>
          <w:rFonts w:hint="eastAsia"/>
          <w:lang w:eastAsia="zh-CN"/>
        </w:rPr>
        <w:t>"</w:t>
      </w:r>
      <w:r>
        <w:rPr>
          <w:rFonts w:hint="eastAsia"/>
          <w:lang w:eastAsia="zh-CN"/>
        </w:rPr>
        <w:t>；撤回后，分类权问题回归</w:t>
      </w:r>
      <w:r>
        <w:rPr>
          <w:rFonts w:hint="eastAsia"/>
          <w:lang w:eastAsia="zh-CN"/>
        </w:rPr>
        <w:t>"</w:t>
      </w:r>
      <w:r>
        <w:rPr>
          <w:rFonts w:hint="eastAsia"/>
          <w:lang w:eastAsia="zh-CN"/>
        </w:rPr>
        <w:t>面向阶段二</w:t>
      </w:r>
      <w:r>
        <w:rPr>
          <w:rFonts w:hint="eastAsia"/>
          <w:lang w:eastAsia="zh-CN"/>
        </w:rPr>
        <w:t>"</w:t>
      </w:r>
      <w:r>
        <w:rPr>
          <w:rFonts w:hint="eastAsia"/>
          <w:lang w:eastAsia="zh-CN"/>
        </w:rPr>
        <w:t>。</w:t>
      </w:r>
    </w:p>
    <w:p w14:paraId="3107A1BB" w14:textId="77777777" w:rsidR="004655F6" w:rsidRDefault="00000000">
      <w:pPr>
        <w:spacing w:after="120" w:line="360" w:lineRule="auto"/>
        <w:ind w:firstLine="480"/>
        <w:rPr>
          <w:lang w:eastAsia="zh-CN"/>
        </w:rPr>
      </w:pPr>
      <w:r>
        <w:rPr>
          <w:rFonts w:hint="eastAsia"/>
          <w:lang w:eastAsia="zh-CN"/>
        </w:rPr>
        <w:t>但撤回留下了一条后果，必须承认：</w:t>
      </w:r>
    </w:p>
    <w:p w14:paraId="0CD45881" w14:textId="77777777" w:rsidR="004655F6" w:rsidRDefault="00000000">
      <w:pPr>
        <w:spacing w:after="120" w:line="360" w:lineRule="auto"/>
        <w:ind w:firstLine="480"/>
        <w:rPr>
          <w:lang w:eastAsia="zh-CN"/>
        </w:rPr>
      </w:pP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这个二分没有第二道把关。</w:t>
      </w:r>
    </w:p>
    <w:p w14:paraId="495410F9" w14:textId="77777777" w:rsidR="004655F6" w:rsidRDefault="00000000">
      <w:pPr>
        <w:spacing w:after="120" w:line="360" w:lineRule="auto"/>
        <w:ind w:firstLine="480"/>
        <w:rPr>
          <w:lang w:eastAsia="zh-CN"/>
        </w:rPr>
      </w:pPr>
      <w:r>
        <w:rPr>
          <w:rFonts w:hint="eastAsia"/>
          <w:lang w:eastAsia="zh-CN"/>
        </w:rPr>
        <w:lastRenderedPageBreak/>
        <w:t>而这不能靠</w:t>
      </w:r>
      <w:r>
        <w:rPr>
          <w:rFonts w:hint="eastAsia"/>
          <w:lang w:eastAsia="zh-CN"/>
        </w:rPr>
        <w:t>"</w:t>
      </w:r>
      <w:r>
        <w:rPr>
          <w:rFonts w:hint="eastAsia"/>
          <w:lang w:eastAsia="zh-CN"/>
        </w:rPr>
        <w:t>体验者之间是否一致</w:t>
      </w:r>
      <w:r>
        <w:rPr>
          <w:rFonts w:hint="eastAsia"/>
          <w:lang w:eastAsia="zh-CN"/>
        </w:rPr>
        <w:t>"</w:t>
      </w:r>
      <w:r>
        <w:rPr>
          <w:rFonts w:hint="eastAsia"/>
          <w:lang w:eastAsia="zh-CN"/>
        </w:rPr>
        <w:t>来兜底（一致率根本算不出，见</w:t>
      </w:r>
      <w:r>
        <w:rPr>
          <w:rFonts w:hint="eastAsia"/>
          <w:lang w:eastAsia="zh-CN"/>
        </w:rPr>
        <w:t xml:space="preserve"> 6.4</w:t>
      </w:r>
      <w:r>
        <w:rPr>
          <w:rFonts w:hint="eastAsia"/>
          <w:lang w:eastAsia="zh-CN"/>
        </w:rPr>
        <w:t>）→</w:t>
      </w:r>
      <w:r>
        <w:rPr>
          <w:rFonts w:hint="eastAsia"/>
          <w:lang w:eastAsia="zh-CN"/>
        </w:rPr>
        <w:t xml:space="preserve"> </w:t>
      </w:r>
      <w:r>
        <w:rPr>
          <w:rFonts w:hint="eastAsia"/>
          <w:lang w:eastAsia="zh-CN"/>
        </w:rPr>
        <w:t>可靠性改由三条共同保证（</w:t>
      </w:r>
      <w:r>
        <w:rPr>
          <w:rFonts w:hint="eastAsia"/>
          <w:lang w:eastAsia="zh-CN"/>
        </w:rPr>
        <w:t xml:space="preserve">P9b + </w:t>
      </w:r>
      <w:r>
        <w:rPr>
          <w:rFonts w:hint="eastAsia"/>
          <w:lang w:eastAsia="zh-CN"/>
        </w:rPr>
        <w:t>判定确由本人作出</w:t>
      </w:r>
      <w:r>
        <w:rPr>
          <w:rFonts w:hint="eastAsia"/>
          <w:lang w:eastAsia="zh-CN"/>
        </w:rPr>
        <w:t xml:space="preserve"> + </w:t>
      </w:r>
      <w:r>
        <w:rPr>
          <w:rFonts w:hint="eastAsia"/>
          <w:lang w:eastAsia="zh-CN"/>
        </w:rPr>
        <w:t>传递不污染）。</w:t>
      </w:r>
    </w:p>
    <w:p w14:paraId="391BFE91" w14:textId="77777777" w:rsidR="004655F6" w:rsidRDefault="00000000">
      <w:pPr>
        <w:spacing w:after="120" w:line="360" w:lineRule="auto"/>
        <w:ind w:firstLine="480"/>
        <w:rPr>
          <w:lang w:eastAsia="zh-CN"/>
        </w:rPr>
      </w:pPr>
      <w:r>
        <w:rPr>
          <w:rFonts w:hint="eastAsia"/>
          <w:lang w:eastAsia="zh-CN"/>
        </w:rPr>
        <w:t xml:space="preserve">P13 </w:t>
      </w:r>
      <w:r>
        <w:rPr>
          <w:rFonts w:hint="eastAsia"/>
          <w:lang w:eastAsia="zh-CN"/>
        </w:rPr>
        <w:t>的撤回是本文的一处净损失，但也是必要的自我修正。</w:t>
      </w:r>
      <w:r>
        <w:rPr>
          <w:rFonts w:hint="eastAsia"/>
          <w:lang w:eastAsia="zh-CN"/>
        </w:rPr>
        <w:t xml:space="preserve"> </w:t>
      </w:r>
      <w:r>
        <w:rPr>
          <w:rFonts w:hint="eastAsia"/>
          <w:lang w:eastAsia="zh-CN"/>
        </w:rPr>
        <w:t>保留一条前提不成立的命题，代价比撤回它更大。</w:t>
      </w:r>
    </w:p>
    <w:p w14:paraId="0201DFEA" w14:textId="77777777" w:rsidR="004655F6" w:rsidRDefault="00000000">
      <w:pPr>
        <w:pStyle w:val="21"/>
        <w:spacing w:before="280" w:after="160" w:line="312" w:lineRule="auto"/>
      </w:pPr>
      <w:bookmarkStart w:id="130" w:name="_Toc242439847"/>
      <w:r>
        <w:rPr>
          <w:rFonts w:ascii="Times New Roman" w:eastAsia="黑体" w:hAnsi="Times New Roman" w:hint="eastAsia"/>
          <w:color w:val="000000"/>
          <w:sz w:val="28"/>
        </w:rPr>
        <w:t xml:space="preserve">6.7 </w:t>
      </w:r>
      <w:r>
        <w:rPr>
          <w:rFonts w:ascii="Times New Roman" w:eastAsia="黑体" w:hAnsi="Times New Roman" w:hint="eastAsia"/>
          <w:color w:val="000000"/>
          <w:sz w:val="28"/>
        </w:rPr>
        <w:t>本章小结</w:t>
      </w:r>
      <w:bookmarkEnd w:id="130"/>
    </w:p>
    <w:p w14:paraId="1CF7C251" w14:textId="77777777" w:rsidR="004655F6" w:rsidRDefault="00000000">
      <w:pPr>
        <w:spacing w:after="120" w:line="360" w:lineRule="auto"/>
        <w:ind w:firstLine="480"/>
      </w:pPr>
      <w:r>
        <w:rPr>
          <w:rFonts w:hint="eastAsia"/>
        </w:rPr>
        <w:t>本章给出了：</w:t>
      </w:r>
    </w:p>
    <w:p w14:paraId="67E65AA4" w14:textId="77777777" w:rsidR="004655F6" w:rsidRDefault="00000000">
      <w:pPr>
        <w:pStyle w:val="a0"/>
        <w:spacing w:after="60" w:line="360" w:lineRule="auto"/>
        <w:rPr>
          <w:lang w:eastAsia="zh-CN"/>
        </w:rPr>
      </w:pPr>
      <w:r>
        <w:rPr>
          <w:rFonts w:hint="eastAsia"/>
          <w:lang w:eastAsia="zh-CN"/>
        </w:rPr>
        <w:t>两条不变式与三条认输条件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本文的可证伪性底线；</w:t>
      </w:r>
    </w:p>
    <w:p w14:paraId="0B3045C9" w14:textId="77777777" w:rsidR="004655F6" w:rsidRDefault="00000000">
      <w:pPr>
        <w:pStyle w:val="a0"/>
        <w:spacing w:after="60" w:line="360" w:lineRule="auto"/>
      </w:pPr>
      <w:r>
        <w:rPr>
          <w:rFonts w:hint="eastAsia"/>
        </w:rPr>
        <w:t>十四条命题（</w:t>
      </w:r>
      <w:r>
        <w:rPr>
          <w:rFonts w:hint="eastAsia"/>
        </w:rPr>
        <w:t>P1</w:t>
      </w:r>
      <w:r>
        <w:rPr>
          <w:rFonts w:hint="eastAsia"/>
        </w:rPr>
        <w:t>–</w:t>
      </w:r>
      <w:r>
        <w:rPr>
          <w:rFonts w:hint="eastAsia"/>
        </w:rPr>
        <w:t>P12</w:t>
      </w:r>
      <w:r>
        <w:rPr>
          <w:rFonts w:hint="eastAsia"/>
        </w:rPr>
        <w:t>、</w:t>
      </w:r>
      <w:r>
        <w:rPr>
          <w:rFonts w:hint="eastAsia"/>
        </w:rPr>
        <w:t>P14</w:t>
      </w:r>
      <w:r>
        <w:rPr>
          <w:rFonts w:hint="eastAsia"/>
        </w:rPr>
        <w:t>、</w:t>
      </w:r>
      <w:r>
        <w:rPr>
          <w:rFonts w:hint="eastAsia"/>
        </w:rPr>
        <w:t>P15</w:t>
      </w:r>
      <w:r>
        <w:rPr>
          <w:rFonts w:hint="eastAsia"/>
        </w:rPr>
        <w:t>），其中</w:t>
      </w:r>
      <w:r>
        <w:rPr>
          <w:rFonts w:hint="eastAsia"/>
        </w:rPr>
        <w:t xml:space="preserve"> P9 </w:t>
      </w:r>
      <w:r>
        <w:rPr>
          <w:rFonts w:hint="eastAsia"/>
        </w:rPr>
        <w:t>拆为</w:t>
      </w:r>
      <w:r>
        <w:rPr>
          <w:rFonts w:hint="eastAsia"/>
        </w:rPr>
        <w:t xml:space="preserve"> P9a / P9b</w:t>
      </w:r>
      <w:r>
        <w:rPr>
          <w:rFonts w:hint="eastAsia"/>
        </w:rPr>
        <w:t>，共</w:t>
      </w:r>
      <w:r>
        <w:rPr>
          <w:rFonts w:hint="eastAsia"/>
        </w:rPr>
        <w:t xml:space="preserve"> 15 </w:t>
      </w:r>
      <w:r>
        <w:rPr>
          <w:rFonts w:hint="eastAsia"/>
        </w:rPr>
        <w:t>行；</w:t>
      </w:r>
    </w:p>
    <w:p w14:paraId="55F1DB54" w14:textId="77777777" w:rsidR="004655F6" w:rsidRDefault="00000000">
      <w:pPr>
        <w:pStyle w:val="a0"/>
        <w:spacing w:after="60" w:line="360" w:lineRule="auto"/>
        <w:rPr>
          <w:lang w:eastAsia="zh-CN"/>
        </w:rPr>
      </w:pPr>
      <w:r>
        <w:rPr>
          <w:rFonts w:hint="eastAsia"/>
          <w:lang w:eastAsia="zh-CN"/>
        </w:rPr>
        <w:t>七项可实操的检验设计，其中五项的材料已经在手上；</w:t>
      </w:r>
    </w:p>
    <w:p w14:paraId="3A77FEE8" w14:textId="77777777" w:rsidR="004655F6" w:rsidRDefault="00000000">
      <w:pPr>
        <w:pStyle w:val="a0"/>
        <w:spacing w:after="60" w:line="360" w:lineRule="auto"/>
        <w:rPr>
          <w:lang w:eastAsia="zh-CN"/>
        </w:rPr>
      </w:pPr>
      <w:r>
        <w:rPr>
          <w:rFonts w:hint="eastAsia"/>
          <w:lang w:eastAsia="zh-CN"/>
        </w:rPr>
        <w:t>一条可被同行引用的方法论要点</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个体化生成系统中评分者间一致率不适用。</w:t>
      </w:r>
    </w:p>
    <w:p w14:paraId="287AD882" w14:textId="77777777" w:rsidR="004655F6" w:rsidRDefault="00000000">
      <w:pPr>
        <w:spacing w:after="120" w:line="360" w:lineRule="auto"/>
        <w:ind w:firstLine="480"/>
        <w:rPr>
          <w:lang w:eastAsia="zh-CN"/>
        </w:rPr>
      </w:pPr>
      <w:r>
        <w:rPr>
          <w:rFonts w:hint="eastAsia"/>
          <w:lang w:eastAsia="zh-CN"/>
        </w:rPr>
        <w:t>第一，本章的检验几乎全部不需要新采集数据。</w:t>
      </w:r>
      <w:r>
        <w:rPr>
          <w:rFonts w:hint="eastAsia"/>
          <w:lang w:eastAsia="zh-CN"/>
        </w:rPr>
        <w:t xml:space="preserve"> </w:t>
      </w:r>
      <w:r>
        <w:rPr>
          <w:rFonts w:hint="eastAsia"/>
          <w:lang w:eastAsia="zh-CN"/>
        </w:rPr>
        <w:t>这是本项目的一个结构性便利：因为渠道是现成渠道（微信），原始材料天然留存；因为模型每天自运行，历史输出已经积累。七项设计中，只有</w:t>
      </w:r>
      <w:r>
        <w:rPr>
          <w:rFonts w:hint="eastAsia"/>
          <w:lang w:eastAsia="zh-CN"/>
        </w:rPr>
        <w:t xml:space="preserve"> P8</w:t>
      </w:r>
      <w:r>
        <w:rPr>
          <w:rFonts w:hint="eastAsia"/>
          <w:lang w:eastAsia="zh-CN"/>
        </w:rPr>
        <w:t>（闸门对照）需要主动构造材料，</w:t>
      </w:r>
      <w:r>
        <w:rPr>
          <w:rFonts w:hint="eastAsia"/>
          <w:lang w:eastAsia="zh-CN"/>
        </w:rPr>
        <w:t xml:space="preserve">P9b </w:t>
      </w:r>
      <w:r>
        <w:rPr>
          <w:rFonts w:hint="eastAsia"/>
          <w:lang w:eastAsia="zh-CN"/>
        </w:rPr>
        <w:t>需要主动抽取历史输出，其余五项的材料都已在手上。</w:t>
      </w:r>
    </w:p>
    <w:p w14:paraId="0BD0BEFC" w14:textId="77777777" w:rsidR="004655F6" w:rsidRDefault="00000000">
      <w:pPr>
        <w:spacing w:after="120" w:line="360" w:lineRule="auto"/>
        <w:ind w:firstLine="480"/>
        <w:rPr>
          <w:lang w:eastAsia="zh-CN"/>
        </w:rPr>
      </w:pPr>
      <w:r>
        <w:rPr>
          <w:rFonts w:hint="eastAsia"/>
          <w:lang w:eastAsia="zh-CN"/>
        </w:rPr>
        <w:t>第二，本章的检验不依赖模型内部信息。</w:t>
      </w:r>
      <w:r>
        <w:rPr>
          <w:rFonts w:hint="eastAsia"/>
          <w:lang w:eastAsia="zh-CN"/>
        </w:rPr>
        <w:t xml:space="preserve"> </w:t>
      </w:r>
      <w:r>
        <w:rPr>
          <w:rFonts w:hint="eastAsia"/>
          <w:lang w:eastAsia="zh-CN"/>
        </w:rPr>
        <w:t>全部七项检验都只落在链条行为上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谁判的、判了什么、跟什么比、产出有多少。这是黑箱约束下的必然选择，但结果反而使本文的检验设计对同行更可用：任何做同类系统的团队都能照做，不需要开放模型内部。</w:t>
      </w:r>
    </w:p>
    <w:p w14:paraId="623B6F29" w14:textId="77777777" w:rsidR="004655F6" w:rsidRDefault="00000000">
      <w:pPr>
        <w:spacing w:after="120" w:line="360" w:lineRule="auto"/>
        <w:ind w:firstLine="480"/>
        <w:rPr>
          <w:lang w:eastAsia="zh-CN"/>
        </w:rPr>
      </w:pPr>
      <w:r>
        <w:rPr>
          <w:rFonts w:hint="eastAsia"/>
          <w:lang w:eastAsia="zh-CN"/>
        </w:rPr>
        <w:t>第三，本文最有价值的检验，来自本文最不体面的地方。</w:t>
      </w:r>
      <w:r>
        <w:rPr>
          <w:rFonts w:hint="eastAsia"/>
          <w:lang w:eastAsia="zh-CN"/>
        </w:rPr>
        <w:t xml:space="preserve"> </w:t>
      </w:r>
      <w:r>
        <w:rPr>
          <w:rFonts w:hint="eastAsia"/>
          <w:lang w:eastAsia="zh-CN"/>
        </w:rPr>
        <w:t>表达层未修（</w:t>
      </w:r>
      <w:r>
        <w:rPr>
          <w:rFonts w:hint="eastAsia"/>
          <w:lang w:eastAsia="zh-CN"/>
        </w:rPr>
        <w:t>P12</w:t>
      </w:r>
      <w:r>
        <w:rPr>
          <w:rFonts w:hint="eastAsia"/>
          <w:lang w:eastAsia="zh-CN"/>
        </w:rPr>
        <w:t>）、措辞可能诱导（</w:t>
      </w:r>
      <w:r>
        <w:rPr>
          <w:rFonts w:hint="eastAsia"/>
          <w:lang w:eastAsia="zh-CN"/>
        </w:rPr>
        <w:t>P14</w:t>
      </w:r>
      <w:r>
        <w:rPr>
          <w:rFonts w:hint="eastAsia"/>
          <w:lang w:eastAsia="zh-CN"/>
        </w:rPr>
        <w:t>）、初始值可能锚定（</w:t>
      </w:r>
      <w:r>
        <w:rPr>
          <w:rFonts w:hint="eastAsia"/>
          <w:lang w:eastAsia="zh-CN"/>
        </w:rPr>
        <w:t>P15</w:t>
      </w:r>
      <w:r>
        <w:rPr>
          <w:rFonts w:hint="eastAsia"/>
          <w:lang w:eastAsia="zh-CN"/>
        </w:rPr>
        <w:t>）——</w:t>
      </w:r>
      <w:r>
        <w:rPr>
          <w:rFonts w:hint="eastAsia"/>
          <w:lang w:eastAsia="zh-CN"/>
        </w:rPr>
        <w:t xml:space="preserve"> </w:t>
      </w:r>
      <w:r>
        <w:rPr>
          <w:rFonts w:hint="eastAsia"/>
          <w:lang w:eastAsia="zh-CN"/>
        </w:rPr>
        <w:t>这三处都是本文主动写出来的弱点，而七项检验中有三项正对着它们。把弱点转成检验，比把弱点藏起来更有说服力。</w:t>
      </w:r>
    </w:p>
    <w:p w14:paraId="1D2458C7" w14:textId="77777777" w:rsidR="004655F6" w:rsidRDefault="00000000">
      <w:pPr>
        <w:pStyle w:val="1"/>
        <w:pageBreakBefore/>
        <w:spacing w:before="400" w:after="240" w:line="312" w:lineRule="auto"/>
        <w:rPr>
          <w:lang w:eastAsia="zh-CN"/>
        </w:rPr>
      </w:pPr>
      <w:bookmarkStart w:id="131" w:name="_Toc242439848"/>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7 </w:t>
      </w:r>
      <w:r>
        <w:rPr>
          <w:rFonts w:ascii="Times New Roman" w:eastAsia="黑体" w:hAnsi="Times New Roman" w:hint="eastAsia"/>
          <w:color w:val="000000"/>
          <w:sz w:val="36"/>
          <w:lang w:eastAsia="zh-CN"/>
        </w:rPr>
        <w:t>章　案例研究：产品数据作为证据</w:t>
      </w:r>
      <w:bookmarkEnd w:id="131"/>
    </w:p>
    <w:p w14:paraId="166E9ED1" w14:textId="77777777" w:rsidR="004655F6" w:rsidRDefault="00000000">
      <w:pPr>
        <w:spacing w:after="120" w:line="360" w:lineRule="auto"/>
        <w:ind w:firstLine="480"/>
        <w:rPr>
          <w:lang w:eastAsia="zh-CN"/>
        </w:rPr>
      </w:pPr>
      <w:r>
        <w:rPr>
          <w:rFonts w:hint="eastAsia"/>
          <w:lang w:eastAsia="zh-CN"/>
        </w:rPr>
        <w:t>本章的全部证据都只落在链条行为上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模型收到什么、产出什么、谁来判、判了什么、数据如何沉淀。没有一项证据来自模型内部指标。</w:t>
      </w:r>
    </w:p>
    <w:p w14:paraId="2CCF6735" w14:textId="77777777" w:rsidR="004655F6" w:rsidRDefault="00000000">
      <w:pPr>
        <w:pStyle w:val="21"/>
        <w:spacing w:before="280" w:after="160" w:line="312" w:lineRule="auto"/>
        <w:rPr>
          <w:lang w:eastAsia="zh-CN"/>
        </w:rPr>
      </w:pPr>
      <w:bookmarkStart w:id="132" w:name="_Toc242439849"/>
      <w:r>
        <w:rPr>
          <w:rFonts w:ascii="Times New Roman" w:eastAsia="黑体" w:hAnsi="Times New Roman" w:hint="eastAsia"/>
          <w:color w:val="000000"/>
          <w:sz w:val="28"/>
          <w:lang w:eastAsia="zh-CN"/>
        </w:rPr>
        <w:t xml:space="preserve">7.1 </w:t>
      </w:r>
      <w:r>
        <w:rPr>
          <w:rFonts w:ascii="Times New Roman" w:eastAsia="黑体" w:hAnsi="Times New Roman" w:hint="eastAsia"/>
          <w:color w:val="000000"/>
          <w:sz w:val="28"/>
          <w:lang w:eastAsia="zh-CN"/>
        </w:rPr>
        <w:t>案例选择与研究设计</w:t>
      </w:r>
      <w:bookmarkEnd w:id="132"/>
    </w:p>
    <w:p w14:paraId="2BB72755" w14:textId="77777777" w:rsidR="004655F6" w:rsidRDefault="00000000">
      <w:pPr>
        <w:spacing w:after="120" w:line="360" w:lineRule="auto"/>
        <w:ind w:firstLine="480"/>
        <w:rPr>
          <w:lang w:eastAsia="zh-CN"/>
        </w:rPr>
      </w:pPr>
      <w:r>
        <w:rPr>
          <w:rFonts w:hint="eastAsia"/>
          <w:lang w:eastAsia="zh-CN"/>
        </w:rPr>
        <w:t>案例的性质：本文案例是一款具身机器人产品，其实际使用场景为家庭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即一款面向家庭场景的具身机器人。本文的领域定位是「具身机器人」（大类）；家庭场景是该案例的具体设定，不是本文的领域限定。</w:t>
      </w:r>
    </w:p>
    <w:p w14:paraId="2C6CC1DF" w14:textId="77777777" w:rsidR="004655F6" w:rsidRDefault="00000000">
      <w:pPr>
        <w:pStyle w:val="31"/>
        <w:spacing w:after="120" w:line="312" w:lineRule="auto"/>
        <w:rPr>
          <w:lang w:eastAsia="zh-CN"/>
        </w:rPr>
      </w:pPr>
      <w:bookmarkStart w:id="133" w:name="_Toc242439850"/>
      <w:r>
        <w:rPr>
          <w:rFonts w:ascii="Times New Roman" w:eastAsia="黑体" w:hAnsi="Times New Roman" w:hint="eastAsia"/>
          <w:color w:val="000000"/>
          <w:lang w:eastAsia="zh-CN"/>
        </w:rPr>
        <w:t xml:space="preserve">7.1.1 </w:t>
      </w:r>
      <w:r>
        <w:rPr>
          <w:rFonts w:ascii="Times New Roman" w:eastAsia="黑体" w:hAnsi="Times New Roman" w:hint="eastAsia"/>
          <w:color w:val="000000"/>
          <w:lang w:eastAsia="zh-CN"/>
        </w:rPr>
        <w:t>为什么是这一个案例</w:t>
      </w:r>
      <w:bookmarkEnd w:id="133"/>
    </w:p>
    <w:p w14:paraId="63564141" w14:textId="77777777" w:rsidR="004655F6" w:rsidRDefault="00000000">
      <w:pPr>
        <w:spacing w:after="120" w:line="360" w:lineRule="auto"/>
        <w:ind w:firstLine="480"/>
        <w:rPr>
          <w:lang w:eastAsia="zh-CN"/>
        </w:rPr>
      </w:pPr>
      <w:r>
        <w:rPr>
          <w:rFonts w:hint="eastAsia"/>
          <w:lang w:eastAsia="zh-CN"/>
        </w:rPr>
        <w:t>本文采用的是目的性抽样：案例不是因为</w:t>
      </w:r>
      <w:r>
        <w:rPr>
          <w:rFonts w:hint="eastAsia"/>
          <w:lang w:eastAsia="zh-CN"/>
        </w:rPr>
        <w:t>"</w:t>
      </w:r>
      <w:r>
        <w:rPr>
          <w:rFonts w:hint="eastAsia"/>
          <w:lang w:eastAsia="zh-CN"/>
        </w:rPr>
        <w:t>有代表性</w:t>
      </w:r>
      <w:r>
        <w:rPr>
          <w:rFonts w:hint="eastAsia"/>
          <w:lang w:eastAsia="zh-CN"/>
        </w:rPr>
        <w:t>"</w:t>
      </w:r>
      <w:r>
        <w:rPr>
          <w:rFonts w:hint="eastAsia"/>
          <w:lang w:eastAsia="zh-CN"/>
        </w:rPr>
        <w:t>而被选中，而是因为它恰好同时具备本文论证所需的全部条件。这些条件有四条，缺一条本文的核心论证就无法落地：</w:t>
      </w:r>
    </w:p>
    <w:tbl>
      <w:tblPr>
        <w:tblStyle w:val="af8"/>
        <w:tblW w:w="0" w:type="auto"/>
        <w:jc w:val="center"/>
        <w:tblLook w:val="04A0" w:firstRow="1" w:lastRow="0" w:firstColumn="1" w:lastColumn="0" w:noHBand="0" w:noVBand="1"/>
      </w:tblPr>
      <w:tblGrid>
        <w:gridCol w:w="2835"/>
        <w:gridCol w:w="2835"/>
        <w:gridCol w:w="2835"/>
      </w:tblGrid>
      <w:tr w:rsidR="004655F6" w14:paraId="5030B1FA" w14:textId="77777777">
        <w:trPr>
          <w:jc w:val="center"/>
        </w:trPr>
        <w:tc>
          <w:tcPr>
            <w:tcW w:w="2835" w:type="dxa"/>
          </w:tcPr>
          <w:p w14:paraId="7F12521F" w14:textId="77777777" w:rsidR="004655F6" w:rsidRDefault="00000000">
            <w:pPr>
              <w:spacing w:before="40" w:after="40" w:line="276" w:lineRule="auto"/>
            </w:pPr>
            <w:r>
              <w:rPr>
                <w:b/>
                <w:sz w:val="20"/>
              </w:rPr>
              <w:t>#</w:t>
            </w:r>
          </w:p>
        </w:tc>
        <w:tc>
          <w:tcPr>
            <w:tcW w:w="2835" w:type="dxa"/>
          </w:tcPr>
          <w:p w14:paraId="7CE56499" w14:textId="77777777" w:rsidR="004655F6" w:rsidRDefault="00000000">
            <w:pPr>
              <w:spacing w:before="40" w:after="40" w:line="276" w:lineRule="auto"/>
            </w:pPr>
            <w:r>
              <w:rPr>
                <w:rFonts w:hint="eastAsia"/>
                <w:b/>
                <w:sz w:val="20"/>
              </w:rPr>
              <w:t>条件</w:t>
            </w:r>
          </w:p>
        </w:tc>
        <w:tc>
          <w:tcPr>
            <w:tcW w:w="2835" w:type="dxa"/>
          </w:tcPr>
          <w:p w14:paraId="07512CCF" w14:textId="77777777" w:rsidR="004655F6" w:rsidRDefault="00000000">
            <w:pPr>
              <w:spacing w:before="40" w:after="40" w:line="276" w:lineRule="auto"/>
            </w:pPr>
            <w:r>
              <w:rPr>
                <w:rFonts w:hint="eastAsia"/>
                <w:b/>
                <w:sz w:val="20"/>
              </w:rPr>
              <w:t>它对本文的作用</w:t>
            </w:r>
          </w:p>
        </w:tc>
      </w:tr>
      <w:tr w:rsidR="004655F6" w14:paraId="664E0199" w14:textId="77777777">
        <w:trPr>
          <w:jc w:val="center"/>
        </w:trPr>
        <w:tc>
          <w:tcPr>
            <w:tcW w:w="2835" w:type="dxa"/>
          </w:tcPr>
          <w:p w14:paraId="7728A72C" w14:textId="77777777" w:rsidR="004655F6" w:rsidRDefault="00000000">
            <w:pPr>
              <w:spacing w:before="40" w:after="40" w:line="276" w:lineRule="auto"/>
            </w:pPr>
            <w:r>
              <w:rPr>
                <w:sz w:val="20"/>
              </w:rPr>
              <w:t>1</w:t>
            </w:r>
          </w:p>
        </w:tc>
        <w:tc>
          <w:tcPr>
            <w:tcW w:w="2835" w:type="dxa"/>
          </w:tcPr>
          <w:p w14:paraId="6DA23DA4" w14:textId="77777777" w:rsidR="004655F6" w:rsidRDefault="00000000">
            <w:pPr>
              <w:spacing w:before="40" w:after="40" w:line="276" w:lineRule="auto"/>
              <w:rPr>
                <w:lang w:eastAsia="zh-CN"/>
              </w:rPr>
            </w:pPr>
            <w:r>
              <w:rPr>
                <w:rFonts w:hint="eastAsia"/>
                <w:sz w:val="20"/>
                <w:lang w:eastAsia="zh-CN"/>
              </w:rPr>
              <w:t>人因驱动</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模型由对人的研究设计而来，不来自数据</w:t>
            </w:r>
          </w:p>
        </w:tc>
        <w:tc>
          <w:tcPr>
            <w:tcW w:w="2835" w:type="dxa"/>
          </w:tcPr>
          <w:p w14:paraId="0423A3C2" w14:textId="77777777" w:rsidR="004655F6" w:rsidRDefault="00000000">
            <w:pPr>
              <w:spacing w:before="40" w:after="40" w:line="276" w:lineRule="auto"/>
              <w:rPr>
                <w:lang w:eastAsia="zh-CN"/>
              </w:rPr>
            </w:pPr>
            <w:r>
              <w:rPr>
                <w:rFonts w:hint="eastAsia"/>
                <w:sz w:val="20"/>
                <w:lang w:eastAsia="zh-CN"/>
              </w:rPr>
              <w:t>使</w:t>
            </w:r>
            <w:r>
              <w:rPr>
                <w:rFonts w:hint="eastAsia"/>
                <w:sz w:val="20"/>
                <w:lang w:eastAsia="zh-CN"/>
              </w:rPr>
              <w:t>"</w:t>
            </w:r>
            <w:r>
              <w:rPr>
                <w:rFonts w:hint="eastAsia"/>
                <w:sz w:val="20"/>
                <w:lang w:eastAsia="zh-CN"/>
              </w:rPr>
              <w:t>模型不从数据来</w:t>
            </w:r>
            <w:r>
              <w:rPr>
                <w:rFonts w:hint="eastAsia"/>
                <w:sz w:val="20"/>
                <w:lang w:eastAsia="zh-CN"/>
              </w:rPr>
              <w:t>"</w:t>
            </w:r>
            <w:r>
              <w:rPr>
                <w:rFonts w:hint="eastAsia"/>
                <w:sz w:val="20"/>
                <w:lang w:eastAsia="zh-CN"/>
              </w:rPr>
              <w:t>成为事实，而非主张</w:t>
            </w:r>
          </w:p>
        </w:tc>
      </w:tr>
      <w:tr w:rsidR="004655F6" w14:paraId="1A3A26EE" w14:textId="77777777">
        <w:trPr>
          <w:jc w:val="center"/>
        </w:trPr>
        <w:tc>
          <w:tcPr>
            <w:tcW w:w="2835" w:type="dxa"/>
          </w:tcPr>
          <w:p w14:paraId="59A0264B" w14:textId="77777777" w:rsidR="004655F6" w:rsidRDefault="00000000">
            <w:pPr>
              <w:spacing w:before="40" w:after="40" w:line="276" w:lineRule="auto"/>
            </w:pPr>
            <w:r>
              <w:rPr>
                <w:sz w:val="20"/>
              </w:rPr>
              <w:t>2</w:t>
            </w:r>
          </w:p>
        </w:tc>
        <w:tc>
          <w:tcPr>
            <w:tcW w:w="2835" w:type="dxa"/>
          </w:tcPr>
          <w:p w14:paraId="6FE9F1AC" w14:textId="77777777" w:rsidR="004655F6" w:rsidRDefault="00000000">
            <w:pPr>
              <w:spacing w:before="40" w:after="40" w:line="276" w:lineRule="auto"/>
              <w:rPr>
                <w:lang w:eastAsia="zh-CN"/>
              </w:rPr>
            </w:pPr>
            <w:r>
              <w:rPr>
                <w:rFonts w:hint="eastAsia"/>
                <w:sz w:val="20"/>
                <w:lang w:eastAsia="zh-CN"/>
              </w:rPr>
              <w:t>模型先行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模型在链条最上游，下游由它派生</w:t>
            </w:r>
          </w:p>
        </w:tc>
        <w:tc>
          <w:tcPr>
            <w:tcW w:w="2835" w:type="dxa"/>
          </w:tcPr>
          <w:p w14:paraId="7CE938EF" w14:textId="77777777" w:rsidR="004655F6" w:rsidRDefault="00000000">
            <w:pPr>
              <w:spacing w:before="40" w:after="40" w:line="276" w:lineRule="auto"/>
              <w:rPr>
                <w:lang w:eastAsia="zh-CN"/>
              </w:rPr>
            </w:pPr>
            <w:r>
              <w:rPr>
                <w:rFonts w:hint="eastAsia"/>
                <w:sz w:val="20"/>
                <w:lang w:eastAsia="zh-CN"/>
              </w:rPr>
              <w:t>使</w:t>
            </w:r>
            <w:r>
              <w:rPr>
                <w:rFonts w:hint="eastAsia"/>
                <w:sz w:val="20"/>
                <w:lang w:eastAsia="zh-CN"/>
              </w:rPr>
              <w:t>"</w:t>
            </w:r>
            <w:r>
              <w:rPr>
                <w:rFonts w:hint="eastAsia"/>
                <w:sz w:val="20"/>
                <w:lang w:eastAsia="zh-CN"/>
              </w:rPr>
              <w:t>模型最重要</w:t>
            </w:r>
            <w:r>
              <w:rPr>
                <w:rFonts w:hint="eastAsia"/>
                <w:sz w:val="20"/>
                <w:lang w:eastAsia="zh-CN"/>
              </w:rPr>
              <w:t>"</w:t>
            </w:r>
            <w:r>
              <w:rPr>
                <w:rFonts w:hint="eastAsia"/>
                <w:sz w:val="20"/>
                <w:lang w:eastAsia="zh-CN"/>
              </w:rPr>
              <w:t>成为可指认的结构关系</w:t>
            </w:r>
          </w:p>
        </w:tc>
      </w:tr>
      <w:tr w:rsidR="004655F6" w14:paraId="0666604A" w14:textId="77777777">
        <w:trPr>
          <w:jc w:val="center"/>
        </w:trPr>
        <w:tc>
          <w:tcPr>
            <w:tcW w:w="2835" w:type="dxa"/>
          </w:tcPr>
          <w:p w14:paraId="43F446E9" w14:textId="77777777" w:rsidR="004655F6" w:rsidRDefault="00000000">
            <w:pPr>
              <w:spacing w:before="40" w:after="40" w:line="276" w:lineRule="auto"/>
            </w:pPr>
            <w:r>
              <w:rPr>
                <w:sz w:val="20"/>
              </w:rPr>
              <w:t>3</w:t>
            </w:r>
          </w:p>
        </w:tc>
        <w:tc>
          <w:tcPr>
            <w:tcW w:w="2835" w:type="dxa"/>
          </w:tcPr>
          <w:p w14:paraId="0D51394E" w14:textId="77777777" w:rsidR="004655F6" w:rsidRDefault="00000000">
            <w:pPr>
              <w:spacing w:before="40" w:after="40" w:line="276" w:lineRule="auto"/>
              <w:rPr>
                <w:lang w:eastAsia="zh-CN"/>
              </w:rPr>
            </w:pPr>
            <w:r>
              <w:rPr>
                <w:rFonts w:hint="eastAsia"/>
                <w:sz w:val="20"/>
                <w:lang w:eastAsia="zh-CN"/>
              </w:rPr>
              <w:t>模型每日自运行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输出按日产生，使用者无法影响</w:t>
            </w:r>
          </w:p>
        </w:tc>
        <w:tc>
          <w:tcPr>
            <w:tcW w:w="2835" w:type="dxa"/>
          </w:tcPr>
          <w:p w14:paraId="001024F4" w14:textId="77777777" w:rsidR="004655F6" w:rsidRDefault="00000000">
            <w:pPr>
              <w:spacing w:before="40" w:after="40" w:line="276" w:lineRule="auto"/>
              <w:rPr>
                <w:lang w:eastAsia="zh-CN"/>
              </w:rPr>
            </w:pPr>
            <w:r>
              <w:rPr>
                <w:rFonts w:hint="eastAsia"/>
                <w:sz w:val="20"/>
                <w:lang w:eastAsia="zh-CN"/>
              </w:rPr>
              <w:t>使数据有稳定的产生节拍，且排除使用者扰动</w:t>
            </w:r>
          </w:p>
        </w:tc>
      </w:tr>
      <w:tr w:rsidR="004655F6" w14:paraId="3E322F04" w14:textId="77777777">
        <w:trPr>
          <w:jc w:val="center"/>
        </w:trPr>
        <w:tc>
          <w:tcPr>
            <w:tcW w:w="2835" w:type="dxa"/>
          </w:tcPr>
          <w:p w14:paraId="20889A7A" w14:textId="77777777" w:rsidR="004655F6" w:rsidRDefault="00000000">
            <w:pPr>
              <w:spacing w:before="40" w:after="40" w:line="276" w:lineRule="auto"/>
            </w:pPr>
            <w:r>
              <w:rPr>
                <w:sz w:val="20"/>
              </w:rPr>
              <w:t>4</w:t>
            </w:r>
          </w:p>
        </w:tc>
        <w:tc>
          <w:tcPr>
            <w:tcW w:w="2835" w:type="dxa"/>
          </w:tcPr>
          <w:p w14:paraId="339B062B" w14:textId="77777777" w:rsidR="004655F6" w:rsidRDefault="00000000">
            <w:pPr>
              <w:spacing w:before="40" w:after="40" w:line="276" w:lineRule="auto"/>
              <w:rPr>
                <w:lang w:eastAsia="zh-CN"/>
              </w:rPr>
            </w:pPr>
            <w:r>
              <w:rPr>
                <w:rFonts w:hint="eastAsia"/>
                <w:sz w:val="20"/>
                <w:lang w:eastAsia="zh-CN"/>
              </w:rPr>
              <w:t>由外界内测体验者判定</w:t>
            </w:r>
          </w:p>
        </w:tc>
        <w:tc>
          <w:tcPr>
            <w:tcW w:w="2835" w:type="dxa"/>
          </w:tcPr>
          <w:p w14:paraId="5D486AB3" w14:textId="77777777" w:rsidR="004655F6" w:rsidRDefault="004655F6">
            <w:pPr>
              <w:spacing w:before="40" w:after="40" w:line="276" w:lineRule="auto"/>
              <w:rPr>
                <w:lang w:eastAsia="zh-CN"/>
              </w:rPr>
            </w:pPr>
          </w:p>
        </w:tc>
      </w:tr>
    </w:tbl>
    <w:p w14:paraId="26428C10" w14:textId="77777777" w:rsidR="004655F6" w:rsidRDefault="004655F6">
      <w:pPr>
        <w:rPr>
          <w:lang w:eastAsia="zh-CN"/>
        </w:rPr>
      </w:pPr>
    </w:p>
    <w:p w14:paraId="620412F5" w14:textId="77777777" w:rsidR="004655F6" w:rsidRDefault="00000000">
      <w:pPr>
        <w:spacing w:after="120" w:line="360" w:lineRule="auto"/>
        <w:ind w:firstLine="480"/>
        <w:rPr>
          <w:lang w:eastAsia="zh-CN"/>
        </w:rPr>
      </w:pPr>
      <w:r>
        <w:rPr>
          <w:rFonts w:hint="eastAsia"/>
          <w:lang w:eastAsia="zh-CN"/>
        </w:rPr>
        <w:t>第</w:t>
      </w:r>
      <w:r>
        <w:rPr>
          <w:rFonts w:hint="eastAsia"/>
          <w:lang w:eastAsia="zh-CN"/>
        </w:rPr>
        <w:t xml:space="preserve"> 4 </w:t>
      </w:r>
      <w:r>
        <w:rPr>
          <w:rFonts w:hint="eastAsia"/>
          <w:lang w:eastAsia="zh-CN"/>
        </w:rPr>
        <w:t>条需要单独说明。判定者是产品的真实体验者，不是公司内部测试人员，也不是设计参与者。他们不了解设计意图。正因为如此，他们的判定不是设计方的自我确认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这使</w:t>
      </w:r>
      <w:r>
        <w:rPr>
          <w:rFonts w:hint="eastAsia"/>
          <w:lang w:eastAsia="zh-CN"/>
        </w:rPr>
        <w:t>"</w:t>
      </w:r>
      <w:r>
        <w:rPr>
          <w:rFonts w:hint="eastAsia"/>
          <w:lang w:eastAsia="zh-CN"/>
        </w:rPr>
        <w:t>判据代表的是</w:t>
      </w:r>
      <w:r>
        <w:rPr>
          <w:rFonts w:hint="eastAsia"/>
          <w:lang w:eastAsia="zh-CN"/>
        </w:rPr>
        <w:t>'</w:t>
      </w:r>
      <w:r>
        <w:rPr>
          <w:rFonts w:hint="eastAsia"/>
          <w:lang w:eastAsia="zh-CN"/>
        </w:rPr>
        <w:t>人</w:t>
      </w:r>
      <w:r>
        <w:rPr>
          <w:rFonts w:hint="eastAsia"/>
          <w:lang w:eastAsia="zh-CN"/>
        </w:rPr>
        <w:t>'</w:t>
      </w:r>
      <w:r>
        <w:rPr>
          <w:rFonts w:hint="eastAsia"/>
          <w:lang w:eastAsia="zh-CN"/>
        </w:rPr>
        <w:t>，而不是</w:t>
      </w:r>
      <w:r>
        <w:rPr>
          <w:rFonts w:hint="eastAsia"/>
          <w:lang w:eastAsia="zh-CN"/>
        </w:rPr>
        <w:t>'</w:t>
      </w:r>
      <w:r>
        <w:rPr>
          <w:rFonts w:hint="eastAsia"/>
          <w:lang w:eastAsia="zh-CN"/>
        </w:rPr>
        <w:t>设计意图</w:t>
      </w:r>
      <w:r>
        <w:rPr>
          <w:rFonts w:hint="eastAsia"/>
          <w:lang w:eastAsia="zh-CN"/>
        </w:rPr>
        <w:t>'"</w:t>
      </w:r>
      <w:r>
        <w:rPr>
          <w:rFonts w:hint="eastAsia"/>
          <w:lang w:eastAsia="zh-CN"/>
        </w:rPr>
        <w:t>成为一个可指认的事实，而不是作者的声明。</w:t>
      </w:r>
    </w:p>
    <w:p w14:paraId="51583657" w14:textId="77777777" w:rsidR="004655F6" w:rsidRDefault="00000000">
      <w:pPr>
        <w:spacing w:after="120" w:line="360" w:lineRule="auto"/>
        <w:ind w:firstLine="480"/>
        <w:rPr>
          <w:lang w:eastAsia="zh-CN"/>
        </w:rPr>
      </w:pPr>
      <w:r>
        <w:rPr>
          <w:rFonts w:hint="eastAsia"/>
          <w:lang w:eastAsia="zh-CN"/>
        </w:rPr>
        <w:t>这一条是整个案例的支点。</w:t>
      </w:r>
      <w:r>
        <w:rPr>
          <w:rFonts w:hint="eastAsia"/>
          <w:lang w:eastAsia="zh-CN"/>
        </w:rPr>
        <w:t xml:space="preserve"> </w:t>
      </w:r>
      <w:r>
        <w:rPr>
          <w:rFonts w:hint="eastAsia"/>
          <w:lang w:eastAsia="zh-CN"/>
        </w:rPr>
        <w:t>若换成一个由内部测试人员打分的案例，本文最核心的论据（对</w:t>
      </w:r>
      <w:r>
        <w:rPr>
          <w:rFonts w:hint="eastAsia"/>
          <w:lang w:eastAsia="zh-CN"/>
        </w:rPr>
        <w:t>"</w:t>
      </w:r>
      <w:r>
        <w:rPr>
          <w:rFonts w:hint="eastAsia"/>
          <w:lang w:eastAsia="zh-CN"/>
        </w:rPr>
        <w:t>自己定标准、自己判自己</w:t>
      </w:r>
      <w:r>
        <w:rPr>
          <w:rFonts w:hint="eastAsia"/>
          <w:lang w:eastAsia="zh-CN"/>
        </w:rPr>
        <w:t>"</w:t>
      </w:r>
      <w:r>
        <w:rPr>
          <w:rFonts w:hint="eastAsia"/>
          <w:lang w:eastAsia="zh-CN"/>
        </w:rPr>
        <w:t>这一循环论证的结构性反驳）将无法成立。案例选择因此不是随意的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它是论证的一部分。</w:t>
      </w:r>
    </w:p>
    <w:p w14:paraId="402992AE" w14:textId="77777777" w:rsidR="004655F6" w:rsidRDefault="00000000">
      <w:pPr>
        <w:pStyle w:val="31"/>
        <w:spacing w:after="120" w:line="312" w:lineRule="auto"/>
        <w:rPr>
          <w:lang w:eastAsia="zh-CN"/>
        </w:rPr>
      </w:pPr>
      <w:bookmarkStart w:id="134" w:name="_Toc242439851"/>
      <w:r>
        <w:rPr>
          <w:rFonts w:ascii="Times New Roman" w:eastAsia="黑体" w:hAnsi="Times New Roman" w:hint="eastAsia"/>
          <w:color w:val="000000"/>
          <w:lang w:eastAsia="zh-CN"/>
        </w:rPr>
        <w:lastRenderedPageBreak/>
        <w:t xml:space="preserve">7.1.2 </w:t>
      </w:r>
      <w:r>
        <w:rPr>
          <w:rFonts w:ascii="Times New Roman" w:eastAsia="黑体" w:hAnsi="Times New Roman" w:hint="eastAsia"/>
          <w:color w:val="000000"/>
          <w:lang w:eastAsia="zh-CN"/>
        </w:rPr>
        <w:t>研究问题</w:t>
      </w:r>
      <w:bookmarkEnd w:id="134"/>
    </w:p>
    <w:p w14:paraId="15ECE658" w14:textId="77777777" w:rsidR="004655F6" w:rsidRDefault="00000000">
      <w:pPr>
        <w:spacing w:after="120" w:line="360" w:lineRule="auto"/>
        <w:ind w:firstLine="480"/>
        <w:rPr>
          <w:lang w:eastAsia="zh-CN"/>
        </w:rPr>
      </w:pPr>
      <w:r>
        <w:rPr>
          <w:rFonts w:hint="eastAsia"/>
          <w:lang w:eastAsia="zh-CN"/>
        </w:rPr>
        <w:t>研究问题由第</w:t>
      </w:r>
      <w:r>
        <w:rPr>
          <w:rFonts w:hint="eastAsia"/>
          <w:lang w:eastAsia="zh-CN"/>
        </w:rPr>
        <w:t xml:space="preserve"> 6 </w:t>
      </w:r>
      <w:r>
        <w:rPr>
          <w:rFonts w:hint="eastAsia"/>
          <w:lang w:eastAsia="zh-CN"/>
        </w:rPr>
        <w:t>章的命题转化而来（表</w:t>
      </w:r>
      <w:r>
        <w:rPr>
          <w:rFonts w:hint="eastAsia"/>
          <w:lang w:eastAsia="zh-CN"/>
        </w:rPr>
        <w:t xml:space="preserve"> 7-1</w:t>
      </w:r>
      <w:r>
        <w:rPr>
          <w:rFonts w:hint="eastAsia"/>
          <w:lang w:eastAsia="zh-CN"/>
        </w:rPr>
        <w:t>）。</w:t>
      </w:r>
      <w:r>
        <w:rPr>
          <w:rFonts w:hint="eastAsia"/>
          <w:lang w:eastAsia="zh-CN"/>
        </w:rPr>
        <w:t xml:space="preserve">RQ9 </w:t>
      </w:r>
      <w:r>
        <w:rPr>
          <w:rFonts w:hint="eastAsia"/>
          <w:lang w:eastAsia="zh-CN"/>
        </w:rPr>
        <w:t>已撤回（它预设的</w:t>
      </w:r>
      <w:r>
        <w:rPr>
          <w:rFonts w:hint="eastAsia"/>
          <w:lang w:eastAsia="zh-CN"/>
        </w:rPr>
        <w:t>"</w:t>
      </w:r>
      <w:r>
        <w:rPr>
          <w:rFonts w:hint="eastAsia"/>
          <w:lang w:eastAsia="zh-CN"/>
        </w:rPr>
        <w:t>事后从聊天读出符合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这一形态不存在），不在清单内。</w:t>
      </w:r>
    </w:p>
    <w:p w14:paraId="3C4D7C3C" w14:textId="77777777" w:rsidR="004655F6" w:rsidRDefault="00000000">
      <w:pPr>
        <w:spacing w:before="120" w:after="120" w:line="360" w:lineRule="auto"/>
        <w:jc w:val="center"/>
      </w:pPr>
      <w:r>
        <w:rPr>
          <w:rFonts w:hint="eastAsia"/>
          <w:sz w:val="21"/>
        </w:rPr>
        <w:t>表</w:t>
      </w:r>
      <w:r>
        <w:rPr>
          <w:rFonts w:hint="eastAsia"/>
          <w:sz w:val="21"/>
        </w:rPr>
        <w:t xml:space="preserve"> 7-1</w:t>
      </w:r>
      <w:r>
        <w:rPr>
          <w:rFonts w:hint="eastAsia"/>
          <w:sz w:val="21"/>
        </w:rPr>
        <w:t xml:space="preserve">　研究问题清单</w:t>
      </w:r>
    </w:p>
    <w:tbl>
      <w:tblPr>
        <w:tblStyle w:val="af8"/>
        <w:tblW w:w="0" w:type="auto"/>
        <w:jc w:val="center"/>
        <w:tblLook w:val="04A0" w:firstRow="1" w:lastRow="0" w:firstColumn="1" w:lastColumn="0" w:noHBand="0" w:noVBand="1"/>
      </w:tblPr>
      <w:tblGrid>
        <w:gridCol w:w="2126"/>
        <w:gridCol w:w="2126"/>
        <w:gridCol w:w="2126"/>
        <w:gridCol w:w="2126"/>
      </w:tblGrid>
      <w:tr w:rsidR="004655F6" w14:paraId="575F5612" w14:textId="77777777">
        <w:trPr>
          <w:jc w:val="center"/>
        </w:trPr>
        <w:tc>
          <w:tcPr>
            <w:tcW w:w="2126" w:type="dxa"/>
          </w:tcPr>
          <w:p w14:paraId="03A3E178" w14:textId="77777777" w:rsidR="004655F6" w:rsidRDefault="00000000">
            <w:pPr>
              <w:spacing w:before="40" w:after="40" w:line="276" w:lineRule="auto"/>
            </w:pPr>
            <w:r>
              <w:rPr>
                <w:b/>
                <w:sz w:val="20"/>
              </w:rPr>
              <w:t>RQ</w:t>
            </w:r>
          </w:p>
        </w:tc>
        <w:tc>
          <w:tcPr>
            <w:tcW w:w="2126" w:type="dxa"/>
          </w:tcPr>
          <w:p w14:paraId="410D59A3" w14:textId="77777777" w:rsidR="004655F6" w:rsidRDefault="00000000">
            <w:pPr>
              <w:spacing w:before="40" w:after="40" w:line="276" w:lineRule="auto"/>
            </w:pPr>
            <w:r>
              <w:rPr>
                <w:rFonts w:hint="eastAsia"/>
                <w:b/>
                <w:sz w:val="20"/>
              </w:rPr>
              <w:t>研究问题</w:t>
            </w:r>
          </w:p>
        </w:tc>
        <w:tc>
          <w:tcPr>
            <w:tcW w:w="2126" w:type="dxa"/>
          </w:tcPr>
          <w:p w14:paraId="3834A007" w14:textId="77777777" w:rsidR="004655F6" w:rsidRDefault="00000000">
            <w:pPr>
              <w:spacing w:before="40" w:after="40" w:line="276" w:lineRule="auto"/>
            </w:pPr>
            <w:r>
              <w:rPr>
                <w:rFonts w:hint="eastAsia"/>
                <w:b/>
                <w:sz w:val="20"/>
              </w:rPr>
              <w:t>对应命题</w:t>
            </w:r>
          </w:p>
        </w:tc>
        <w:tc>
          <w:tcPr>
            <w:tcW w:w="2126" w:type="dxa"/>
          </w:tcPr>
          <w:p w14:paraId="55EBEFE7" w14:textId="77777777" w:rsidR="004655F6" w:rsidRDefault="00000000">
            <w:pPr>
              <w:spacing w:before="40" w:after="40" w:line="276" w:lineRule="auto"/>
            </w:pPr>
            <w:r>
              <w:rPr>
                <w:rFonts w:hint="eastAsia"/>
                <w:b/>
                <w:sz w:val="20"/>
              </w:rPr>
              <w:t>状态</w:t>
            </w:r>
          </w:p>
        </w:tc>
      </w:tr>
      <w:tr w:rsidR="004655F6" w14:paraId="01A8197C" w14:textId="77777777">
        <w:trPr>
          <w:jc w:val="center"/>
        </w:trPr>
        <w:tc>
          <w:tcPr>
            <w:tcW w:w="2126" w:type="dxa"/>
          </w:tcPr>
          <w:p w14:paraId="7F75D29E" w14:textId="77777777" w:rsidR="004655F6" w:rsidRDefault="00000000">
            <w:pPr>
              <w:spacing w:before="40" w:after="40" w:line="276" w:lineRule="auto"/>
            </w:pPr>
            <w:r>
              <w:rPr>
                <w:sz w:val="20"/>
              </w:rPr>
              <w:t>RQ1</w:t>
            </w:r>
          </w:p>
        </w:tc>
        <w:tc>
          <w:tcPr>
            <w:tcW w:w="2126" w:type="dxa"/>
          </w:tcPr>
          <w:p w14:paraId="661DEEAF" w14:textId="77777777" w:rsidR="004655F6" w:rsidRDefault="00000000">
            <w:pPr>
              <w:spacing w:before="40" w:after="40" w:line="276" w:lineRule="auto"/>
              <w:rPr>
                <w:lang w:eastAsia="zh-CN"/>
              </w:rPr>
            </w:pPr>
            <w:r>
              <w:rPr>
                <w:rFonts w:hint="eastAsia"/>
                <w:sz w:val="20"/>
                <w:lang w:eastAsia="zh-CN"/>
              </w:rPr>
              <w:t>在「模型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数据」路径下，模型的输出是否随运行数据的规模与质量变化？</w:t>
            </w:r>
          </w:p>
        </w:tc>
        <w:tc>
          <w:tcPr>
            <w:tcW w:w="2126" w:type="dxa"/>
          </w:tcPr>
          <w:p w14:paraId="255A9002" w14:textId="77777777" w:rsidR="004655F6" w:rsidRDefault="00000000">
            <w:pPr>
              <w:spacing w:before="40" w:after="40" w:line="276" w:lineRule="auto"/>
            </w:pPr>
            <w:r>
              <w:rPr>
                <w:sz w:val="20"/>
              </w:rPr>
              <w:t>P1</w:t>
            </w:r>
          </w:p>
        </w:tc>
        <w:tc>
          <w:tcPr>
            <w:tcW w:w="2126" w:type="dxa"/>
          </w:tcPr>
          <w:p w14:paraId="1E536DCD" w14:textId="77777777" w:rsidR="004655F6" w:rsidRDefault="00000000">
            <w:pPr>
              <w:spacing w:before="40" w:after="40" w:line="276" w:lineRule="auto"/>
            </w:pPr>
            <w:r>
              <w:rPr>
                <w:rFonts w:hint="eastAsia"/>
                <w:sz w:val="20"/>
              </w:rPr>
              <w:t>待观察</w:t>
            </w:r>
            <w:r>
              <w:rPr>
                <w:rFonts w:hint="eastAsia"/>
                <w:sz w:val="20"/>
              </w:rPr>
              <w:t xml:space="preserve"> [</w:t>
            </w:r>
            <w:r>
              <w:rPr>
                <w:rFonts w:hint="eastAsia"/>
                <w:sz w:val="20"/>
              </w:rPr>
              <w:t>待补</w:t>
            </w:r>
            <w:r>
              <w:rPr>
                <w:rFonts w:hint="eastAsia"/>
                <w:sz w:val="20"/>
              </w:rPr>
              <w:t>]</w:t>
            </w:r>
          </w:p>
        </w:tc>
      </w:tr>
      <w:tr w:rsidR="004655F6" w14:paraId="7661188C" w14:textId="77777777">
        <w:trPr>
          <w:jc w:val="center"/>
        </w:trPr>
        <w:tc>
          <w:tcPr>
            <w:tcW w:w="2126" w:type="dxa"/>
          </w:tcPr>
          <w:p w14:paraId="28E64C84" w14:textId="77777777" w:rsidR="004655F6" w:rsidRDefault="00000000">
            <w:pPr>
              <w:spacing w:before="40" w:after="40" w:line="276" w:lineRule="auto"/>
            </w:pPr>
            <w:r>
              <w:rPr>
                <w:sz w:val="20"/>
              </w:rPr>
              <w:t>RQ2</w:t>
            </w:r>
          </w:p>
        </w:tc>
        <w:tc>
          <w:tcPr>
            <w:tcW w:w="2126" w:type="dxa"/>
          </w:tcPr>
          <w:p w14:paraId="26122CB6" w14:textId="77777777" w:rsidR="004655F6" w:rsidRDefault="00000000">
            <w:pPr>
              <w:spacing w:before="40" w:after="40" w:line="276" w:lineRule="auto"/>
              <w:rPr>
                <w:lang w:eastAsia="zh-CN"/>
              </w:rPr>
            </w:pPr>
            <w:r>
              <w:rPr>
                <w:rFonts w:hint="eastAsia"/>
                <w:sz w:val="20"/>
                <w:lang w:eastAsia="zh-CN"/>
              </w:rPr>
              <w:t>验证环节能否识别已知缺陷？</w:t>
            </w:r>
          </w:p>
        </w:tc>
        <w:tc>
          <w:tcPr>
            <w:tcW w:w="2126" w:type="dxa"/>
          </w:tcPr>
          <w:p w14:paraId="224A0F68" w14:textId="77777777" w:rsidR="004655F6" w:rsidRDefault="00000000">
            <w:pPr>
              <w:spacing w:before="40" w:after="40" w:line="276" w:lineRule="auto"/>
            </w:pPr>
            <w:r>
              <w:rPr>
                <w:sz w:val="20"/>
              </w:rPr>
              <w:t>P8</w:t>
            </w:r>
          </w:p>
        </w:tc>
        <w:tc>
          <w:tcPr>
            <w:tcW w:w="2126" w:type="dxa"/>
          </w:tcPr>
          <w:p w14:paraId="0E3DDD57" w14:textId="77777777" w:rsidR="004655F6" w:rsidRDefault="00000000">
            <w:pPr>
              <w:spacing w:before="40" w:after="40" w:line="276" w:lineRule="auto"/>
            </w:pPr>
            <w:r>
              <w:rPr>
                <w:rFonts w:hint="eastAsia"/>
                <w:sz w:val="20"/>
              </w:rPr>
              <w:t>待做（需注入）</w:t>
            </w:r>
          </w:p>
        </w:tc>
      </w:tr>
      <w:tr w:rsidR="004655F6" w14:paraId="2855E731" w14:textId="77777777">
        <w:trPr>
          <w:jc w:val="center"/>
        </w:trPr>
        <w:tc>
          <w:tcPr>
            <w:tcW w:w="2126" w:type="dxa"/>
          </w:tcPr>
          <w:p w14:paraId="05F7B56D" w14:textId="77777777" w:rsidR="004655F6" w:rsidRDefault="00000000">
            <w:pPr>
              <w:spacing w:before="40" w:after="40" w:line="276" w:lineRule="auto"/>
            </w:pPr>
            <w:r>
              <w:rPr>
                <w:sz w:val="20"/>
              </w:rPr>
              <w:t>RQ3</w:t>
            </w:r>
          </w:p>
        </w:tc>
        <w:tc>
          <w:tcPr>
            <w:tcW w:w="2126" w:type="dxa"/>
          </w:tcPr>
          <w:p w14:paraId="0AF7CA87" w14:textId="77777777" w:rsidR="004655F6" w:rsidRDefault="00000000">
            <w:pPr>
              <w:spacing w:before="40" w:after="40" w:line="276" w:lineRule="auto"/>
              <w:rPr>
                <w:lang w:eastAsia="zh-CN"/>
              </w:rPr>
            </w:pPr>
            <w:r>
              <w:rPr>
                <w:rFonts w:hint="eastAsia"/>
                <w:sz w:val="20"/>
                <w:lang w:eastAsia="zh-CN"/>
              </w:rPr>
              <w:t>反馈数据中是否出现定义层的污染案例？</w:t>
            </w:r>
          </w:p>
        </w:tc>
        <w:tc>
          <w:tcPr>
            <w:tcW w:w="2126" w:type="dxa"/>
          </w:tcPr>
          <w:p w14:paraId="5F214BCC" w14:textId="77777777" w:rsidR="004655F6" w:rsidRDefault="00000000">
            <w:pPr>
              <w:spacing w:before="40" w:after="40" w:line="276" w:lineRule="auto"/>
            </w:pPr>
            <w:r>
              <w:rPr>
                <w:sz w:val="20"/>
              </w:rPr>
              <w:t>P3</w:t>
            </w:r>
          </w:p>
        </w:tc>
        <w:tc>
          <w:tcPr>
            <w:tcW w:w="2126" w:type="dxa"/>
          </w:tcPr>
          <w:p w14:paraId="1B65B823" w14:textId="77777777" w:rsidR="004655F6" w:rsidRDefault="00000000">
            <w:pPr>
              <w:spacing w:before="40" w:after="40" w:line="276" w:lineRule="auto"/>
            </w:pPr>
            <w:r>
              <w:rPr>
                <w:rFonts w:hint="eastAsia"/>
                <w:sz w:val="20"/>
              </w:rPr>
              <w:t>待观察</w:t>
            </w:r>
            <w:r>
              <w:rPr>
                <w:rFonts w:hint="eastAsia"/>
                <w:sz w:val="20"/>
              </w:rPr>
              <w:t xml:space="preserve"> [</w:t>
            </w:r>
            <w:r>
              <w:rPr>
                <w:rFonts w:hint="eastAsia"/>
                <w:sz w:val="20"/>
              </w:rPr>
              <w:t>待补</w:t>
            </w:r>
            <w:r>
              <w:rPr>
                <w:rFonts w:hint="eastAsia"/>
                <w:sz w:val="20"/>
              </w:rPr>
              <w:t>]</w:t>
            </w:r>
          </w:p>
        </w:tc>
      </w:tr>
      <w:tr w:rsidR="004655F6" w14:paraId="099BBD76" w14:textId="77777777">
        <w:trPr>
          <w:jc w:val="center"/>
        </w:trPr>
        <w:tc>
          <w:tcPr>
            <w:tcW w:w="2126" w:type="dxa"/>
          </w:tcPr>
          <w:p w14:paraId="0292F96D" w14:textId="77777777" w:rsidR="004655F6" w:rsidRDefault="00000000">
            <w:pPr>
              <w:spacing w:before="40" w:after="40" w:line="276" w:lineRule="auto"/>
            </w:pPr>
            <w:r>
              <w:rPr>
                <w:sz w:val="20"/>
              </w:rPr>
              <w:t>RQ4a</w:t>
            </w:r>
          </w:p>
        </w:tc>
        <w:tc>
          <w:tcPr>
            <w:tcW w:w="2126" w:type="dxa"/>
          </w:tcPr>
          <w:p w14:paraId="5B778E08" w14:textId="77777777" w:rsidR="004655F6" w:rsidRDefault="00000000">
            <w:pPr>
              <w:spacing w:before="40" w:after="40" w:line="276" w:lineRule="auto"/>
              <w:rPr>
                <w:lang w:eastAsia="zh-CN"/>
              </w:rPr>
            </w:pPr>
            <w:r>
              <w:rPr>
                <w:rFonts w:hint="eastAsia"/>
                <w:sz w:val="20"/>
                <w:lang w:eastAsia="zh-CN"/>
              </w:rPr>
              <w:t>每位判定者对</w:t>
            </w:r>
            <w:r>
              <w:rPr>
                <w:rFonts w:hint="eastAsia"/>
                <w:sz w:val="20"/>
                <w:lang w:eastAsia="zh-CN"/>
              </w:rPr>
              <w:t>"</w:t>
            </w:r>
            <w:r>
              <w:rPr>
                <w:rFonts w:hint="eastAsia"/>
                <w:sz w:val="20"/>
                <w:lang w:eastAsia="zh-CN"/>
              </w:rPr>
              <w:t>为其生成的</w:t>
            </w:r>
            <w:r>
              <w:rPr>
                <w:rFonts w:hint="eastAsia"/>
                <w:sz w:val="20"/>
                <w:lang w:eastAsia="zh-CN"/>
              </w:rPr>
              <w:t>"</w:t>
            </w:r>
            <w:r>
              <w:rPr>
                <w:rFonts w:hint="eastAsia"/>
                <w:sz w:val="20"/>
                <w:lang w:eastAsia="zh-CN"/>
              </w:rPr>
              <w:t>报告给出的个体符合率是多少？</w:t>
            </w:r>
          </w:p>
        </w:tc>
        <w:tc>
          <w:tcPr>
            <w:tcW w:w="2126" w:type="dxa"/>
          </w:tcPr>
          <w:p w14:paraId="1490B508" w14:textId="77777777" w:rsidR="004655F6" w:rsidRDefault="00000000">
            <w:pPr>
              <w:spacing w:before="40" w:after="40" w:line="276" w:lineRule="auto"/>
            </w:pPr>
            <w:r>
              <w:rPr>
                <w:sz w:val="20"/>
              </w:rPr>
              <w:t>P9a</w:t>
            </w:r>
          </w:p>
        </w:tc>
        <w:tc>
          <w:tcPr>
            <w:tcW w:w="2126" w:type="dxa"/>
          </w:tcPr>
          <w:p w14:paraId="0E7DC282" w14:textId="77777777" w:rsidR="004655F6" w:rsidRDefault="00000000">
            <w:pPr>
              <w:spacing w:before="40" w:after="40" w:line="276" w:lineRule="auto"/>
              <w:rPr>
                <w:lang w:eastAsia="zh-CN"/>
              </w:rPr>
            </w:pPr>
            <w:r>
              <w:rPr>
                <w:rFonts w:hint="eastAsia"/>
                <w:sz w:val="20"/>
                <w:lang w:eastAsia="zh-CN"/>
              </w:rPr>
              <w:t>现在就能做</w:t>
            </w:r>
            <w:r>
              <w:rPr>
                <w:rFonts w:hint="eastAsia"/>
                <w:sz w:val="20"/>
                <w:lang w:eastAsia="zh-CN"/>
              </w:rPr>
              <w:t xml:space="preserve"> </w:t>
            </w:r>
            <w:r>
              <w:rPr>
                <w:rFonts w:hint="eastAsia"/>
                <w:sz w:val="20"/>
                <w:lang w:eastAsia="zh-CN"/>
              </w:rPr>
              <w:t>（描述性）</w:t>
            </w:r>
          </w:p>
        </w:tc>
      </w:tr>
      <w:tr w:rsidR="004655F6" w14:paraId="4759C43B" w14:textId="77777777">
        <w:trPr>
          <w:jc w:val="center"/>
        </w:trPr>
        <w:tc>
          <w:tcPr>
            <w:tcW w:w="2126" w:type="dxa"/>
          </w:tcPr>
          <w:p w14:paraId="36C00F3D" w14:textId="77777777" w:rsidR="004655F6" w:rsidRDefault="00000000">
            <w:pPr>
              <w:spacing w:before="40" w:after="40" w:line="276" w:lineRule="auto"/>
            </w:pPr>
            <w:r>
              <w:rPr>
                <w:sz w:val="20"/>
              </w:rPr>
              <w:t>RQ4b</w:t>
            </w:r>
          </w:p>
        </w:tc>
        <w:tc>
          <w:tcPr>
            <w:tcW w:w="2126" w:type="dxa"/>
          </w:tcPr>
          <w:p w14:paraId="011579EB" w14:textId="77777777" w:rsidR="004655F6" w:rsidRDefault="00000000">
            <w:pPr>
              <w:spacing w:before="40" w:after="40" w:line="276" w:lineRule="auto"/>
              <w:rPr>
                <w:lang w:eastAsia="zh-CN"/>
              </w:rPr>
            </w:pPr>
            <w:r>
              <w:rPr>
                <w:rFonts w:hint="eastAsia"/>
                <w:sz w:val="20"/>
                <w:lang w:eastAsia="zh-CN"/>
              </w:rPr>
              <w:t>同一位判定者对同一份历史输出重复判定时，是否稳定？</w:t>
            </w:r>
          </w:p>
        </w:tc>
        <w:tc>
          <w:tcPr>
            <w:tcW w:w="2126" w:type="dxa"/>
          </w:tcPr>
          <w:p w14:paraId="2FF2EF49" w14:textId="77777777" w:rsidR="004655F6" w:rsidRDefault="00000000">
            <w:pPr>
              <w:spacing w:before="40" w:after="40" w:line="276" w:lineRule="auto"/>
            </w:pPr>
            <w:r>
              <w:rPr>
                <w:sz w:val="20"/>
              </w:rPr>
              <w:t>P9b</w:t>
            </w:r>
          </w:p>
        </w:tc>
        <w:tc>
          <w:tcPr>
            <w:tcW w:w="2126" w:type="dxa"/>
          </w:tcPr>
          <w:p w14:paraId="15D27EDE" w14:textId="77777777" w:rsidR="004655F6" w:rsidRDefault="004655F6">
            <w:pPr>
              <w:spacing w:before="40" w:after="40" w:line="276" w:lineRule="auto"/>
            </w:pPr>
          </w:p>
        </w:tc>
      </w:tr>
      <w:tr w:rsidR="004655F6" w14:paraId="77B89D66" w14:textId="77777777">
        <w:trPr>
          <w:jc w:val="center"/>
        </w:trPr>
        <w:tc>
          <w:tcPr>
            <w:tcW w:w="2126" w:type="dxa"/>
          </w:tcPr>
          <w:p w14:paraId="59C9E8C1" w14:textId="77777777" w:rsidR="004655F6" w:rsidRDefault="00000000">
            <w:pPr>
              <w:spacing w:before="40" w:after="40" w:line="276" w:lineRule="auto"/>
            </w:pPr>
            <w:r>
              <w:rPr>
                <w:sz w:val="20"/>
              </w:rPr>
              <w:t>RQ5</w:t>
            </w:r>
          </w:p>
        </w:tc>
        <w:tc>
          <w:tcPr>
            <w:tcW w:w="2126" w:type="dxa"/>
          </w:tcPr>
          <w:p w14:paraId="31F32A0D" w14:textId="77777777" w:rsidR="004655F6" w:rsidRDefault="00000000">
            <w:pPr>
              <w:spacing w:before="40" w:after="40" w:line="276" w:lineRule="auto"/>
              <w:rPr>
                <w:lang w:eastAsia="zh-CN"/>
              </w:rPr>
            </w:pPr>
            <w:r>
              <w:rPr>
                <w:rFonts w:hint="eastAsia"/>
                <w:sz w:val="20"/>
                <w:lang w:eastAsia="zh-CN"/>
              </w:rPr>
              <w:t>判据是否自证？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让了解设计意图者盲预测</w:t>
            </w:r>
            <w:r>
              <w:rPr>
                <w:rFonts w:hint="eastAsia"/>
                <w:sz w:val="20"/>
                <w:lang w:eastAsia="zh-CN"/>
              </w:rPr>
              <w:t>"</w:t>
            </w:r>
            <w:r>
              <w:rPr>
                <w:rFonts w:hint="eastAsia"/>
                <w:sz w:val="20"/>
                <w:lang w:eastAsia="zh-CN"/>
              </w:rPr>
              <w:t>某位体验者会不会说符合</w:t>
            </w:r>
            <w:r>
              <w:rPr>
                <w:rFonts w:hint="eastAsia"/>
                <w:sz w:val="20"/>
                <w:lang w:eastAsia="zh-CN"/>
              </w:rPr>
              <w:t>"</w:t>
            </w:r>
            <w:r>
              <w:rPr>
                <w:rFonts w:hint="eastAsia"/>
                <w:sz w:val="20"/>
                <w:lang w:eastAsia="zh-CN"/>
              </w:rPr>
              <w:t>，与实际判定比对</w:t>
            </w:r>
          </w:p>
        </w:tc>
        <w:tc>
          <w:tcPr>
            <w:tcW w:w="2126" w:type="dxa"/>
          </w:tcPr>
          <w:p w14:paraId="58A10AD0" w14:textId="77777777" w:rsidR="004655F6" w:rsidRDefault="00000000">
            <w:pPr>
              <w:spacing w:before="40" w:after="40" w:line="276" w:lineRule="auto"/>
            </w:pPr>
            <w:r>
              <w:rPr>
                <w:sz w:val="20"/>
              </w:rPr>
              <w:t>P10</w:t>
            </w:r>
          </w:p>
        </w:tc>
        <w:tc>
          <w:tcPr>
            <w:tcW w:w="2126" w:type="dxa"/>
          </w:tcPr>
          <w:p w14:paraId="3528C274" w14:textId="77777777" w:rsidR="004655F6" w:rsidRDefault="00000000">
            <w:pPr>
              <w:spacing w:before="40" w:after="40" w:line="276" w:lineRule="auto"/>
            </w:pPr>
            <w:r>
              <w:rPr>
                <w:rFonts w:hint="eastAsia"/>
                <w:sz w:val="20"/>
              </w:rPr>
              <w:t>现在就能做</w:t>
            </w:r>
          </w:p>
        </w:tc>
      </w:tr>
      <w:tr w:rsidR="004655F6" w14:paraId="09E6E5A0" w14:textId="77777777">
        <w:trPr>
          <w:jc w:val="center"/>
        </w:trPr>
        <w:tc>
          <w:tcPr>
            <w:tcW w:w="2126" w:type="dxa"/>
          </w:tcPr>
          <w:p w14:paraId="007B5A47" w14:textId="77777777" w:rsidR="004655F6" w:rsidRDefault="00000000">
            <w:pPr>
              <w:spacing w:before="40" w:after="40" w:line="276" w:lineRule="auto"/>
            </w:pPr>
            <w:r>
              <w:rPr>
                <w:sz w:val="20"/>
              </w:rPr>
              <w:t>RQ6</w:t>
            </w:r>
          </w:p>
        </w:tc>
        <w:tc>
          <w:tcPr>
            <w:tcW w:w="2126" w:type="dxa"/>
          </w:tcPr>
          <w:p w14:paraId="174311F7" w14:textId="77777777" w:rsidR="004655F6" w:rsidRDefault="00000000">
            <w:pPr>
              <w:spacing w:before="40" w:after="40" w:line="276" w:lineRule="auto"/>
              <w:rPr>
                <w:lang w:eastAsia="zh-CN"/>
              </w:rPr>
            </w:pPr>
            <w:r>
              <w:rPr>
                <w:rFonts w:hint="eastAsia"/>
                <w:sz w:val="20"/>
                <w:lang w:eastAsia="zh-CN"/>
              </w:rPr>
              <w:t>使用者的反馈是否影响到模型输出或反馈数据的统计量？</w:t>
            </w:r>
          </w:p>
        </w:tc>
        <w:tc>
          <w:tcPr>
            <w:tcW w:w="2126" w:type="dxa"/>
          </w:tcPr>
          <w:p w14:paraId="0314DEBE" w14:textId="77777777" w:rsidR="004655F6" w:rsidRDefault="00000000">
            <w:pPr>
              <w:spacing w:before="40" w:after="40" w:line="276" w:lineRule="auto"/>
            </w:pPr>
            <w:r>
              <w:rPr>
                <w:sz w:val="20"/>
              </w:rPr>
              <w:t>P7</w:t>
            </w:r>
          </w:p>
        </w:tc>
        <w:tc>
          <w:tcPr>
            <w:tcW w:w="2126" w:type="dxa"/>
          </w:tcPr>
          <w:p w14:paraId="52B1CBDE" w14:textId="77777777" w:rsidR="004655F6" w:rsidRDefault="00000000">
            <w:pPr>
              <w:spacing w:before="40" w:after="40" w:line="276" w:lineRule="auto"/>
            </w:pPr>
            <w:r>
              <w:rPr>
                <w:rFonts w:hint="eastAsia"/>
                <w:sz w:val="20"/>
              </w:rPr>
              <w:t>待观察</w:t>
            </w:r>
            <w:r>
              <w:rPr>
                <w:rFonts w:hint="eastAsia"/>
                <w:sz w:val="20"/>
              </w:rPr>
              <w:t xml:space="preserve"> [</w:t>
            </w:r>
            <w:r>
              <w:rPr>
                <w:rFonts w:hint="eastAsia"/>
                <w:sz w:val="20"/>
              </w:rPr>
              <w:t>待补</w:t>
            </w:r>
            <w:r>
              <w:rPr>
                <w:rFonts w:hint="eastAsia"/>
                <w:sz w:val="20"/>
              </w:rPr>
              <w:t>]</w:t>
            </w:r>
          </w:p>
        </w:tc>
      </w:tr>
      <w:tr w:rsidR="004655F6" w14:paraId="562DB766" w14:textId="77777777">
        <w:trPr>
          <w:jc w:val="center"/>
        </w:trPr>
        <w:tc>
          <w:tcPr>
            <w:tcW w:w="2126" w:type="dxa"/>
          </w:tcPr>
          <w:p w14:paraId="7A03CF03" w14:textId="77777777" w:rsidR="004655F6" w:rsidRDefault="00000000">
            <w:pPr>
              <w:spacing w:before="40" w:after="40" w:line="276" w:lineRule="auto"/>
            </w:pPr>
            <w:r>
              <w:rPr>
                <w:sz w:val="20"/>
              </w:rPr>
              <w:t>RQ7</w:t>
            </w:r>
          </w:p>
        </w:tc>
        <w:tc>
          <w:tcPr>
            <w:tcW w:w="2126" w:type="dxa"/>
          </w:tcPr>
          <w:p w14:paraId="7F29A683" w14:textId="77777777" w:rsidR="004655F6" w:rsidRDefault="00000000">
            <w:pPr>
              <w:spacing w:before="40" w:after="40" w:line="276" w:lineRule="auto"/>
              <w:rPr>
                <w:lang w:eastAsia="zh-CN"/>
              </w:rPr>
            </w:pPr>
            <w:r>
              <w:rPr>
                <w:rFonts w:hint="eastAsia"/>
                <w:sz w:val="20"/>
                <w:lang w:eastAsia="zh-CN"/>
              </w:rPr>
              <w:t>留存的原始材料中的</w:t>
            </w:r>
            <w:r>
              <w:rPr>
                <w:rFonts w:hint="eastAsia"/>
                <w:sz w:val="20"/>
                <w:lang w:eastAsia="zh-CN"/>
              </w:rPr>
              <w:t>"</w:t>
            </w:r>
            <w:r>
              <w:rPr>
                <w:rFonts w:hint="eastAsia"/>
                <w:sz w:val="20"/>
                <w:lang w:eastAsia="zh-CN"/>
              </w:rPr>
              <w:t>判定</w:t>
            </w:r>
            <w:r>
              <w:rPr>
                <w:rFonts w:hint="eastAsia"/>
                <w:sz w:val="20"/>
                <w:lang w:eastAsia="zh-CN"/>
              </w:rPr>
              <w:t>"</w:t>
            </w:r>
            <w:r>
              <w:rPr>
                <w:rFonts w:hint="eastAsia"/>
                <w:sz w:val="20"/>
                <w:lang w:eastAsia="zh-CN"/>
              </w:rPr>
              <w:t>与</w:t>
            </w:r>
            <w:r>
              <w:rPr>
                <w:rFonts w:hint="eastAsia"/>
                <w:sz w:val="20"/>
                <w:lang w:eastAsia="zh-CN"/>
              </w:rPr>
              <w:t>"</w:t>
            </w:r>
            <w:r>
              <w:rPr>
                <w:rFonts w:hint="eastAsia"/>
                <w:sz w:val="20"/>
                <w:lang w:eastAsia="zh-CN"/>
              </w:rPr>
              <w:t>意见</w:t>
            </w:r>
            <w:r>
              <w:rPr>
                <w:rFonts w:hint="eastAsia"/>
                <w:sz w:val="20"/>
                <w:lang w:eastAsia="zh-CN"/>
              </w:rPr>
              <w:t>"</w:t>
            </w:r>
            <w:r>
              <w:rPr>
                <w:rFonts w:hint="eastAsia"/>
                <w:sz w:val="20"/>
                <w:lang w:eastAsia="zh-CN"/>
              </w:rPr>
              <w:t>，能否被稳定地分开？</w:t>
            </w:r>
          </w:p>
        </w:tc>
        <w:tc>
          <w:tcPr>
            <w:tcW w:w="2126" w:type="dxa"/>
          </w:tcPr>
          <w:p w14:paraId="7BE5FCAD" w14:textId="77777777" w:rsidR="004655F6" w:rsidRDefault="00000000">
            <w:pPr>
              <w:spacing w:before="40" w:after="40" w:line="276" w:lineRule="auto"/>
            </w:pPr>
            <w:r>
              <w:rPr>
                <w:sz w:val="20"/>
              </w:rPr>
              <w:t>P11</w:t>
            </w:r>
          </w:p>
        </w:tc>
        <w:tc>
          <w:tcPr>
            <w:tcW w:w="2126" w:type="dxa"/>
          </w:tcPr>
          <w:p w14:paraId="411B7A40" w14:textId="77777777" w:rsidR="004655F6" w:rsidRDefault="00000000">
            <w:pPr>
              <w:spacing w:before="40" w:after="40" w:line="276" w:lineRule="auto"/>
              <w:rPr>
                <w:lang w:eastAsia="zh-CN"/>
              </w:rPr>
            </w:pPr>
            <w:r>
              <w:rPr>
                <w:rFonts w:hint="eastAsia"/>
                <w:sz w:val="20"/>
                <w:lang w:eastAsia="zh-CN"/>
              </w:rPr>
              <w:t>现在就能做</w:t>
            </w:r>
            <w:r>
              <w:rPr>
                <w:rFonts w:hint="eastAsia"/>
                <w:sz w:val="20"/>
                <w:lang w:eastAsia="zh-CN"/>
              </w:rPr>
              <w:t xml:space="preserve"> </w:t>
            </w:r>
            <w:r>
              <w:rPr>
                <w:rFonts w:hint="eastAsia"/>
                <w:sz w:val="20"/>
                <w:lang w:eastAsia="zh-CN"/>
              </w:rPr>
              <w:t>（回溯性）</w:t>
            </w:r>
          </w:p>
        </w:tc>
      </w:tr>
      <w:tr w:rsidR="004655F6" w14:paraId="134FAFE5" w14:textId="77777777">
        <w:trPr>
          <w:jc w:val="center"/>
        </w:trPr>
        <w:tc>
          <w:tcPr>
            <w:tcW w:w="2126" w:type="dxa"/>
          </w:tcPr>
          <w:p w14:paraId="32E1AF34" w14:textId="77777777" w:rsidR="004655F6" w:rsidRDefault="00000000">
            <w:pPr>
              <w:spacing w:before="40" w:after="40" w:line="276" w:lineRule="auto"/>
            </w:pPr>
            <w:r>
              <w:rPr>
                <w:sz w:val="20"/>
              </w:rPr>
              <w:t>RQ8</w:t>
            </w:r>
          </w:p>
        </w:tc>
        <w:tc>
          <w:tcPr>
            <w:tcW w:w="2126" w:type="dxa"/>
          </w:tcPr>
          <w:p w14:paraId="170B2DFE" w14:textId="77777777" w:rsidR="004655F6" w:rsidRDefault="00000000">
            <w:pPr>
              <w:spacing w:before="40" w:after="40" w:line="276" w:lineRule="auto"/>
              <w:rPr>
                <w:lang w:eastAsia="zh-CN"/>
              </w:rPr>
            </w:pPr>
            <w:r>
              <w:rPr>
                <w:rFonts w:hint="eastAsia"/>
                <w:sz w:val="20"/>
                <w:lang w:eastAsia="zh-CN"/>
              </w:rPr>
              <w:t>现有漏洞点中，</w:t>
            </w:r>
            <w:r>
              <w:rPr>
                <w:rFonts w:hint="eastAsia"/>
                <w:sz w:val="20"/>
                <w:lang w:eastAsia="zh-CN"/>
              </w:rPr>
              <w:t xml:space="preserve"> "</w:t>
            </w:r>
            <w:r>
              <w:rPr>
                <w:rFonts w:hint="eastAsia"/>
                <w:sz w:val="20"/>
                <w:lang w:eastAsia="zh-CN"/>
              </w:rPr>
              <w:t>表达类抱怨</w:t>
            </w:r>
            <w:r>
              <w:rPr>
                <w:rFonts w:hint="eastAsia"/>
                <w:sz w:val="20"/>
                <w:lang w:eastAsia="zh-CN"/>
              </w:rPr>
              <w:t>"</w:t>
            </w:r>
            <w:r>
              <w:rPr>
                <w:rFonts w:hint="eastAsia"/>
                <w:sz w:val="20"/>
                <w:lang w:eastAsia="zh-CN"/>
              </w:rPr>
              <w:t>占多大比例？</w:t>
            </w:r>
          </w:p>
        </w:tc>
        <w:tc>
          <w:tcPr>
            <w:tcW w:w="2126" w:type="dxa"/>
          </w:tcPr>
          <w:p w14:paraId="22F0236B" w14:textId="77777777" w:rsidR="004655F6" w:rsidRDefault="00000000">
            <w:pPr>
              <w:spacing w:before="40" w:after="40" w:line="276" w:lineRule="auto"/>
            </w:pPr>
            <w:r>
              <w:rPr>
                <w:sz w:val="20"/>
              </w:rPr>
              <w:t>P12</w:t>
            </w:r>
          </w:p>
        </w:tc>
        <w:tc>
          <w:tcPr>
            <w:tcW w:w="2126" w:type="dxa"/>
          </w:tcPr>
          <w:p w14:paraId="718B97E9" w14:textId="77777777" w:rsidR="004655F6" w:rsidRDefault="00000000">
            <w:pPr>
              <w:spacing w:before="40" w:after="40" w:line="276" w:lineRule="auto"/>
            </w:pPr>
            <w:r>
              <w:rPr>
                <w:rFonts w:hint="eastAsia"/>
                <w:sz w:val="20"/>
              </w:rPr>
              <w:t>已做（见</w:t>
            </w:r>
            <w:r>
              <w:rPr>
                <w:rFonts w:hint="eastAsia"/>
                <w:sz w:val="20"/>
              </w:rPr>
              <w:t xml:space="preserve"> 7.3.1</w:t>
            </w:r>
            <w:r>
              <w:rPr>
                <w:rFonts w:hint="eastAsia"/>
                <w:sz w:val="20"/>
              </w:rPr>
              <w:t>）</w:t>
            </w:r>
          </w:p>
        </w:tc>
      </w:tr>
      <w:tr w:rsidR="004655F6" w14:paraId="72C369D4" w14:textId="77777777">
        <w:trPr>
          <w:jc w:val="center"/>
        </w:trPr>
        <w:tc>
          <w:tcPr>
            <w:tcW w:w="2126" w:type="dxa"/>
          </w:tcPr>
          <w:p w14:paraId="731BAD8B" w14:textId="77777777" w:rsidR="004655F6" w:rsidRDefault="00000000">
            <w:pPr>
              <w:spacing w:before="40" w:after="40" w:line="276" w:lineRule="auto"/>
            </w:pPr>
            <w:r>
              <w:rPr>
                <w:sz w:val="20"/>
              </w:rPr>
              <w:t>RQ10</w:t>
            </w:r>
          </w:p>
        </w:tc>
        <w:tc>
          <w:tcPr>
            <w:tcW w:w="2126" w:type="dxa"/>
          </w:tcPr>
          <w:p w14:paraId="07DDA709" w14:textId="77777777" w:rsidR="004655F6" w:rsidRDefault="00000000">
            <w:pPr>
              <w:spacing w:before="40" w:after="40" w:line="276" w:lineRule="auto"/>
              <w:rPr>
                <w:lang w:eastAsia="zh-CN"/>
              </w:rPr>
            </w:pPr>
            <w:r>
              <w:rPr>
                <w:rFonts w:hint="eastAsia"/>
                <w:sz w:val="20"/>
                <w:lang w:eastAsia="zh-CN"/>
              </w:rPr>
              <w:t>判定具有区分度吗？</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把</w:t>
            </w:r>
            <w:r>
              <w:rPr>
                <w:rFonts w:hint="eastAsia"/>
                <w:sz w:val="20"/>
                <w:lang w:eastAsia="zh-CN"/>
              </w:rPr>
              <w:t xml:space="preserve"> A </w:t>
            </w:r>
            <w:r>
              <w:rPr>
                <w:rFonts w:hint="eastAsia"/>
                <w:sz w:val="20"/>
                <w:lang w:eastAsia="zh-CN"/>
              </w:rPr>
              <w:t>的报告给</w:t>
            </w:r>
            <w:r>
              <w:rPr>
                <w:rFonts w:hint="eastAsia"/>
                <w:sz w:val="20"/>
                <w:lang w:eastAsia="zh-CN"/>
              </w:rPr>
              <w:t xml:space="preserve"> B </w:t>
            </w:r>
            <w:r>
              <w:rPr>
                <w:rFonts w:hint="eastAsia"/>
                <w:sz w:val="20"/>
                <w:lang w:eastAsia="zh-CN"/>
              </w:rPr>
              <w:t>看，问</w:t>
            </w:r>
            <w:r>
              <w:rPr>
                <w:rFonts w:hint="eastAsia"/>
                <w:sz w:val="20"/>
                <w:lang w:eastAsia="zh-CN"/>
              </w:rPr>
              <w:t xml:space="preserve"> B"</w:t>
            </w:r>
            <w:r>
              <w:rPr>
                <w:rFonts w:hint="eastAsia"/>
                <w:sz w:val="20"/>
                <w:lang w:eastAsia="zh-CN"/>
              </w:rPr>
              <w:t>这是否和你今天的状态一致</w:t>
            </w:r>
            <w:r>
              <w:rPr>
                <w:rFonts w:hint="eastAsia"/>
                <w:sz w:val="20"/>
                <w:lang w:eastAsia="zh-CN"/>
              </w:rPr>
              <w:t>"</w:t>
            </w:r>
            <w:r>
              <w:rPr>
                <w:rFonts w:hint="eastAsia"/>
                <w:sz w:val="20"/>
                <w:lang w:eastAsia="zh-CN"/>
              </w:rPr>
              <w:t>，</w:t>
            </w:r>
            <w:r>
              <w:rPr>
                <w:rFonts w:hint="eastAsia"/>
                <w:sz w:val="20"/>
                <w:lang w:eastAsia="zh-CN"/>
              </w:rPr>
              <w:t xml:space="preserve"> B </w:t>
            </w:r>
            <w:r>
              <w:rPr>
                <w:rFonts w:hint="eastAsia"/>
                <w:sz w:val="20"/>
                <w:lang w:eastAsia="zh-CN"/>
              </w:rPr>
              <w:t>的一致率是否显著下降？</w:t>
            </w:r>
          </w:p>
        </w:tc>
        <w:tc>
          <w:tcPr>
            <w:tcW w:w="2126" w:type="dxa"/>
          </w:tcPr>
          <w:p w14:paraId="5D5DA95C" w14:textId="77777777" w:rsidR="004655F6" w:rsidRDefault="00000000">
            <w:pPr>
              <w:spacing w:before="40" w:after="40" w:line="276" w:lineRule="auto"/>
            </w:pPr>
            <w:r>
              <w:rPr>
                <w:sz w:val="20"/>
              </w:rPr>
              <w:t>P14</w:t>
            </w:r>
          </w:p>
        </w:tc>
        <w:tc>
          <w:tcPr>
            <w:tcW w:w="2126" w:type="dxa"/>
          </w:tcPr>
          <w:p w14:paraId="6D3704E3" w14:textId="77777777" w:rsidR="004655F6" w:rsidRDefault="00000000">
            <w:pPr>
              <w:spacing w:before="40" w:after="40" w:line="276" w:lineRule="auto"/>
            </w:pPr>
            <w:r>
              <w:rPr>
                <w:rFonts w:hint="eastAsia"/>
                <w:sz w:val="20"/>
              </w:rPr>
              <w:t>现在就能做</w:t>
            </w:r>
          </w:p>
        </w:tc>
      </w:tr>
      <w:tr w:rsidR="004655F6" w14:paraId="22FFA769" w14:textId="77777777">
        <w:trPr>
          <w:jc w:val="center"/>
        </w:trPr>
        <w:tc>
          <w:tcPr>
            <w:tcW w:w="2126" w:type="dxa"/>
          </w:tcPr>
          <w:p w14:paraId="4DBFE379" w14:textId="77777777" w:rsidR="004655F6" w:rsidRDefault="00000000">
            <w:pPr>
              <w:spacing w:before="40" w:after="40" w:line="276" w:lineRule="auto"/>
            </w:pPr>
            <w:r>
              <w:rPr>
                <w:sz w:val="20"/>
              </w:rPr>
              <w:lastRenderedPageBreak/>
              <w:t>RQ11</w:t>
            </w:r>
          </w:p>
        </w:tc>
        <w:tc>
          <w:tcPr>
            <w:tcW w:w="2126" w:type="dxa"/>
          </w:tcPr>
          <w:p w14:paraId="558683BB" w14:textId="77777777" w:rsidR="004655F6" w:rsidRDefault="00000000">
            <w:pPr>
              <w:spacing w:before="40" w:after="40" w:line="276" w:lineRule="auto"/>
              <w:rPr>
                <w:lang w:eastAsia="zh-CN"/>
              </w:rPr>
            </w:pPr>
            <w:r>
              <w:rPr>
                <w:rFonts w:hint="eastAsia"/>
                <w:sz w:val="20"/>
                <w:lang w:eastAsia="zh-CN"/>
              </w:rPr>
              <w:t>产出是输入的复述吗？</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输出端信息量是否远超一次性输入？重合比例多少？</w:t>
            </w:r>
          </w:p>
        </w:tc>
        <w:tc>
          <w:tcPr>
            <w:tcW w:w="2126" w:type="dxa"/>
          </w:tcPr>
          <w:p w14:paraId="2478708E" w14:textId="77777777" w:rsidR="004655F6" w:rsidRDefault="00000000">
            <w:pPr>
              <w:spacing w:before="40" w:after="40" w:line="276" w:lineRule="auto"/>
            </w:pPr>
            <w:r>
              <w:rPr>
                <w:sz w:val="20"/>
              </w:rPr>
              <w:t>P15</w:t>
            </w:r>
          </w:p>
        </w:tc>
        <w:tc>
          <w:tcPr>
            <w:tcW w:w="2126" w:type="dxa"/>
          </w:tcPr>
          <w:p w14:paraId="3B82C656" w14:textId="77777777" w:rsidR="004655F6" w:rsidRDefault="00000000">
            <w:pPr>
              <w:spacing w:before="40" w:after="40" w:line="276" w:lineRule="auto"/>
            </w:pPr>
            <w:r>
              <w:rPr>
                <w:rFonts w:hint="eastAsia"/>
                <w:sz w:val="20"/>
              </w:rPr>
              <w:t>现在就能做</w:t>
            </w:r>
          </w:p>
        </w:tc>
      </w:tr>
      <w:tr w:rsidR="004655F6" w14:paraId="4763F508" w14:textId="77777777">
        <w:trPr>
          <w:jc w:val="center"/>
        </w:trPr>
        <w:tc>
          <w:tcPr>
            <w:tcW w:w="2126" w:type="dxa"/>
          </w:tcPr>
          <w:p w14:paraId="44C63CA3" w14:textId="77777777" w:rsidR="004655F6" w:rsidRDefault="00000000">
            <w:pPr>
              <w:spacing w:before="40" w:after="40" w:line="276" w:lineRule="auto"/>
            </w:pPr>
            <w:r>
              <w:rPr>
                <w:sz w:val="20"/>
              </w:rPr>
              <w:t>RQ12</w:t>
            </w:r>
          </w:p>
        </w:tc>
        <w:tc>
          <w:tcPr>
            <w:tcW w:w="2126" w:type="dxa"/>
          </w:tcPr>
          <w:p w14:paraId="04111CB9" w14:textId="77777777" w:rsidR="004655F6" w:rsidRDefault="00000000">
            <w:pPr>
              <w:spacing w:before="40" w:after="40" w:line="276" w:lineRule="auto"/>
              <w:rPr>
                <w:lang w:eastAsia="zh-CN"/>
              </w:rPr>
            </w:pPr>
            <w:r>
              <w:rPr>
                <w:rFonts w:hint="eastAsia"/>
                <w:sz w:val="20"/>
                <w:lang w:eastAsia="zh-CN"/>
              </w:rPr>
              <w:t>判定的参照物独立于模型吗？</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体验者判断</w:t>
            </w:r>
            <w:r>
              <w:rPr>
                <w:rFonts w:hint="eastAsia"/>
                <w:sz w:val="20"/>
                <w:lang w:eastAsia="zh-CN"/>
              </w:rPr>
              <w:t>"</w:t>
            </w:r>
            <w:r>
              <w:rPr>
                <w:rFonts w:hint="eastAsia"/>
                <w:sz w:val="20"/>
                <w:lang w:eastAsia="zh-CN"/>
              </w:rPr>
              <w:t>我今天的状态</w:t>
            </w:r>
            <w:r>
              <w:rPr>
                <w:rFonts w:hint="eastAsia"/>
                <w:sz w:val="20"/>
                <w:lang w:eastAsia="zh-CN"/>
              </w:rPr>
              <w:t>"</w:t>
            </w:r>
            <w:r>
              <w:rPr>
                <w:rFonts w:hint="eastAsia"/>
                <w:sz w:val="20"/>
                <w:lang w:eastAsia="zh-CN"/>
              </w:rPr>
              <w:t>时，依据是内省还是模型描述？</w:t>
            </w:r>
          </w:p>
        </w:tc>
        <w:tc>
          <w:tcPr>
            <w:tcW w:w="2126" w:type="dxa"/>
          </w:tcPr>
          <w:p w14:paraId="1F87A114" w14:textId="77777777" w:rsidR="004655F6" w:rsidRDefault="00000000">
            <w:pPr>
              <w:spacing w:before="40" w:after="40" w:line="276" w:lineRule="auto"/>
            </w:pPr>
            <w:r>
              <w:rPr>
                <w:sz w:val="20"/>
              </w:rPr>
              <w:t>——</w:t>
            </w:r>
          </w:p>
        </w:tc>
        <w:tc>
          <w:tcPr>
            <w:tcW w:w="2126" w:type="dxa"/>
          </w:tcPr>
          <w:p w14:paraId="313B34C3" w14:textId="77777777" w:rsidR="004655F6" w:rsidRDefault="00000000">
            <w:pPr>
              <w:spacing w:before="40" w:after="40" w:line="276" w:lineRule="auto"/>
              <w:rPr>
                <w:lang w:eastAsia="zh-CN"/>
              </w:rPr>
            </w:pPr>
            <w:r>
              <w:rPr>
                <w:rFonts w:hint="eastAsia"/>
                <w:sz w:val="20"/>
                <w:lang w:eastAsia="zh-CN"/>
              </w:rPr>
              <w:t>已确认（大多数是内省），边界待补</w:t>
            </w:r>
          </w:p>
        </w:tc>
      </w:tr>
    </w:tbl>
    <w:p w14:paraId="60BC05BA" w14:textId="77777777" w:rsidR="004655F6" w:rsidRDefault="004655F6">
      <w:pPr>
        <w:rPr>
          <w:lang w:eastAsia="zh-CN"/>
        </w:rPr>
      </w:pPr>
    </w:p>
    <w:p w14:paraId="283497E6" w14:textId="77777777" w:rsidR="004655F6" w:rsidRDefault="00000000">
      <w:pPr>
        <w:spacing w:after="120" w:line="360" w:lineRule="auto"/>
        <w:ind w:firstLine="480"/>
        <w:rPr>
          <w:lang w:eastAsia="zh-CN"/>
        </w:rPr>
      </w:pPr>
      <w:r>
        <w:rPr>
          <w:rFonts w:hint="eastAsia"/>
          <w:lang w:eastAsia="zh-CN"/>
        </w:rPr>
        <w:t>表中</w:t>
      </w:r>
      <w:r>
        <w:rPr>
          <w:rFonts w:hint="eastAsia"/>
          <w:lang w:eastAsia="zh-CN"/>
        </w:rPr>
        <w:t>"</w:t>
      </w:r>
      <w:r>
        <w:rPr>
          <w:rFonts w:hint="eastAsia"/>
          <w:lang w:eastAsia="zh-CN"/>
        </w:rPr>
        <w:t>现在就能做</w:t>
      </w:r>
      <w:r>
        <w:rPr>
          <w:rFonts w:hint="eastAsia"/>
          <w:lang w:eastAsia="zh-CN"/>
        </w:rPr>
        <w:t>"</w:t>
      </w:r>
      <w:r>
        <w:rPr>
          <w:rFonts w:hint="eastAsia"/>
          <w:lang w:eastAsia="zh-CN"/>
        </w:rPr>
        <w:t>的六项，是本章的重点。它们不需要新采集任何数据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材料已经在手上。</w:t>
      </w:r>
    </w:p>
    <w:p w14:paraId="04B4188B" w14:textId="77777777" w:rsidR="004655F6" w:rsidRDefault="00000000">
      <w:pPr>
        <w:pStyle w:val="31"/>
        <w:spacing w:after="120" w:line="312" w:lineRule="auto"/>
        <w:rPr>
          <w:lang w:eastAsia="zh-CN"/>
        </w:rPr>
      </w:pPr>
      <w:bookmarkStart w:id="135" w:name="_Toc242439852"/>
      <w:r>
        <w:rPr>
          <w:rFonts w:ascii="Times New Roman" w:eastAsia="黑体" w:hAnsi="Times New Roman" w:hint="eastAsia"/>
          <w:color w:val="000000"/>
          <w:lang w:eastAsia="zh-CN"/>
        </w:rPr>
        <w:t xml:space="preserve">7.1.3 </w:t>
      </w:r>
      <w:r>
        <w:rPr>
          <w:rFonts w:ascii="Times New Roman" w:eastAsia="黑体" w:hAnsi="Times New Roman" w:hint="eastAsia"/>
          <w:color w:val="000000"/>
          <w:lang w:eastAsia="zh-CN"/>
        </w:rPr>
        <w:t>设计的性质与它带来的边界</w:t>
      </w:r>
      <w:bookmarkEnd w:id="135"/>
    </w:p>
    <w:p w14:paraId="0C1E32A3" w14:textId="77777777" w:rsidR="004655F6" w:rsidRDefault="00000000">
      <w:pPr>
        <w:pStyle w:val="a"/>
        <w:spacing w:after="60" w:line="360" w:lineRule="auto"/>
        <w:rPr>
          <w:lang w:eastAsia="zh-CN"/>
        </w:rPr>
      </w:pPr>
      <w:r>
        <w:rPr>
          <w:rFonts w:hint="eastAsia"/>
          <w:lang w:eastAsia="zh-CN"/>
        </w:rPr>
        <w:t>单案例、单产品、单团队</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结论限定在</w:t>
      </w:r>
      <w:r>
        <w:rPr>
          <w:rFonts w:hint="eastAsia"/>
          <w:lang w:eastAsia="zh-CN"/>
        </w:rPr>
        <w:t>"</w:t>
      </w:r>
      <w:r>
        <w:rPr>
          <w:rFonts w:hint="eastAsia"/>
          <w:lang w:eastAsia="zh-CN"/>
        </w:rPr>
        <w:t>这一类研发路径</w:t>
      </w:r>
      <w:r>
        <w:rPr>
          <w:rFonts w:hint="eastAsia"/>
          <w:lang w:eastAsia="zh-CN"/>
        </w:rPr>
        <w:t>"</w:t>
      </w:r>
      <w:r>
        <w:rPr>
          <w:rFonts w:hint="eastAsia"/>
          <w:lang w:eastAsia="zh-CN"/>
        </w:rPr>
        <w:t>，不外推到</w:t>
      </w:r>
      <w:r>
        <w:rPr>
          <w:rFonts w:hint="eastAsia"/>
          <w:lang w:eastAsia="zh-CN"/>
        </w:rPr>
        <w:t>"</w:t>
      </w:r>
      <w:r>
        <w:rPr>
          <w:rFonts w:hint="eastAsia"/>
          <w:lang w:eastAsia="zh-CN"/>
        </w:rPr>
        <w:t>所有具身机器人的研发</w:t>
      </w:r>
      <w:r>
        <w:rPr>
          <w:rFonts w:hint="eastAsia"/>
          <w:lang w:eastAsia="zh-CN"/>
        </w:rPr>
        <w:t>"</w:t>
      </w:r>
      <w:r>
        <w:rPr>
          <w:rFonts w:hint="eastAsia"/>
          <w:lang w:eastAsia="zh-CN"/>
        </w:rPr>
        <w:t>。</w:t>
      </w:r>
    </w:p>
    <w:p w14:paraId="7D895C25" w14:textId="77777777" w:rsidR="004655F6" w:rsidRDefault="00000000">
      <w:pPr>
        <w:pStyle w:val="a"/>
        <w:spacing w:after="60" w:line="360" w:lineRule="auto"/>
        <w:rPr>
          <w:lang w:eastAsia="zh-CN"/>
        </w:rPr>
      </w:pPr>
      <w:r>
        <w:rPr>
          <w:rFonts w:hint="eastAsia"/>
          <w:lang w:eastAsia="zh-CN"/>
        </w:rPr>
        <w:t>无对照组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本项目从未运行过传统路径，因此没有返工实测、没有平行对照。这一点直接决定了本文的主张强度：本文不主张</w:t>
      </w:r>
      <w:r>
        <w:rPr>
          <w:rFonts w:hint="eastAsia"/>
          <w:lang w:eastAsia="zh-CN"/>
        </w:rPr>
        <w:t>"</w:t>
      </w:r>
      <w:r>
        <w:rPr>
          <w:rFonts w:hint="eastAsia"/>
          <w:lang w:eastAsia="zh-CN"/>
        </w:rPr>
        <w:t>更快</w:t>
      </w:r>
      <w:r>
        <w:rPr>
          <w:rFonts w:hint="eastAsia"/>
          <w:lang w:eastAsia="zh-CN"/>
        </w:rPr>
        <w:t xml:space="preserve"> / </w:t>
      </w:r>
      <w:r>
        <w:rPr>
          <w:rFonts w:hint="eastAsia"/>
          <w:lang w:eastAsia="zh-CN"/>
        </w:rPr>
        <w:t>更省</w:t>
      </w:r>
      <w:r>
        <w:rPr>
          <w:rFonts w:hint="eastAsia"/>
          <w:lang w:eastAsia="zh-CN"/>
        </w:rPr>
        <w:t>"</w:t>
      </w:r>
      <w:r>
        <w:rPr>
          <w:rFonts w:hint="eastAsia"/>
          <w:lang w:eastAsia="zh-CN"/>
        </w:rPr>
        <w:t>，只主张</w:t>
      </w:r>
      <w:r>
        <w:rPr>
          <w:rFonts w:hint="eastAsia"/>
          <w:lang w:eastAsia="zh-CN"/>
        </w:rPr>
        <w:t>"</w:t>
      </w:r>
      <w:r>
        <w:rPr>
          <w:rFonts w:hint="eastAsia"/>
          <w:lang w:eastAsia="zh-CN"/>
        </w:rPr>
        <w:t>污染在结构上进不来</w:t>
      </w:r>
      <w:r>
        <w:rPr>
          <w:rFonts w:hint="eastAsia"/>
          <w:lang w:eastAsia="zh-CN"/>
        </w:rPr>
        <w:t>"</w:t>
      </w:r>
      <w:r>
        <w:rPr>
          <w:rFonts w:hint="eastAsia"/>
          <w:lang w:eastAsia="zh-CN"/>
        </w:rPr>
        <w:t>。这不是缺陷，而是与主张范围相匹配（第</w:t>
      </w:r>
      <w:r>
        <w:rPr>
          <w:rFonts w:hint="eastAsia"/>
          <w:lang w:eastAsia="zh-CN"/>
        </w:rPr>
        <w:t xml:space="preserve"> 3 </w:t>
      </w:r>
      <w:r>
        <w:rPr>
          <w:rFonts w:hint="eastAsia"/>
          <w:lang w:eastAsia="zh-CN"/>
        </w:rPr>
        <w:t>章</w:t>
      </w:r>
      <w:r>
        <w:rPr>
          <w:rFonts w:hint="eastAsia"/>
          <w:lang w:eastAsia="zh-CN"/>
        </w:rPr>
        <w:t xml:space="preserve"> 3.6.3</w:t>
      </w:r>
      <w:r>
        <w:rPr>
          <w:rFonts w:hint="eastAsia"/>
          <w:lang w:eastAsia="zh-CN"/>
        </w:rPr>
        <w:t>：本文主张</w:t>
      </w:r>
      <w:r>
        <w:rPr>
          <w:rFonts w:hint="eastAsia"/>
          <w:lang w:eastAsia="zh-CN"/>
        </w:rPr>
        <w:t>"</w:t>
      </w:r>
      <w:r>
        <w:rPr>
          <w:rFonts w:hint="eastAsia"/>
          <w:lang w:eastAsia="zh-CN"/>
        </w:rPr>
        <w:t>可行</w:t>
      </w:r>
      <w:r>
        <w:rPr>
          <w:rFonts w:hint="eastAsia"/>
          <w:lang w:eastAsia="zh-CN"/>
        </w:rPr>
        <w:t>"</w:t>
      </w:r>
      <w:r>
        <w:rPr>
          <w:rFonts w:hint="eastAsia"/>
          <w:lang w:eastAsia="zh-CN"/>
        </w:rPr>
        <w:t>、不主张</w:t>
      </w:r>
      <w:r>
        <w:rPr>
          <w:rFonts w:hint="eastAsia"/>
          <w:lang w:eastAsia="zh-CN"/>
        </w:rPr>
        <w:t>"</w:t>
      </w:r>
      <w:r>
        <w:rPr>
          <w:rFonts w:hint="eastAsia"/>
          <w:lang w:eastAsia="zh-CN"/>
        </w:rPr>
        <w:t>更优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举证标准是存在性证明、不需要对照组）。</w:t>
      </w:r>
    </w:p>
    <w:p w14:paraId="19A0FBD8" w14:textId="77777777" w:rsidR="004655F6" w:rsidRDefault="00000000">
      <w:pPr>
        <w:pStyle w:val="a"/>
        <w:spacing w:after="60" w:line="360" w:lineRule="auto"/>
        <w:rPr>
          <w:lang w:eastAsia="zh-CN"/>
        </w:rPr>
      </w:pPr>
      <w:r>
        <w:rPr>
          <w:rFonts w:hint="eastAsia"/>
          <w:lang w:eastAsia="zh-CN"/>
        </w:rPr>
        <w:t>探索性小样本</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判定者</w:t>
      </w:r>
      <w:r>
        <w:rPr>
          <w:rFonts w:hint="eastAsia"/>
          <w:lang w:eastAsia="zh-CN"/>
        </w:rPr>
        <w:t xml:space="preserve"> 8 </w:t>
      </w:r>
      <w:r>
        <w:rPr>
          <w:rFonts w:hint="eastAsia"/>
          <w:lang w:eastAsia="zh-CN"/>
        </w:rPr>
        <w:t>人，招募方式为网上发帖、对产品感兴趣者自愿报名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属自愿样本</w:t>
      </w:r>
      <w:r>
        <w:rPr>
          <w:rFonts w:hint="eastAsia"/>
          <w:lang w:eastAsia="zh-CN"/>
        </w:rPr>
        <w:t xml:space="preserve"> / </w:t>
      </w:r>
      <w:r>
        <w:rPr>
          <w:rFonts w:hint="eastAsia"/>
          <w:lang w:eastAsia="zh-CN"/>
        </w:rPr>
        <w:t>便利抽样，存在自选偏差（可能偏向技术爱好者</w:t>
      </w:r>
      <w:r>
        <w:rPr>
          <w:rFonts w:hint="eastAsia"/>
          <w:lang w:eastAsia="zh-CN"/>
        </w:rPr>
        <w:t xml:space="preserve"> / </w:t>
      </w:r>
      <w:r>
        <w:rPr>
          <w:rFonts w:hint="eastAsia"/>
          <w:lang w:eastAsia="zh-CN"/>
        </w:rPr>
        <w:t>早期采用者），未必代表普通用户。</w:t>
      </w:r>
    </w:p>
    <w:p w14:paraId="4FEA3F72" w14:textId="77777777" w:rsidR="004655F6" w:rsidRDefault="00000000">
      <w:pPr>
        <w:spacing w:after="120" w:line="360" w:lineRule="auto"/>
        <w:ind w:firstLine="480"/>
        <w:rPr>
          <w:lang w:eastAsia="zh-CN"/>
        </w:rPr>
      </w:pPr>
      <w:r>
        <w:rPr>
          <w:rFonts w:hint="eastAsia"/>
          <w:lang w:eastAsia="zh-CN"/>
        </w:rPr>
        <w:t>结论限定在</w:t>
      </w:r>
      <w:r>
        <w:rPr>
          <w:rFonts w:hint="eastAsia"/>
          <w:lang w:eastAsia="zh-CN"/>
        </w:rPr>
        <w:t>"</w:t>
      </w:r>
      <w:r>
        <w:rPr>
          <w:rFonts w:hint="eastAsia"/>
          <w:lang w:eastAsia="zh-CN"/>
        </w:rPr>
        <w:t>该产品所服务的这一类自愿内测用户</w:t>
      </w:r>
      <w:r>
        <w:rPr>
          <w:rFonts w:hint="eastAsia"/>
          <w:lang w:eastAsia="zh-CN"/>
        </w:rPr>
        <w:t>"</w:t>
      </w:r>
      <w:r>
        <w:rPr>
          <w:rFonts w:hint="eastAsia"/>
          <w:lang w:eastAsia="zh-CN"/>
        </w:rPr>
        <w:t>；</w:t>
      </w:r>
      <w:r>
        <w:rPr>
          <w:rFonts w:hint="eastAsia"/>
          <w:lang w:eastAsia="zh-CN"/>
        </w:rPr>
        <w:t xml:space="preserve">8 </w:t>
      </w:r>
      <w:r>
        <w:rPr>
          <w:rFonts w:hint="eastAsia"/>
          <w:lang w:eastAsia="zh-CN"/>
        </w:rPr>
        <w:t>人用于探索与描述，不做统计推断。</w:t>
      </w:r>
    </w:p>
    <w:p w14:paraId="6890D82C" w14:textId="77777777" w:rsidR="004655F6" w:rsidRDefault="00000000">
      <w:pPr>
        <w:spacing w:after="120" w:line="360" w:lineRule="auto"/>
        <w:ind w:firstLine="480"/>
        <w:rPr>
          <w:lang w:eastAsia="zh-CN"/>
        </w:rPr>
      </w:pPr>
      <w:r>
        <w:rPr>
          <w:rFonts w:hint="eastAsia"/>
          <w:lang w:eastAsia="zh-CN"/>
        </w:rPr>
        <w:t>但这里也有一点可以正面写：报名者是真正兴趣驱动的（不是朋友帮忙、不是内部人员）→</w:t>
      </w:r>
      <w:r>
        <w:rPr>
          <w:rFonts w:hint="eastAsia"/>
          <w:lang w:eastAsia="zh-CN"/>
        </w:rPr>
        <w:t xml:space="preserve"> </w:t>
      </w:r>
      <w:r>
        <w:rPr>
          <w:rFonts w:hint="eastAsia"/>
          <w:lang w:eastAsia="zh-CN"/>
        </w:rPr>
        <w:t>外部性更实在。他们不是被指派来打分的人。</w:t>
      </w:r>
    </w:p>
    <w:p w14:paraId="17C1EF12" w14:textId="77777777" w:rsidR="004655F6" w:rsidRDefault="00000000">
      <w:pPr>
        <w:pStyle w:val="21"/>
        <w:spacing w:before="280" w:after="160" w:line="312" w:lineRule="auto"/>
        <w:rPr>
          <w:lang w:eastAsia="zh-CN"/>
        </w:rPr>
      </w:pPr>
      <w:bookmarkStart w:id="136" w:name="_Toc242439853"/>
      <w:r>
        <w:rPr>
          <w:rFonts w:ascii="Times New Roman" w:eastAsia="黑体" w:hAnsi="Times New Roman" w:hint="eastAsia"/>
          <w:color w:val="000000"/>
          <w:sz w:val="28"/>
          <w:lang w:eastAsia="zh-CN"/>
        </w:rPr>
        <w:t xml:space="preserve">7.2 </w:t>
      </w:r>
      <w:r>
        <w:rPr>
          <w:rFonts w:ascii="Times New Roman" w:eastAsia="黑体" w:hAnsi="Times New Roman" w:hint="eastAsia"/>
          <w:color w:val="000000"/>
          <w:sz w:val="28"/>
          <w:lang w:eastAsia="zh-CN"/>
        </w:rPr>
        <w:t>数据的来源、形态与收集清单</w:t>
      </w:r>
      <w:bookmarkEnd w:id="136"/>
    </w:p>
    <w:p w14:paraId="05FD4C46" w14:textId="77777777" w:rsidR="004655F6" w:rsidRDefault="00000000">
      <w:pPr>
        <w:pStyle w:val="31"/>
        <w:spacing w:after="120" w:line="312" w:lineRule="auto"/>
        <w:rPr>
          <w:lang w:eastAsia="zh-CN"/>
        </w:rPr>
      </w:pPr>
      <w:bookmarkStart w:id="137" w:name="_Toc242439854"/>
      <w:r>
        <w:rPr>
          <w:rFonts w:ascii="Times New Roman" w:eastAsia="黑体" w:hAnsi="Times New Roman" w:hint="eastAsia"/>
          <w:color w:val="000000"/>
          <w:lang w:eastAsia="zh-CN"/>
        </w:rPr>
        <w:t xml:space="preserve">7.2.1 </w:t>
      </w:r>
      <w:r>
        <w:rPr>
          <w:rFonts w:ascii="Times New Roman" w:eastAsia="黑体" w:hAnsi="Times New Roman" w:hint="eastAsia"/>
          <w:color w:val="000000"/>
          <w:lang w:eastAsia="zh-CN"/>
        </w:rPr>
        <w:t>数据的来源与载体</w:t>
      </w:r>
      <w:bookmarkEnd w:id="137"/>
    </w:p>
    <w:p w14:paraId="6163DEE3" w14:textId="77777777" w:rsidR="004655F6" w:rsidRDefault="00000000">
      <w:pPr>
        <w:spacing w:after="120" w:line="360" w:lineRule="auto"/>
        <w:ind w:firstLine="480"/>
      </w:pPr>
      <w:r>
        <w:rPr>
          <w:rFonts w:hint="eastAsia"/>
          <w:lang w:eastAsia="zh-CN"/>
        </w:rPr>
        <w:t>反馈数据来自验证环节。</w:t>
      </w:r>
      <w:r>
        <w:rPr>
          <w:rFonts w:hint="eastAsia"/>
        </w:rPr>
        <w:t>其来源与载体已确认：</w:t>
      </w:r>
    </w:p>
    <w:tbl>
      <w:tblPr>
        <w:tblStyle w:val="af8"/>
        <w:tblW w:w="0" w:type="auto"/>
        <w:jc w:val="center"/>
        <w:tblLook w:val="04A0" w:firstRow="1" w:lastRow="0" w:firstColumn="1" w:lastColumn="0" w:noHBand="0" w:noVBand="1"/>
      </w:tblPr>
      <w:tblGrid>
        <w:gridCol w:w="4252"/>
        <w:gridCol w:w="4252"/>
      </w:tblGrid>
      <w:tr w:rsidR="004655F6" w14:paraId="0FF8ACCC" w14:textId="77777777">
        <w:trPr>
          <w:jc w:val="center"/>
        </w:trPr>
        <w:tc>
          <w:tcPr>
            <w:tcW w:w="4252" w:type="dxa"/>
          </w:tcPr>
          <w:p w14:paraId="4F6A92EA" w14:textId="77777777" w:rsidR="004655F6" w:rsidRDefault="00000000">
            <w:pPr>
              <w:spacing w:before="40" w:after="40" w:line="276" w:lineRule="auto"/>
            </w:pPr>
            <w:r>
              <w:rPr>
                <w:rFonts w:hint="eastAsia"/>
                <w:b/>
                <w:sz w:val="20"/>
              </w:rPr>
              <w:t>项</w:t>
            </w:r>
          </w:p>
        </w:tc>
        <w:tc>
          <w:tcPr>
            <w:tcW w:w="4252" w:type="dxa"/>
          </w:tcPr>
          <w:p w14:paraId="4692FCCA" w14:textId="77777777" w:rsidR="004655F6" w:rsidRDefault="00000000">
            <w:pPr>
              <w:spacing w:before="40" w:after="40" w:line="276" w:lineRule="auto"/>
            </w:pPr>
            <w:r>
              <w:rPr>
                <w:rFonts w:hint="eastAsia"/>
                <w:b/>
                <w:sz w:val="20"/>
              </w:rPr>
              <w:t>内容</w:t>
            </w:r>
          </w:p>
        </w:tc>
      </w:tr>
      <w:tr w:rsidR="004655F6" w14:paraId="7D0AAFF8" w14:textId="77777777">
        <w:trPr>
          <w:jc w:val="center"/>
        </w:trPr>
        <w:tc>
          <w:tcPr>
            <w:tcW w:w="4252" w:type="dxa"/>
          </w:tcPr>
          <w:p w14:paraId="5209D8AA" w14:textId="77777777" w:rsidR="004655F6" w:rsidRDefault="00000000">
            <w:pPr>
              <w:spacing w:before="40" w:after="40" w:line="276" w:lineRule="auto"/>
            </w:pPr>
            <w:r>
              <w:rPr>
                <w:rFonts w:hint="eastAsia"/>
                <w:sz w:val="20"/>
              </w:rPr>
              <w:lastRenderedPageBreak/>
              <w:t>判定由谁给出</w:t>
            </w:r>
          </w:p>
        </w:tc>
        <w:tc>
          <w:tcPr>
            <w:tcW w:w="4252" w:type="dxa"/>
          </w:tcPr>
          <w:p w14:paraId="5EC9C155" w14:textId="77777777" w:rsidR="004655F6" w:rsidRDefault="00000000">
            <w:pPr>
              <w:spacing w:before="40" w:after="40" w:line="276" w:lineRule="auto"/>
              <w:rPr>
                <w:lang w:eastAsia="zh-CN"/>
              </w:rPr>
            </w:pPr>
            <w:r>
              <w:rPr>
                <w:rFonts w:hint="eastAsia"/>
                <w:sz w:val="20"/>
                <w:lang w:eastAsia="zh-CN"/>
              </w:rPr>
              <w:t>内测体验者本人直接给出</w:t>
            </w:r>
            <w:r>
              <w:rPr>
                <w:rFonts w:hint="eastAsia"/>
                <w:sz w:val="20"/>
                <w:lang w:eastAsia="zh-CN"/>
              </w:rPr>
              <w:t xml:space="preserve"> </w:t>
            </w:r>
            <w:r>
              <w:rPr>
                <w:rFonts w:hint="eastAsia"/>
                <w:sz w:val="20"/>
                <w:lang w:eastAsia="zh-CN"/>
              </w:rPr>
              <w:t>（依据是模型给出的结论）</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三个取值都由体验者给出，运营只逐条记录，不是事后读聊天解读得出的</w:t>
            </w:r>
          </w:p>
        </w:tc>
      </w:tr>
      <w:tr w:rsidR="004655F6" w14:paraId="3F8AD40E" w14:textId="77777777">
        <w:trPr>
          <w:jc w:val="center"/>
        </w:trPr>
        <w:tc>
          <w:tcPr>
            <w:tcW w:w="4252" w:type="dxa"/>
          </w:tcPr>
          <w:p w14:paraId="1E0DB1FC" w14:textId="77777777" w:rsidR="004655F6" w:rsidRDefault="00000000">
            <w:pPr>
              <w:spacing w:before="40" w:after="40" w:line="276" w:lineRule="auto"/>
            </w:pPr>
            <w:r>
              <w:rPr>
                <w:rFonts w:hint="eastAsia"/>
                <w:sz w:val="20"/>
              </w:rPr>
              <w:t>判定的载体</w:t>
            </w:r>
          </w:p>
        </w:tc>
        <w:tc>
          <w:tcPr>
            <w:tcW w:w="4252" w:type="dxa"/>
          </w:tcPr>
          <w:p w14:paraId="0E71D1D0" w14:textId="77777777" w:rsidR="004655F6" w:rsidRDefault="00000000">
            <w:pPr>
              <w:spacing w:before="40" w:after="40" w:line="276" w:lineRule="auto"/>
              <w:rPr>
                <w:lang w:eastAsia="zh-CN"/>
              </w:rPr>
            </w:pPr>
            <w:r>
              <w:rPr>
                <w:rFonts w:hint="eastAsia"/>
                <w:sz w:val="20"/>
                <w:lang w:eastAsia="zh-CN"/>
              </w:rPr>
              <w:t>聊天记录</w:t>
            </w:r>
            <w:r>
              <w:rPr>
                <w:rFonts w:hint="eastAsia"/>
                <w:sz w:val="20"/>
                <w:lang w:eastAsia="zh-CN"/>
              </w:rPr>
              <w:t xml:space="preserve"> </w:t>
            </w:r>
            <w:r>
              <w:rPr>
                <w:rFonts w:hint="eastAsia"/>
                <w:sz w:val="20"/>
                <w:lang w:eastAsia="zh-CN"/>
              </w:rPr>
              <w:t>（自然语言文本）</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不符合的点</w:t>
            </w:r>
            <w:r>
              <w:rPr>
                <w:rFonts w:hint="eastAsia"/>
                <w:sz w:val="20"/>
                <w:lang w:eastAsia="zh-CN"/>
              </w:rPr>
              <w:t>"</w:t>
            </w:r>
            <w:r>
              <w:rPr>
                <w:rFonts w:hint="eastAsia"/>
                <w:sz w:val="20"/>
                <w:lang w:eastAsia="zh-CN"/>
              </w:rPr>
              <w:t>就是聊天里的一段话</w:t>
            </w:r>
          </w:p>
        </w:tc>
      </w:tr>
      <w:tr w:rsidR="004655F6" w14:paraId="086E8D7F" w14:textId="77777777">
        <w:trPr>
          <w:jc w:val="center"/>
        </w:trPr>
        <w:tc>
          <w:tcPr>
            <w:tcW w:w="4252" w:type="dxa"/>
          </w:tcPr>
          <w:p w14:paraId="4BF5FF77" w14:textId="77777777" w:rsidR="004655F6" w:rsidRDefault="00000000">
            <w:pPr>
              <w:spacing w:before="40" w:after="40" w:line="276" w:lineRule="auto"/>
            </w:pPr>
            <w:r>
              <w:rPr>
                <w:rFonts w:hint="eastAsia"/>
                <w:sz w:val="20"/>
              </w:rPr>
              <w:t>另有</w:t>
            </w:r>
          </w:p>
        </w:tc>
        <w:tc>
          <w:tcPr>
            <w:tcW w:w="4252" w:type="dxa"/>
          </w:tcPr>
          <w:p w14:paraId="37566507" w14:textId="77777777" w:rsidR="004655F6" w:rsidRDefault="00000000">
            <w:pPr>
              <w:spacing w:before="40" w:after="40" w:line="276" w:lineRule="auto"/>
            </w:pPr>
            <w:r>
              <w:rPr>
                <w:rFonts w:hint="eastAsia"/>
                <w:sz w:val="20"/>
              </w:rPr>
              <w:t>录音</w:t>
            </w:r>
          </w:p>
        </w:tc>
      </w:tr>
      <w:tr w:rsidR="004655F6" w14:paraId="110765C1" w14:textId="77777777">
        <w:trPr>
          <w:jc w:val="center"/>
        </w:trPr>
        <w:tc>
          <w:tcPr>
            <w:tcW w:w="4252" w:type="dxa"/>
          </w:tcPr>
          <w:p w14:paraId="1436ED59" w14:textId="77777777" w:rsidR="004655F6" w:rsidRDefault="00000000">
            <w:pPr>
              <w:spacing w:before="40" w:after="40" w:line="276" w:lineRule="auto"/>
            </w:pPr>
            <w:r>
              <w:rPr>
                <w:rFonts w:hint="eastAsia"/>
                <w:sz w:val="20"/>
              </w:rPr>
              <w:t>渠道</w:t>
            </w:r>
          </w:p>
        </w:tc>
        <w:tc>
          <w:tcPr>
            <w:tcW w:w="4252" w:type="dxa"/>
          </w:tcPr>
          <w:p w14:paraId="1A3C2941" w14:textId="77777777" w:rsidR="004655F6" w:rsidRDefault="00000000">
            <w:pPr>
              <w:spacing w:before="40" w:after="40" w:line="276" w:lineRule="auto"/>
              <w:rPr>
                <w:lang w:eastAsia="zh-CN"/>
              </w:rPr>
            </w:pPr>
            <w:r>
              <w:rPr>
                <w:rFonts w:hint="eastAsia"/>
                <w:sz w:val="20"/>
                <w:lang w:eastAsia="zh-CN"/>
              </w:rPr>
              <w:t>统一为微信：模型出结果</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微信送达</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体验者微信反馈</w:t>
            </w:r>
            <w:r>
              <w:rPr>
                <w:rFonts w:hint="eastAsia"/>
                <w:sz w:val="20"/>
                <w:lang w:eastAsia="zh-CN"/>
              </w:rPr>
              <w:t>"</w:t>
            </w:r>
            <w:r>
              <w:rPr>
                <w:rFonts w:hint="eastAsia"/>
                <w:sz w:val="20"/>
                <w:lang w:eastAsia="zh-CN"/>
              </w:rPr>
              <w:t>符不符合</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运营对接</w:t>
            </w:r>
          </w:p>
        </w:tc>
      </w:tr>
    </w:tbl>
    <w:p w14:paraId="63D746FF" w14:textId="77777777" w:rsidR="004655F6" w:rsidRDefault="004655F6">
      <w:pPr>
        <w:rPr>
          <w:lang w:eastAsia="zh-CN"/>
        </w:rPr>
      </w:pPr>
    </w:p>
    <w:p w14:paraId="54CB9314" w14:textId="77777777" w:rsidR="004655F6" w:rsidRDefault="00000000">
      <w:pPr>
        <w:spacing w:after="120" w:line="360" w:lineRule="auto"/>
        <w:ind w:firstLine="480"/>
        <w:rPr>
          <w:lang w:eastAsia="zh-CN"/>
        </w:rPr>
      </w:pPr>
      <w:r>
        <w:rPr>
          <w:rFonts w:hint="eastAsia"/>
          <w:lang w:eastAsia="zh-CN"/>
        </w:rPr>
        <w:t>由</w:t>
      </w:r>
      <w:r>
        <w:rPr>
          <w:rFonts w:hint="eastAsia"/>
          <w:lang w:eastAsia="zh-CN"/>
        </w:rPr>
        <w:t>"</w:t>
      </w:r>
      <w:r>
        <w:rPr>
          <w:rFonts w:hint="eastAsia"/>
          <w:lang w:eastAsia="zh-CN"/>
        </w:rPr>
        <w:t>判定由本人直接给出</w:t>
      </w:r>
      <w:r>
        <w:rPr>
          <w:rFonts w:hint="eastAsia"/>
          <w:lang w:eastAsia="zh-CN"/>
        </w:rPr>
        <w:t>"</w:t>
      </w:r>
      <w:r>
        <w:rPr>
          <w:rFonts w:hint="eastAsia"/>
          <w:lang w:eastAsia="zh-CN"/>
        </w:rPr>
        <w:t>这一事实，推出一个重要性质：</w:t>
      </w:r>
    </w:p>
    <w:p w14:paraId="20D65C6E" w14:textId="77777777" w:rsidR="004655F6" w:rsidRDefault="00000000">
      <w:pPr>
        <w:spacing w:after="120" w:line="360" w:lineRule="auto"/>
        <w:ind w:firstLine="480"/>
        <w:rPr>
          <w:lang w:eastAsia="zh-CN"/>
        </w:rPr>
      </w:pPr>
      <w:r>
        <w:rPr>
          <w:rFonts w:hint="eastAsia"/>
          <w:lang w:eastAsia="zh-CN"/>
        </w:rPr>
        <w:t>体验者的回复是一手数据；</w:t>
      </w:r>
      <w:r>
        <w:rPr>
          <w:rFonts w:hint="eastAsia"/>
          <w:lang w:eastAsia="zh-CN"/>
        </w:rPr>
        <w:t xml:space="preserve">12 </w:t>
      </w:r>
      <w:r>
        <w:rPr>
          <w:rFonts w:hint="eastAsia"/>
          <w:lang w:eastAsia="zh-CN"/>
        </w:rPr>
        <w:t>个方面是它在询问时被逐条记录的结果，日级「是否符合」再由</w:t>
      </w:r>
      <w:r>
        <w:rPr>
          <w:rFonts w:hint="eastAsia"/>
          <w:lang w:eastAsia="zh-CN"/>
        </w:rPr>
        <w:t xml:space="preserve"> 12 </w:t>
      </w:r>
      <w:r>
        <w:rPr>
          <w:rFonts w:hint="eastAsia"/>
          <w:lang w:eastAsia="zh-CN"/>
        </w:rPr>
        <w:t>个方面按</w:t>
      </w:r>
      <w:r>
        <w:rPr>
          <w:rFonts w:hint="eastAsia"/>
          <w:lang w:eastAsia="zh-CN"/>
        </w:rPr>
        <w:t xml:space="preserve"> </w:t>
      </w:r>
      <w:r>
        <w:rPr>
          <w:rFonts w:hint="eastAsia"/>
          <w:lang w:eastAsia="zh-CN"/>
        </w:rPr>
        <w:t>≥</w:t>
      </w:r>
      <w:r>
        <w:rPr>
          <w:rFonts w:hint="eastAsia"/>
          <w:lang w:eastAsia="zh-CN"/>
        </w:rPr>
        <w:t xml:space="preserve">60% </w:t>
      </w:r>
      <w:r>
        <w:rPr>
          <w:rFonts w:hint="eastAsia"/>
          <w:lang w:eastAsia="zh-CN"/>
        </w:rPr>
        <w:t>合成。被派生的只有统计量。</w:t>
      </w:r>
    </w:p>
    <w:p w14:paraId="5AA4AC98" w14:textId="77777777" w:rsidR="004655F6" w:rsidRDefault="00000000">
      <w:pPr>
        <w:pStyle w:val="31"/>
        <w:spacing w:after="120" w:line="312" w:lineRule="auto"/>
        <w:rPr>
          <w:lang w:eastAsia="zh-CN"/>
        </w:rPr>
      </w:pPr>
      <w:bookmarkStart w:id="138" w:name="_Toc242439855"/>
      <w:r>
        <w:rPr>
          <w:rFonts w:ascii="Times New Roman" w:eastAsia="黑体" w:hAnsi="Times New Roman" w:hint="eastAsia"/>
          <w:color w:val="000000"/>
          <w:lang w:eastAsia="zh-CN"/>
        </w:rPr>
        <w:t xml:space="preserve">7.2.2 </w:t>
      </w:r>
      <w:r>
        <w:rPr>
          <w:rFonts w:ascii="Times New Roman" w:eastAsia="黑体" w:hAnsi="Times New Roman" w:hint="eastAsia"/>
          <w:color w:val="000000"/>
          <w:lang w:eastAsia="zh-CN"/>
        </w:rPr>
        <w:t>两层结构：原始层与派生层</w:t>
      </w:r>
      <w:bookmarkEnd w:id="138"/>
    </w:p>
    <w:p w14:paraId="7A7E2BBE" w14:textId="77777777" w:rsidR="004655F6" w:rsidRDefault="00000000">
      <w:pPr>
        <w:spacing w:after="120" w:line="360" w:lineRule="auto"/>
        <w:ind w:firstLine="480"/>
        <w:rPr>
          <w:lang w:eastAsia="zh-CN"/>
        </w:rPr>
      </w:pPr>
      <w:r>
        <w:rPr>
          <w:rFonts w:hint="eastAsia"/>
          <w:lang w:eastAsia="zh-CN"/>
        </w:rPr>
        <w:t>反馈数据分两层，本章的分析动作要分别对待（表</w:t>
      </w:r>
      <w:r>
        <w:rPr>
          <w:rFonts w:hint="eastAsia"/>
          <w:lang w:eastAsia="zh-CN"/>
        </w:rPr>
        <w:t xml:space="preserve"> 7-2</w:t>
      </w:r>
      <w:r>
        <w:rPr>
          <w:rFonts w:hint="eastAsia"/>
          <w:lang w:eastAsia="zh-CN"/>
        </w:rPr>
        <w:t>）。</w:t>
      </w:r>
    </w:p>
    <w:p w14:paraId="556100C6"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7-2</w:t>
      </w:r>
      <w:r>
        <w:rPr>
          <w:rFonts w:hint="eastAsia"/>
          <w:sz w:val="21"/>
          <w:lang w:eastAsia="zh-CN"/>
        </w:rPr>
        <w:t xml:space="preserve">　反馈数据的两层结构</w:t>
      </w:r>
    </w:p>
    <w:tbl>
      <w:tblPr>
        <w:tblStyle w:val="af8"/>
        <w:tblW w:w="0" w:type="auto"/>
        <w:jc w:val="center"/>
        <w:tblLook w:val="04A0" w:firstRow="1" w:lastRow="0" w:firstColumn="1" w:lastColumn="0" w:noHBand="0" w:noVBand="1"/>
      </w:tblPr>
      <w:tblGrid>
        <w:gridCol w:w="2835"/>
        <w:gridCol w:w="2835"/>
        <w:gridCol w:w="2835"/>
      </w:tblGrid>
      <w:tr w:rsidR="004655F6" w14:paraId="6589BA08" w14:textId="77777777">
        <w:trPr>
          <w:jc w:val="center"/>
        </w:trPr>
        <w:tc>
          <w:tcPr>
            <w:tcW w:w="2835" w:type="dxa"/>
          </w:tcPr>
          <w:p w14:paraId="05678360" w14:textId="77777777" w:rsidR="004655F6" w:rsidRDefault="00000000">
            <w:pPr>
              <w:spacing w:before="40" w:after="40" w:line="276" w:lineRule="auto"/>
            </w:pPr>
            <w:r>
              <w:rPr>
                <w:rFonts w:hint="eastAsia"/>
                <w:b/>
                <w:sz w:val="20"/>
              </w:rPr>
              <w:t>层</w:t>
            </w:r>
          </w:p>
        </w:tc>
        <w:tc>
          <w:tcPr>
            <w:tcW w:w="2835" w:type="dxa"/>
          </w:tcPr>
          <w:p w14:paraId="6F27AC60" w14:textId="77777777" w:rsidR="004655F6" w:rsidRDefault="00000000">
            <w:pPr>
              <w:spacing w:before="40" w:after="40" w:line="276" w:lineRule="auto"/>
            </w:pPr>
            <w:r>
              <w:rPr>
                <w:rFonts w:hint="eastAsia"/>
                <w:b/>
                <w:sz w:val="20"/>
              </w:rPr>
              <w:t>内容</w:t>
            </w:r>
          </w:p>
        </w:tc>
        <w:tc>
          <w:tcPr>
            <w:tcW w:w="2835" w:type="dxa"/>
          </w:tcPr>
          <w:p w14:paraId="600CC90C" w14:textId="77777777" w:rsidR="004655F6" w:rsidRDefault="00000000">
            <w:pPr>
              <w:spacing w:before="40" w:after="40" w:line="276" w:lineRule="auto"/>
            </w:pPr>
            <w:r>
              <w:rPr>
                <w:rFonts w:hint="eastAsia"/>
                <w:b/>
                <w:sz w:val="20"/>
              </w:rPr>
              <w:t>性质</w:t>
            </w:r>
          </w:p>
        </w:tc>
      </w:tr>
      <w:tr w:rsidR="004655F6" w14:paraId="51E40B44" w14:textId="77777777">
        <w:trPr>
          <w:jc w:val="center"/>
        </w:trPr>
        <w:tc>
          <w:tcPr>
            <w:tcW w:w="2835" w:type="dxa"/>
          </w:tcPr>
          <w:p w14:paraId="6FB2BB97" w14:textId="77777777" w:rsidR="004655F6" w:rsidRDefault="00000000">
            <w:pPr>
              <w:spacing w:before="40" w:after="40" w:line="276" w:lineRule="auto"/>
            </w:pPr>
            <w:r>
              <w:rPr>
                <w:rFonts w:hint="eastAsia"/>
                <w:sz w:val="20"/>
              </w:rPr>
              <w:t>原始层</w:t>
            </w:r>
          </w:p>
        </w:tc>
        <w:tc>
          <w:tcPr>
            <w:tcW w:w="2835" w:type="dxa"/>
          </w:tcPr>
          <w:p w14:paraId="36D38545" w14:textId="77777777" w:rsidR="004655F6" w:rsidRDefault="00000000">
            <w:pPr>
              <w:spacing w:before="40" w:after="40" w:line="276" w:lineRule="auto"/>
              <w:rPr>
                <w:lang w:eastAsia="zh-CN"/>
              </w:rPr>
            </w:pPr>
            <w:r>
              <w:rPr>
                <w:rFonts w:hint="eastAsia"/>
                <w:sz w:val="20"/>
                <w:lang w:eastAsia="zh-CN"/>
              </w:rPr>
              <w:t>判定</w:t>
            </w:r>
            <w:r>
              <w:rPr>
                <w:rFonts w:hint="eastAsia"/>
                <w:sz w:val="20"/>
                <w:lang w:eastAsia="zh-CN"/>
              </w:rPr>
              <w:t xml:space="preserve"> </w:t>
            </w:r>
            <w:r>
              <w:rPr>
                <w:rFonts w:hint="eastAsia"/>
                <w:sz w:val="20"/>
                <w:lang w:eastAsia="zh-CN"/>
              </w:rPr>
              <w:t>（符合</w:t>
            </w:r>
            <w:r>
              <w:rPr>
                <w:rFonts w:hint="eastAsia"/>
                <w:sz w:val="20"/>
                <w:lang w:eastAsia="zh-CN"/>
              </w:rPr>
              <w:t xml:space="preserve"> / </w:t>
            </w:r>
            <w:r>
              <w:rPr>
                <w:rFonts w:hint="eastAsia"/>
                <w:sz w:val="20"/>
                <w:lang w:eastAsia="zh-CN"/>
              </w:rPr>
              <w:t>不符合）</w:t>
            </w:r>
            <w:r>
              <w:rPr>
                <w:rFonts w:hint="eastAsia"/>
                <w:sz w:val="20"/>
                <w:lang w:eastAsia="zh-CN"/>
              </w:rPr>
              <w:t xml:space="preserve"> + "</w:t>
            </w:r>
            <w:r>
              <w:rPr>
                <w:rFonts w:hint="eastAsia"/>
                <w:sz w:val="20"/>
                <w:lang w:eastAsia="zh-CN"/>
              </w:rPr>
              <w:t>不符合的点</w:t>
            </w:r>
            <w:r>
              <w:rPr>
                <w:rFonts w:hint="eastAsia"/>
                <w:sz w:val="20"/>
                <w:lang w:eastAsia="zh-CN"/>
              </w:rPr>
              <w:t xml:space="preserve">" </w:t>
            </w:r>
            <w:r>
              <w:rPr>
                <w:rFonts w:hint="eastAsia"/>
                <w:sz w:val="20"/>
                <w:lang w:eastAsia="zh-CN"/>
              </w:rPr>
              <w:t>（聊天记录）</w:t>
            </w:r>
            <w:r>
              <w:rPr>
                <w:rFonts w:hint="eastAsia"/>
                <w:sz w:val="20"/>
                <w:lang w:eastAsia="zh-CN"/>
              </w:rPr>
              <w:t xml:space="preserve"> + </w:t>
            </w:r>
            <w:r>
              <w:rPr>
                <w:rFonts w:hint="eastAsia"/>
                <w:sz w:val="20"/>
                <w:lang w:eastAsia="zh-CN"/>
              </w:rPr>
              <w:t>录音</w:t>
            </w:r>
          </w:p>
        </w:tc>
        <w:tc>
          <w:tcPr>
            <w:tcW w:w="2835" w:type="dxa"/>
          </w:tcPr>
          <w:p w14:paraId="6BAC73D1" w14:textId="77777777" w:rsidR="004655F6" w:rsidRDefault="00000000">
            <w:pPr>
              <w:spacing w:before="40" w:after="40" w:line="276" w:lineRule="auto"/>
              <w:rPr>
                <w:lang w:eastAsia="zh-CN"/>
              </w:rPr>
            </w:pPr>
            <w:r>
              <w:rPr>
                <w:rFonts w:hint="eastAsia"/>
                <w:sz w:val="20"/>
                <w:lang w:eastAsia="zh-CN"/>
              </w:rPr>
              <w:t>证据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可回溯、可反推判据、可做内容编码</w:t>
            </w:r>
          </w:p>
        </w:tc>
      </w:tr>
      <w:tr w:rsidR="004655F6" w14:paraId="4AA616C8" w14:textId="77777777">
        <w:trPr>
          <w:jc w:val="center"/>
        </w:trPr>
        <w:tc>
          <w:tcPr>
            <w:tcW w:w="2835" w:type="dxa"/>
          </w:tcPr>
          <w:p w14:paraId="349110BC" w14:textId="77777777" w:rsidR="004655F6" w:rsidRDefault="00000000">
            <w:pPr>
              <w:spacing w:before="40" w:after="40" w:line="276" w:lineRule="auto"/>
            </w:pPr>
            <w:r>
              <w:rPr>
                <w:rFonts w:hint="eastAsia"/>
                <w:sz w:val="20"/>
              </w:rPr>
              <w:t>派生层</w:t>
            </w:r>
          </w:p>
        </w:tc>
        <w:tc>
          <w:tcPr>
            <w:tcW w:w="2835" w:type="dxa"/>
          </w:tcPr>
          <w:p w14:paraId="3C3BDEC1" w14:textId="77777777" w:rsidR="004655F6" w:rsidRDefault="00000000">
            <w:pPr>
              <w:spacing w:before="40" w:after="40" w:line="276" w:lineRule="auto"/>
              <w:rPr>
                <w:lang w:eastAsia="zh-CN"/>
              </w:rPr>
            </w:pPr>
            <w:r>
              <w:rPr>
                <w:rFonts w:hint="eastAsia"/>
                <w:sz w:val="20"/>
                <w:lang w:eastAsia="zh-CN"/>
              </w:rPr>
              <w:t>统计量</w:t>
            </w:r>
            <w:r>
              <w:rPr>
                <w:rFonts w:hint="eastAsia"/>
                <w:sz w:val="20"/>
                <w:lang w:eastAsia="zh-CN"/>
              </w:rPr>
              <w:t xml:space="preserve"> </w:t>
            </w:r>
            <w:r>
              <w:rPr>
                <w:rFonts w:hint="eastAsia"/>
                <w:sz w:val="20"/>
                <w:lang w:eastAsia="zh-CN"/>
              </w:rPr>
              <w:t>（有效反馈数</w:t>
            </w:r>
            <w:r>
              <w:rPr>
                <w:rFonts w:hint="eastAsia"/>
                <w:sz w:val="20"/>
                <w:lang w:eastAsia="zh-CN"/>
              </w:rPr>
              <w:t xml:space="preserve"> / </w:t>
            </w:r>
            <w:r>
              <w:rPr>
                <w:rFonts w:hint="eastAsia"/>
                <w:sz w:val="20"/>
                <w:lang w:eastAsia="zh-CN"/>
              </w:rPr>
              <w:t>漏洞点数</w:t>
            </w:r>
            <w:r>
              <w:rPr>
                <w:rFonts w:hint="eastAsia"/>
                <w:sz w:val="20"/>
                <w:lang w:eastAsia="zh-CN"/>
              </w:rPr>
              <w:t xml:space="preserve"> / </w:t>
            </w:r>
            <w:r>
              <w:rPr>
                <w:rFonts w:hint="eastAsia"/>
                <w:sz w:val="20"/>
                <w:lang w:eastAsia="zh-CN"/>
              </w:rPr>
              <w:t>通过率</w:t>
            </w:r>
            <w:r>
              <w:rPr>
                <w:rFonts w:hint="eastAsia"/>
                <w:sz w:val="20"/>
                <w:lang w:eastAsia="zh-CN"/>
              </w:rPr>
              <w:t xml:space="preserve"> / </w:t>
            </w:r>
            <w:r>
              <w:rPr>
                <w:rFonts w:hint="eastAsia"/>
                <w:sz w:val="20"/>
                <w:lang w:eastAsia="zh-CN"/>
              </w:rPr>
              <w:t>个体符合率</w:t>
            </w:r>
            <w:r>
              <w:rPr>
                <w:rFonts w:hint="eastAsia"/>
                <w:sz w:val="20"/>
                <w:lang w:eastAsia="zh-CN"/>
              </w:rPr>
              <w:t xml:space="preserve"> / </w:t>
            </w:r>
            <w:r>
              <w:rPr>
                <w:rFonts w:hint="eastAsia"/>
                <w:sz w:val="20"/>
                <w:lang w:eastAsia="zh-CN"/>
              </w:rPr>
              <w:t>类型分布）</w:t>
            </w:r>
          </w:p>
        </w:tc>
        <w:tc>
          <w:tcPr>
            <w:tcW w:w="2835" w:type="dxa"/>
          </w:tcPr>
          <w:p w14:paraId="5FDD5F83" w14:textId="77777777" w:rsidR="004655F6" w:rsidRDefault="00000000">
            <w:pPr>
              <w:spacing w:before="40" w:after="40" w:line="276" w:lineRule="auto"/>
              <w:rPr>
                <w:lang w:eastAsia="zh-CN"/>
              </w:rPr>
            </w:pPr>
            <w:r>
              <w:rPr>
                <w:rFonts w:hint="eastAsia"/>
                <w:sz w:val="20"/>
                <w:lang w:eastAsia="zh-CN"/>
              </w:rPr>
              <w:t>产物</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由原始层算出</w:t>
            </w:r>
          </w:p>
        </w:tc>
      </w:tr>
    </w:tbl>
    <w:p w14:paraId="60C4C99A" w14:textId="77777777" w:rsidR="004655F6" w:rsidRDefault="004655F6">
      <w:pPr>
        <w:rPr>
          <w:lang w:eastAsia="zh-CN"/>
        </w:rPr>
      </w:pPr>
    </w:p>
    <w:p w14:paraId="7876F5B4" w14:textId="77777777" w:rsidR="004655F6" w:rsidRDefault="00000000">
      <w:pPr>
        <w:spacing w:after="120" w:line="360" w:lineRule="auto"/>
        <w:ind w:firstLine="480"/>
        <w:rPr>
          <w:lang w:eastAsia="zh-CN"/>
        </w:rPr>
      </w:pPr>
      <w:r>
        <w:rPr>
          <w:rFonts w:hint="eastAsia"/>
          <w:lang w:eastAsia="zh-CN"/>
        </w:rPr>
        <w:t>这一区分决定了本章多处分析的做法：凡涉及</w:t>
      </w:r>
      <w:r>
        <w:rPr>
          <w:rFonts w:hint="eastAsia"/>
          <w:lang w:eastAsia="zh-CN"/>
        </w:rPr>
        <w:t>"</w:t>
      </w:r>
      <w:r>
        <w:rPr>
          <w:rFonts w:hint="eastAsia"/>
          <w:lang w:eastAsia="zh-CN"/>
        </w:rPr>
        <w:t>判据反推</w:t>
      </w:r>
      <w:r>
        <w:rPr>
          <w:rFonts w:hint="eastAsia"/>
          <w:lang w:eastAsia="zh-CN"/>
        </w:rPr>
        <w:t>"</w:t>
      </w:r>
      <w:r>
        <w:rPr>
          <w:rFonts w:hint="eastAsia"/>
          <w:lang w:eastAsia="zh-CN"/>
        </w:rPr>
        <w:t>、</w:t>
      </w:r>
      <w:r>
        <w:rPr>
          <w:rFonts w:hint="eastAsia"/>
          <w:lang w:eastAsia="zh-CN"/>
        </w:rPr>
        <w:t>"</w:t>
      </w:r>
      <w:r>
        <w:rPr>
          <w:rFonts w:hint="eastAsia"/>
          <w:lang w:eastAsia="zh-CN"/>
        </w:rPr>
        <w:t>表达类抱怨占比</w:t>
      </w:r>
      <w:r>
        <w:rPr>
          <w:rFonts w:hint="eastAsia"/>
          <w:lang w:eastAsia="zh-CN"/>
        </w:rPr>
        <w:t>"</w:t>
      </w:r>
      <w:r>
        <w:rPr>
          <w:rFonts w:hint="eastAsia"/>
          <w:lang w:eastAsia="zh-CN"/>
        </w:rPr>
        <w:t>、</w:t>
      </w:r>
      <w:r>
        <w:rPr>
          <w:rFonts w:hint="eastAsia"/>
          <w:lang w:eastAsia="zh-CN"/>
        </w:rPr>
        <w:t>"</w:t>
      </w:r>
      <w:r>
        <w:rPr>
          <w:rFonts w:hint="eastAsia"/>
          <w:lang w:eastAsia="zh-CN"/>
        </w:rPr>
        <w:t>错配对照</w:t>
      </w:r>
      <w:r>
        <w:rPr>
          <w:rFonts w:hint="eastAsia"/>
          <w:lang w:eastAsia="zh-CN"/>
        </w:rPr>
        <w:t>"</w:t>
      </w:r>
      <w:r>
        <w:rPr>
          <w:rFonts w:hint="eastAsia"/>
          <w:lang w:eastAsia="zh-CN"/>
        </w:rPr>
        <w:t>的分析，都作用在原始层上；凡涉及</w:t>
      </w:r>
      <w:r>
        <w:rPr>
          <w:rFonts w:hint="eastAsia"/>
          <w:lang w:eastAsia="zh-CN"/>
        </w:rPr>
        <w:t>"</w:t>
      </w:r>
      <w:r>
        <w:rPr>
          <w:rFonts w:hint="eastAsia"/>
          <w:lang w:eastAsia="zh-CN"/>
        </w:rPr>
        <w:t>符合率</w:t>
      </w:r>
      <w:r>
        <w:rPr>
          <w:rFonts w:hint="eastAsia"/>
          <w:lang w:eastAsia="zh-CN"/>
        </w:rPr>
        <w:t>"</w:t>
      </w:r>
      <w:r>
        <w:rPr>
          <w:rFonts w:hint="eastAsia"/>
          <w:lang w:eastAsia="zh-CN"/>
        </w:rPr>
        <w:t>、</w:t>
      </w:r>
      <w:r>
        <w:rPr>
          <w:rFonts w:hint="eastAsia"/>
          <w:lang w:eastAsia="zh-CN"/>
        </w:rPr>
        <w:t>"</w:t>
      </w:r>
      <w:r>
        <w:rPr>
          <w:rFonts w:hint="eastAsia"/>
          <w:lang w:eastAsia="zh-CN"/>
        </w:rPr>
        <w:t>通过率</w:t>
      </w:r>
      <w:r>
        <w:rPr>
          <w:rFonts w:hint="eastAsia"/>
          <w:lang w:eastAsia="zh-CN"/>
        </w:rPr>
        <w:t>"</w:t>
      </w:r>
      <w:r>
        <w:rPr>
          <w:rFonts w:hint="eastAsia"/>
          <w:lang w:eastAsia="zh-CN"/>
        </w:rPr>
        <w:t>的呈现，都作用在派生层上。</w:t>
      </w:r>
    </w:p>
    <w:p w14:paraId="06BCF5A7" w14:textId="77777777" w:rsidR="004655F6" w:rsidRDefault="00000000">
      <w:pPr>
        <w:spacing w:after="120" w:line="360" w:lineRule="auto"/>
        <w:ind w:firstLine="480"/>
        <w:rPr>
          <w:lang w:eastAsia="zh-CN"/>
        </w:rPr>
      </w:pPr>
      <w:r>
        <w:rPr>
          <w:rFonts w:hint="eastAsia"/>
          <w:lang w:eastAsia="zh-CN"/>
        </w:rPr>
        <w:t>一条可复用的经验：由于渠道是现成渠道（微信），原始材料天然留存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聊天记录本来就在，录音另有保存。渠道的选择决定了原料的可获得性。</w:t>
      </w:r>
      <w:r>
        <w:rPr>
          <w:rFonts w:hint="eastAsia"/>
          <w:lang w:eastAsia="zh-CN"/>
        </w:rPr>
        <w:t xml:space="preserve"> </w:t>
      </w:r>
      <w:r>
        <w:rPr>
          <w:rFonts w:hint="eastAsia"/>
          <w:lang w:eastAsia="zh-CN"/>
        </w:rPr>
        <w:t>本章之所以有六个动作</w:t>
      </w:r>
      <w:r>
        <w:rPr>
          <w:rFonts w:hint="eastAsia"/>
          <w:lang w:eastAsia="zh-CN"/>
        </w:rPr>
        <w:t>"</w:t>
      </w:r>
      <w:r>
        <w:rPr>
          <w:rFonts w:hint="eastAsia"/>
          <w:lang w:eastAsia="zh-CN"/>
        </w:rPr>
        <w:t>现在就能做</w:t>
      </w:r>
      <w:r>
        <w:rPr>
          <w:rFonts w:hint="eastAsia"/>
          <w:lang w:eastAsia="zh-CN"/>
        </w:rPr>
        <w:t>"</w:t>
      </w:r>
      <w:r>
        <w:rPr>
          <w:rFonts w:hint="eastAsia"/>
          <w:lang w:eastAsia="zh-CN"/>
        </w:rPr>
        <w:t>，直接得益于这一点。</w:t>
      </w:r>
    </w:p>
    <w:p w14:paraId="1A28B381" w14:textId="77777777" w:rsidR="004655F6" w:rsidRDefault="00000000">
      <w:pPr>
        <w:pStyle w:val="31"/>
        <w:spacing w:after="120" w:line="312" w:lineRule="auto"/>
        <w:rPr>
          <w:lang w:eastAsia="zh-CN"/>
        </w:rPr>
      </w:pPr>
      <w:bookmarkStart w:id="139" w:name="_Toc242439856"/>
      <w:r>
        <w:rPr>
          <w:rFonts w:ascii="Times New Roman" w:eastAsia="黑体" w:hAnsi="Times New Roman" w:hint="eastAsia"/>
          <w:color w:val="000000"/>
          <w:lang w:eastAsia="zh-CN"/>
        </w:rPr>
        <w:t xml:space="preserve">7.2.3 </w:t>
      </w:r>
      <w:r>
        <w:rPr>
          <w:rFonts w:ascii="Times New Roman" w:eastAsia="黑体" w:hAnsi="Times New Roman" w:hint="eastAsia"/>
          <w:color w:val="000000"/>
          <w:lang w:eastAsia="zh-CN"/>
        </w:rPr>
        <w:t>数据收集清单</w:t>
      </w:r>
      <w:bookmarkEnd w:id="139"/>
    </w:p>
    <w:p w14:paraId="267B194E" w14:textId="77777777" w:rsidR="004655F6" w:rsidRDefault="00000000">
      <w:pPr>
        <w:spacing w:after="120" w:line="360" w:lineRule="auto"/>
        <w:ind w:firstLine="480"/>
        <w:rPr>
          <w:lang w:eastAsia="zh-CN"/>
        </w:rPr>
      </w:pPr>
      <w:r>
        <w:rPr>
          <w:rFonts w:hint="eastAsia"/>
          <w:lang w:eastAsia="zh-CN"/>
        </w:rPr>
        <w:t>已确认项与待补项混排，便于逐项核对。标</w:t>
      </w:r>
      <w:r>
        <w:rPr>
          <w:rFonts w:hint="eastAsia"/>
          <w:lang w:eastAsia="zh-CN"/>
        </w:rPr>
        <w:t xml:space="preserve"> [</w:t>
      </w:r>
      <w:r>
        <w:rPr>
          <w:rFonts w:hint="eastAsia"/>
          <w:lang w:eastAsia="zh-CN"/>
        </w:rPr>
        <w:t>待补</w:t>
      </w:r>
      <w:r>
        <w:rPr>
          <w:rFonts w:hint="eastAsia"/>
          <w:lang w:eastAsia="zh-CN"/>
        </w:rPr>
        <w:t xml:space="preserve">] </w:t>
      </w:r>
      <w:r>
        <w:rPr>
          <w:rFonts w:hint="eastAsia"/>
          <w:lang w:eastAsia="zh-CN"/>
        </w:rPr>
        <w:t>处由作者补齐。</w:t>
      </w:r>
    </w:p>
    <w:p w14:paraId="5B869D13" w14:textId="77777777" w:rsidR="004655F6" w:rsidRDefault="00000000">
      <w:pPr>
        <w:spacing w:before="120" w:after="120" w:line="360" w:lineRule="auto"/>
        <w:jc w:val="center"/>
        <w:rPr>
          <w:lang w:eastAsia="zh-CN"/>
        </w:rPr>
      </w:pPr>
      <w:r>
        <w:rPr>
          <w:rFonts w:hint="eastAsia"/>
          <w:sz w:val="21"/>
          <w:lang w:eastAsia="zh-CN"/>
        </w:rPr>
        <w:lastRenderedPageBreak/>
        <w:t>表</w:t>
      </w:r>
      <w:r>
        <w:rPr>
          <w:rFonts w:hint="eastAsia"/>
          <w:sz w:val="21"/>
          <w:lang w:eastAsia="zh-CN"/>
        </w:rPr>
        <w:t xml:space="preserve"> 7-3</w:t>
      </w:r>
      <w:r>
        <w:rPr>
          <w:rFonts w:hint="eastAsia"/>
          <w:sz w:val="21"/>
          <w:lang w:eastAsia="zh-CN"/>
        </w:rPr>
        <w:t xml:space="preserve">　数据收集清单</w:t>
      </w:r>
    </w:p>
    <w:tbl>
      <w:tblPr>
        <w:tblStyle w:val="af8"/>
        <w:tblW w:w="0" w:type="auto"/>
        <w:jc w:val="center"/>
        <w:tblLook w:val="04A0" w:firstRow="1" w:lastRow="0" w:firstColumn="1" w:lastColumn="0" w:noHBand="0" w:noVBand="1"/>
      </w:tblPr>
      <w:tblGrid>
        <w:gridCol w:w="2835"/>
        <w:gridCol w:w="2835"/>
        <w:gridCol w:w="2835"/>
      </w:tblGrid>
      <w:tr w:rsidR="004655F6" w14:paraId="7DCFCF1A" w14:textId="77777777">
        <w:trPr>
          <w:jc w:val="center"/>
        </w:trPr>
        <w:tc>
          <w:tcPr>
            <w:tcW w:w="2835" w:type="dxa"/>
          </w:tcPr>
          <w:p w14:paraId="5644D6A4" w14:textId="77777777" w:rsidR="004655F6" w:rsidRDefault="00000000">
            <w:pPr>
              <w:spacing w:before="40" w:after="40" w:line="276" w:lineRule="auto"/>
            </w:pPr>
            <w:r>
              <w:rPr>
                <w:rFonts w:hint="eastAsia"/>
                <w:b/>
                <w:sz w:val="20"/>
              </w:rPr>
              <w:t>项</w:t>
            </w:r>
          </w:p>
        </w:tc>
        <w:tc>
          <w:tcPr>
            <w:tcW w:w="2835" w:type="dxa"/>
          </w:tcPr>
          <w:p w14:paraId="29EB2B45" w14:textId="77777777" w:rsidR="004655F6" w:rsidRDefault="00000000">
            <w:pPr>
              <w:spacing w:before="40" w:after="40" w:line="276" w:lineRule="auto"/>
            </w:pPr>
            <w:r>
              <w:rPr>
                <w:rFonts w:hint="eastAsia"/>
                <w:b/>
                <w:sz w:val="20"/>
              </w:rPr>
              <w:t>内容</w:t>
            </w:r>
          </w:p>
        </w:tc>
        <w:tc>
          <w:tcPr>
            <w:tcW w:w="2835" w:type="dxa"/>
          </w:tcPr>
          <w:p w14:paraId="3DE7B9CD" w14:textId="77777777" w:rsidR="004655F6" w:rsidRDefault="00000000">
            <w:pPr>
              <w:spacing w:before="40" w:after="40" w:line="276" w:lineRule="auto"/>
            </w:pPr>
            <w:r>
              <w:rPr>
                <w:rFonts w:hint="eastAsia"/>
                <w:b/>
                <w:sz w:val="20"/>
              </w:rPr>
              <w:t>状态</w:t>
            </w:r>
          </w:p>
        </w:tc>
      </w:tr>
      <w:tr w:rsidR="004655F6" w14:paraId="100B892C" w14:textId="77777777">
        <w:trPr>
          <w:jc w:val="center"/>
        </w:trPr>
        <w:tc>
          <w:tcPr>
            <w:tcW w:w="2835" w:type="dxa"/>
          </w:tcPr>
          <w:p w14:paraId="28490C49" w14:textId="77777777" w:rsidR="004655F6" w:rsidRDefault="00000000">
            <w:pPr>
              <w:spacing w:before="40" w:after="40" w:line="276" w:lineRule="auto"/>
            </w:pPr>
            <w:r>
              <w:rPr>
                <w:rFonts w:hint="eastAsia"/>
                <w:sz w:val="20"/>
              </w:rPr>
              <w:t>运行时长</w:t>
            </w:r>
            <w:r>
              <w:rPr>
                <w:rFonts w:hint="eastAsia"/>
                <w:sz w:val="20"/>
              </w:rPr>
              <w:t xml:space="preserve"> / </w:t>
            </w:r>
            <w:r>
              <w:rPr>
                <w:rFonts w:hint="eastAsia"/>
                <w:sz w:val="20"/>
              </w:rPr>
              <w:t>时间窗</w:t>
            </w:r>
          </w:p>
        </w:tc>
        <w:tc>
          <w:tcPr>
            <w:tcW w:w="2835" w:type="dxa"/>
          </w:tcPr>
          <w:p w14:paraId="15691F78" w14:textId="77777777" w:rsidR="004655F6" w:rsidRDefault="00000000">
            <w:pPr>
              <w:spacing w:before="40" w:after="40" w:line="276" w:lineRule="auto"/>
            </w:pPr>
            <w:r>
              <w:rPr>
                <w:rFonts w:hint="eastAsia"/>
                <w:sz w:val="20"/>
              </w:rPr>
              <w:t xml:space="preserve">2026-08-28 </w:t>
            </w:r>
            <w:r>
              <w:rPr>
                <w:rFonts w:hint="eastAsia"/>
                <w:sz w:val="20"/>
              </w:rPr>
              <w:t>–</w:t>
            </w:r>
            <w:r>
              <w:rPr>
                <w:rFonts w:hint="eastAsia"/>
                <w:sz w:val="20"/>
              </w:rPr>
              <w:t xml:space="preserve"> 2026-09-13</w:t>
            </w:r>
            <w:r>
              <w:rPr>
                <w:rFonts w:hint="eastAsia"/>
                <w:sz w:val="20"/>
              </w:rPr>
              <w:t>（共</w:t>
            </w:r>
            <w:r>
              <w:rPr>
                <w:rFonts w:hint="eastAsia"/>
                <w:sz w:val="20"/>
              </w:rPr>
              <w:t xml:space="preserve"> 17 </w:t>
            </w:r>
            <w:r>
              <w:rPr>
                <w:rFonts w:hint="eastAsia"/>
                <w:sz w:val="20"/>
              </w:rPr>
              <w:t>天）</w:t>
            </w:r>
          </w:p>
        </w:tc>
        <w:tc>
          <w:tcPr>
            <w:tcW w:w="2835" w:type="dxa"/>
          </w:tcPr>
          <w:p w14:paraId="7CE8F4FD" w14:textId="77777777" w:rsidR="004655F6" w:rsidRDefault="00000000">
            <w:pPr>
              <w:spacing w:before="40" w:after="40" w:line="276" w:lineRule="auto"/>
            </w:pPr>
            <w:r>
              <w:rPr>
                <w:rFonts w:hint="eastAsia"/>
                <w:sz w:val="20"/>
              </w:rPr>
              <w:t>已定</w:t>
            </w:r>
          </w:p>
        </w:tc>
      </w:tr>
      <w:tr w:rsidR="004655F6" w14:paraId="37E5C939" w14:textId="77777777">
        <w:trPr>
          <w:jc w:val="center"/>
        </w:trPr>
        <w:tc>
          <w:tcPr>
            <w:tcW w:w="2835" w:type="dxa"/>
          </w:tcPr>
          <w:p w14:paraId="259A08D2" w14:textId="77777777" w:rsidR="004655F6" w:rsidRDefault="00000000">
            <w:pPr>
              <w:spacing w:before="40" w:after="40" w:line="276" w:lineRule="auto"/>
            </w:pPr>
            <w:r>
              <w:rPr>
                <w:rFonts w:hint="eastAsia"/>
                <w:sz w:val="20"/>
              </w:rPr>
              <w:t>判定者人数与来源</w:t>
            </w:r>
          </w:p>
        </w:tc>
        <w:tc>
          <w:tcPr>
            <w:tcW w:w="2835" w:type="dxa"/>
          </w:tcPr>
          <w:p w14:paraId="21511DBC" w14:textId="77777777" w:rsidR="004655F6" w:rsidRDefault="00000000">
            <w:pPr>
              <w:spacing w:before="40" w:after="40" w:line="276" w:lineRule="auto"/>
              <w:rPr>
                <w:lang w:eastAsia="zh-CN"/>
              </w:rPr>
            </w:pPr>
            <w:r>
              <w:rPr>
                <w:rFonts w:hint="eastAsia"/>
                <w:sz w:val="20"/>
                <w:lang w:eastAsia="zh-CN"/>
              </w:rPr>
              <w:t xml:space="preserve">8 </w:t>
            </w:r>
            <w:r>
              <w:rPr>
                <w:rFonts w:hint="eastAsia"/>
                <w:sz w:val="20"/>
                <w:lang w:eastAsia="zh-CN"/>
              </w:rPr>
              <w:t>人；网上发帖、对产品感兴趣者自愿报名</w:t>
            </w:r>
          </w:p>
        </w:tc>
        <w:tc>
          <w:tcPr>
            <w:tcW w:w="2835" w:type="dxa"/>
          </w:tcPr>
          <w:p w14:paraId="3FEE66AD" w14:textId="77777777" w:rsidR="004655F6" w:rsidRDefault="00000000">
            <w:pPr>
              <w:spacing w:before="40" w:after="40" w:line="276" w:lineRule="auto"/>
            </w:pPr>
            <w:r>
              <w:rPr>
                <w:rFonts w:hint="eastAsia"/>
                <w:sz w:val="20"/>
              </w:rPr>
              <w:t>已定</w:t>
            </w:r>
          </w:p>
        </w:tc>
      </w:tr>
      <w:tr w:rsidR="004655F6" w14:paraId="33690AEE" w14:textId="77777777">
        <w:trPr>
          <w:jc w:val="center"/>
        </w:trPr>
        <w:tc>
          <w:tcPr>
            <w:tcW w:w="2835" w:type="dxa"/>
          </w:tcPr>
          <w:p w14:paraId="05656966" w14:textId="77777777" w:rsidR="004655F6" w:rsidRDefault="00000000">
            <w:pPr>
              <w:spacing w:before="40" w:after="40" w:line="276" w:lineRule="auto"/>
            </w:pPr>
            <w:r>
              <w:rPr>
                <w:rFonts w:hint="eastAsia"/>
                <w:sz w:val="20"/>
              </w:rPr>
              <w:t>是否存在评分重叠</w:t>
            </w:r>
          </w:p>
        </w:tc>
        <w:tc>
          <w:tcPr>
            <w:tcW w:w="2835" w:type="dxa"/>
          </w:tcPr>
          <w:p w14:paraId="1E8931CB" w14:textId="77777777" w:rsidR="004655F6" w:rsidRDefault="00000000">
            <w:pPr>
              <w:spacing w:before="40" w:after="40" w:line="276" w:lineRule="auto"/>
              <w:rPr>
                <w:lang w:eastAsia="zh-CN"/>
              </w:rPr>
            </w:pPr>
            <w:r>
              <w:rPr>
                <w:rFonts w:hint="eastAsia"/>
                <w:sz w:val="20"/>
                <w:lang w:eastAsia="zh-CN"/>
              </w:rPr>
              <w:t>否</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各人各评各的、无共同评分对象</w:t>
            </w:r>
          </w:p>
        </w:tc>
        <w:tc>
          <w:tcPr>
            <w:tcW w:w="2835" w:type="dxa"/>
          </w:tcPr>
          <w:p w14:paraId="1047F405" w14:textId="77777777" w:rsidR="004655F6" w:rsidRDefault="00000000">
            <w:pPr>
              <w:spacing w:before="40" w:after="40" w:line="276" w:lineRule="auto"/>
            </w:pPr>
            <w:r>
              <w:rPr>
                <w:rFonts w:hint="eastAsia"/>
                <w:sz w:val="20"/>
              </w:rPr>
              <w:t>已定</w:t>
            </w:r>
          </w:p>
        </w:tc>
      </w:tr>
      <w:tr w:rsidR="004655F6" w14:paraId="32B4B00C" w14:textId="77777777">
        <w:trPr>
          <w:jc w:val="center"/>
        </w:trPr>
        <w:tc>
          <w:tcPr>
            <w:tcW w:w="2835" w:type="dxa"/>
          </w:tcPr>
          <w:p w14:paraId="5FD51F41" w14:textId="77777777" w:rsidR="004655F6" w:rsidRDefault="00000000">
            <w:pPr>
              <w:spacing w:before="40" w:after="40" w:line="276" w:lineRule="auto"/>
            </w:pPr>
            <w:r>
              <w:rPr>
                <w:rFonts w:hint="eastAsia"/>
                <w:sz w:val="20"/>
              </w:rPr>
              <w:t>每人各自的判定条数</w:t>
            </w:r>
          </w:p>
        </w:tc>
        <w:tc>
          <w:tcPr>
            <w:tcW w:w="2835" w:type="dxa"/>
          </w:tcPr>
          <w:p w14:paraId="0E1CF5CE" w14:textId="77777777" w:rsidR="004655F6" w:rsidRDefault="00000000">
            <w:pPr>
              <w:spacing w:before="40" w:after="40" w:line="276" w:lineRule="auto"/>
              <w:rPr>
                <w:lang w:eastAsia="zh-CN"/>
              </w:rPr>
            </w:pPr>
            <w:r>
              <w:rPr>
                <w:rFonts w:hint="eastAsia"/>
                <w:sz w:val="20"/>
                <w:lang w:eastAsia="zh-CN"/>
              </w:rPr>
              <w:t>16 / 16 / 17 / 17 / 16 / 16 / 15 / 15</w:t>
            </w:r>
            <w:r>
              <w:rPr>
                <w:rFonts w:hint="eastAsia"/>
                <w:sz w:val="20"/>
                <w:lang w:eastAsia="zh-CN"/>
              </w:rPr>
              <w:t>（共</w:t>
            </w:r>
            <w:r>
              <w:rPr>
                <w:rFonts w:hint="eastAsia"/>
                <w:sz w:val="20"/>
                <w:lang w:eastAsia="zh-CN"/>
              </w:rPr>
              <w:t xml:space="preserve"> 128 </w:t>
            </w:r>
            <w:r>
              <w:rPr>
                <w:rFonts w:hint="eastAsia"/>
                <w:sz w:val="20"/>
                <w:lang w:eastAsia="zh-CN"/>
              </w:rPr>
              <w:t>客户日，面板不平衡）</w:t>
            </w:r>
          </w:p>
        </w:tc>
        <w:tc>
          <w:tcPr>
            <w:tcW w:w="2835" w:type="dxa"/>
          </w:tcPr>
          <w:p w14:paraId="080E969D" w14:textId="77777777" w:rsidR="004655F6" w:rsidRDefault="00000000">
            <w:pPr>
              <w:spacing w:before="40" w:after="40" w:line="276" w:lineRule="auto"/>
            </w:pPr>
            <w:r>
              <w:rPr>
                <w:rFonts w:hint="eastAsia"/>
                <w:sz w:val="20"/>
              </w:rPr>
              <w:t>已定</w:t>
            </w:r>
          </w:p>
        </w:tc>
      </w:tr>
      <w:tr w:rsidR="004655F6" w14:paraId="68FC95F3" w14:textId="77777777">
        <w:trPr>
          <w:jc w:val="center"/>
        </w:trPr>
        <w:tc>
          <w:tcPr>
            <w:tcW w:w="2835" w:type="dxa"/>
          </w:tcPr>
          <w:p w14:paraId="58D279E0" w14:textId="77777777" w:rsidR="004655F6" w:rsidRDefault="00000000">
            <w:pPr>
              <w:spacing w:before="40" w:after="40" w:line="276" w:lineRule="auto"/>
            </w:pPr>
            <w:r>
              <w:rPr>
                <w:rFonts w:hint="eastAsia"/>
                <w:sz w:val="20"/>
              </w:rPr>
              <w:t>模型生成报告的输入</w:t>
            </w:r>
          </w:p>
        </w:tc>
        <w:tc>
          <w:tcPr>
            <w:tcW w:w="2835" w:type="dxa"/>
          </w:tcPr>
          <w:p w14:paraId="1D9A6516" w14:textId="77777777" w:rsidR="004655F6" w:rsidRDefault="00000000">
            <w:pPr>
              <w:spacing w:before="40" w:after="40" w:line="276" w:lineRule="auto"/>
              <w:rPr>
                <w:lang w:eastAsia="zh-CN"/>
              </w:rPr>
            </w:pPr>
            <w:r>
              <w:rPr>
                <w:rFonts w:hint="eastAsia"/>
                <w:sz w:val="20"/>
                <w:lang w:eastAsia="zh-CN"/>
              </w:rPr>
              <w:t>用户一次性提供初始值（自我陈述），此后不再提供；模型独立推演</w:t>
            </w:r>
            <w:r>
              <w:rPr>
                <w:rFonts w:hint="eastAsia"/>
                <w:sz w:val="20"/>
                <w:lang w:eastAsia="zh-CN"/>
              </w:rPr>
              <w:t xml:space="preserve"> </w:t>
            </w:r>
            <w:r>
              <w:rPr>
                <w:rFonts w:hint="eastAsia"/>
                <w:sz w:val="20"/>
                <w:lang w:eastAsia="zh-CN"/>
              </w:rPr>
              <w:t>（行为</w:t>
            </w:r>
            <w:r>
              <w:rPr>
                <w:rFonts w:hint="eastAsia"/>
                <w:sz w:val="20"/>
                <w:lang w:eastAsia="zh-CN"/>
              </w:rPr>
              <w:t xml:space="preserve"> / </w:t>
            </w:r>
            <w:r>
              <w:rPr>
                <w:rFonts w:hint="eastAsia"/>
                <w:sz w:val="20"/>
                <w:lang w:eastAsia="zh-CN"/>
              </w:rPr>
              <w:t>状态</w:t>
            </w:r>
            <w:r>
              <w:rPr>
                <w:rFonts w:hint="eastAsia"/>
                <w:sz w:val="20"/>
                <w:lang w:eastAsia="zh-CN"/>
              </w:rPr>
              <w:t xml:space="preserve"> / </w:t>
            </w:r>
            <w:r>
              <w:rPr>
                <w:rFonts w:hint="eastAsia"/>
                <w:sz w:val="20"/>
                <w:lang w:eastAsia="zh-CN"/>
              </w:rPr>
              <w:t>交互</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用户未主动告知）；</w:t>
            </w:r>
            <w:r>
              <w:rPr>
                <w:rFonts w:hint="eastAsia"/>
                <w:sz w:val="20"/>
                <w:lang w:eastAsia="zh-CN"/>
              </w:rPr>
              <w:t xml:space="preserve"> </w:t>
            </w:r>
            <w:r>
              <w:rPr>
                <w:rFonts w:hint="eastAsia"/>
                <w:sz w:val="20"/>
                <w:lang w:eastAsia="zh-CN"/>
              </w:rPr>
              <w:t>输出每天不同</w:t>
            </w:r>
          </w:p>
        </w:tc>
        <w:tc>
          <w:tcPr>
            <w:tcW w:w="2835" w:type="dxa"/>
          </w:tcPr>
          <w:p w14:paraId="4724C73F" w14:textId="77777777" w:rsidR="004655F6" w:rsidRDefault="00000000">
            <w:pPr>
              <w:spacing w:before="40" w:after="40" w:line="276" w:lineRule="auto"/>
            </w:pPr>
            <w:r>
              <w:rPr>
                <w:rFonts w:hint="eastAsia"/>
                <w:sz w:val="20"/>
              </w:rPr>
              <w:t>已定</w:t>
            </w:r>
          </w:p>
        </w:tc>
      </w:tr>
      <w:tr w:rsidR="004655F6" w14:paraId="0EEAE7A9" w14:textId="77777777">
        <w:trPr>
          <w:jc w:val="center"/>
        </w:trPr>
        <w:tc>
          <w:tcPr>
            <w:tcW w:w="2835" w:type="dxa"/>
          </w:tcPr>
          <w:p w14:paraId="3D1171DB" w14:textId="77777777" w:rsidR="004655F6" w:rsidRDefault="00000000">
            <w:pPr>
              <w:spacing w:before="40" w:after="40" w:line="276" w:lineRule="auto"/>
            </w:pPr>
            <w:r>
              <w:rPr>
                <w:rFonts w:hint="eastAsia"/>
                <w:sz w:val="20"/>
              </w:rPr>
              <w:t>被动观测是否持续</w:t>
            </w:r>
          </w:p>
        </w:tc>
        <w:tc>
          <w:tcPr>
            <w:tcW w:w="2835" w:type="dxa"/>
          </w:tcPr>
          <w:p w14:paraId="6149AB95"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待补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行为</w:t>
            </w:r>
            <w:r>
              <w:rPr>
                <w:rFonts w:hint="eastAsia"/>
                <w:sz w:val="20"/>
                <w:lang w:eastAsia="zh-CN"/>
              </w:rPr>
              <w:t xml:space="preserve"> / </w:t>
            </w:r>
            <w:r>
              <w:rPr>
                <w:rFonts w:hint="eastAsia"/>
                <w:sz w:val="20"/>
                <w:lang w:eastAsia="zh-CN"/>
              </w:rPr>
              <w:t>状态</w:t>
            </w:r>
            <w:r>
              <w:rPr>
                <w:rFonts w:hint="eastAsia"/>
                <w:sz w:val="20"/>
                <w:lang w:eastAsia="zh-CN"/>
              </w:rPr>
              <w:t xml:space="preserve"> / </w:t>
            </w:r>
            <w:r>
              <w:rPr>
                <w:rFonts w:hint="eastAsia"/>
                <w:sz w:val="20"/>
                <w:lang w:eastAsia="zh-CN"/>
              </w:rPr>
              <w:t>交互的观测是持续流入还是一次性的？</w:t>
            </w:r>
          </w:p>
        </w:tc>
        <w:tc>
          <w:tcPr>
            <w:tcW w:w="2835" w:type="dxa"/>
          </w:tcPr>
          <w:p w14:paraId="624868D7" w14:textId="77777777" w:rsidR="004655F6" w:rsidRDefault="00000000">
            <w:pPr>
              <w:spacing w:before="40" w:after="40" w:line="276" w:lineRule="auto"/>
            </w:pPr>
            <w:r>
              <w:rPr>
                <w:rFonts w:hint="eastAsia"/>
                <w:sz w:val="20"/>
              </w:rPr>
              <w:t>待补</w:t>
            </w:r>
          </w:p>
        </w:tc>
      </w:tr>
      <w:tr w:rsidR="004655F6" w14:paraId="6FFA8FCB" w14:textId="77777777">
        <w:trPr>
          <w:jc w:val="center"/>
        </w:trPr>
        <w:tc>
          <w:tcPr>
            <w:tcW w:w="2835" w:type="dxa"/>
          </w:tcPr>
          <w:p w14:paraId="64C5F2EB" w14:textId="77777777" w:rsidR="004655F6" w:rsidRDefault="00000000">
            <w:pPr>
              <w:spacing w:before="40" w:after="40" w:line="276" w:lineRule="auto"/>
            </w:pPr>
            <w:r>
              <w:rPr>
                <w:rFonts w:hint="eastAsia"/>
                <w:sz w:val="20"/>
              </w:rPr>
              <w:t>判定的问法</w:t>
            </w:r>
          </w:p>
        </w:tc>
        <w:tc>
          <w:tcPr>
            <w:tcW w:w="2835" w:type="dxa"/>
          </w:tcPr>
          <w:p w14:paraId="190507E0"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符不符合</w:t>
            </w:r>
            <w:r>
              <w:rPr>
                <w:rFonts w:hint="eastAsia"/>
                <w:sz w:val="20"/>
                <w:lang w:eastAsia="zh-CN"/>
              </w:rPr>
              <w:t xml:space="preserve"> + </w:t>
            </w:r>
            <w:r>
              <w:rPr>
                <w:rFonts w:hint="eastAsia"/>
                <w:sz w:val="20"/>
                <w:lang w:eastAsia="zh-CN"/>
              </w:rPr>
              <w:t>是否和你今天状态一致</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属</w:t>
            </w:r>
            <w:r>
              <w:rPr>
                <w:rFonts w:hint="eastAsia"/>
                <w:sz w:val="20"/>
                <w:lang w:eastAsia="zh-CN"/>
              </w:rPr>
              <w:t>"</w:t>
            </w:r>
            <w:r>
              <w:rPr>
                <w:rFonts w:hint="eastAsia"/>
                <w:sz w:val="20"/>
                <w:lang w:eastAsia="zh-CN"/>
              </w:rPr>
              <w:t>对不对</w:t>
            </w:r>
            <w:r>
              <w:rPr>
                <w:rFonts w:hint="eastAsia"/>
                <w:sz w:val="20"/>
                <w:lang w:eastAsia="zh-CN"/>
              </w:rPr>
              <w:t>"</w:t>
            </w:r>
            <w:r>
              <w:rPr>
                <w:rFonts w:hint="eastAsia"/>
                <w:sz w:val="20"/>
                <w:lang w:eastAsia="zh-CN"/>
              </w:rPr>
              <w:t>型问法；参照物</w:t>
            </w:r>
            <w:r>
              <w:rPr>
                <w:rFonts w:hint="eastAsia"/>
                <w:sz w:val="20"/>
                <w:lang w:eastAsia="zh-CN"/>
              </w:rPr>
              <w:t xml:space="preserve"> = </w:t>
            </w:r>
            <w:r>
              <w:rPr>
                <w:rFonts w:hint="eastAsia"/>
                <w:sz w:val="20"/>
                <w:lang w:eastAsia="zh-CN"/>
              </w:rPr>
              <w:t>体验者自己今天的实际状态</w:t>
            </w:r>
          </w:p>
        </w:tc>
        <w:tc>
          <w:tcPr>
            <w:tcW w:w="2835" w:type="dxa"/>
          </w:tcPr>
          <w:p w14:paraId="710BE26E" w14:textId="77777777" w:rsidR="004655F6" w:rsidRDefault="00000000">
            <w:pPr>
              <w:spacing w:before="40" w:after="40" w:line="276" w:lineRule="auto"/>
            </w:pPr>
            <w:r>
              <w:rPr>
                <w:rFonts w:hint="eastAsia"/>
                <w:sz w:val="20"/>
              </w:rPr>
              <w:t>已定</w:t>
            </w:r>
          </w:p>
        </w:tc>
      </w:tr>
      <w:tr w:rsidR="004655F6" w14:paraId="6A0E34CA" w14:textId="77777777">
        <w:trPr>
          <w:jc w:val="center"/>
        </w:trPr>
        <w:tc>
          <w:tcPr>
            <w:tcW w:w="2835" w:type="dxa"/>
          </w:tcPr>
          <w:p w14:paraId="7A6B4612" w14:textId="77777777" w:rsidR="004655F6" w:rsidRDefault="00000000">
            <w:pPr>
              <w:spacing w:before="40" w:after="40" w:line="276" w:lineRule="auto"/>
            </w:pPr>
            <w:r>
              <w:rPr>
                <w:rFonts w:hint="eastAsia"/>
                <w:sz w:val="20"/>
              </w:rPr>
              <w:t>参照物的独立性</w:t>
            </w:r>
          </w:p>
        </w:tc>
        <w:tc>
          <w:tcPr>
            <w:tcW w:w="2835" w:type="dxa"/>
          </w:tcPr>
          <w:p w14:paraId="006C0CF7" w14:textId="77777777" w:rsidR="004655F6" w:rsidRDefault="00000000">
            <w:pPr>
              <w:spacing w:before="40" w:after="40" w:line="276" w:lineRule="auto"/>
              <w:rPr>
                <w:lang w:eastAsia="zh-CN"/>
              </w:rPr>
            </w:pPr>
            <w:r>
              <w:rPr>
                <w:rFonts w:hint="eastAsia"/>
                <w:sz w:val="20"/>
                <w:lang w:eastAsia="zh-CN"/>
              </w:rPr>
              <w:t>大多数是内省；模型只客观给出当日状态、无引导词汇</w:t>
            </w:r>
          </w:p>
        </w:tc>
        <w:tc>
          <w:tcPr>
            <w:tcW w:w="2835" w:type="dxa"/>
          </w:tcPr>
          <w:p w14:paraId="4C3A0CE9" w14:textId="77777777" w:rsidR="004655F6" w:rsidRDefault="004655F6">
            <w:pPr>
              <w:spacing w:before="40" w:after="40" w:line="276" w:lineRule="auto"/>
              <w:rPr>
                <w:lang w:eastAsia="zh-CN"/>
              </w:rPr>
            </w:pPr>
          </w:p>
        </w:tc>
      </w:tr>
      <w:tr w:rsidR="004655F6" w14:paraId="4F4EA3F4" w14:textId="77777777">
        <w:trPr>
          <w:jc w:val="center"/>
        </w:trPr>
        <w:tc>
          <w:tcPr>
            <w:tcW w:w="2835" w:type="dxa"/>
          </w:tcPr>
          <w:p w14:paraId="3E0C0F23" w14:textId="77777777" w:rsidR="004655F6" w:rsidRDefault="00000000">
            <w:pPr>
              <w:spacing w:before="40" w:after="40" w:line="276" w:lineRule="auto"/>
            </w:pPr>
            <w:r>
              <w:rPr>
                <w:rFonts w:hint="eastAsia"/>
                <w:sz w:val="20"/>
              </w:rPr>
              <w:t>"</w:t>
            </w:r>
            <w:r>
              <w:rPr>
                <w:rFonts w:hint="eastAsia"/>
                <w:sz w:val="20"/>
              </w:rPr>
              <w:t>大多数</w:t>
            </w:r>
            <w:r>
              <w:rPr>
                <w:rFonts w:hint="eastAsia"/>
                <w:sz w:val="20"/>
              </w:rPr>
              <w:t>"</w:t>
            </w:r>
            <w:r>
              <w:rPr>
                <w:rFonts w:hint="eastAsia"/>
                <w:sz w:val="20"/>
              </w:rPr>
              <w:t>的边界</w:t>
            </w:r>
          </w:p>
        </w:tc>
        <w:tc>
          <w:tcPr>
            <w:tcW w:w="2835" w:type="dxa"/>
          </w:tcPr>
          <w:p w14:paraId="6FAD7ED0"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待补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非内省情形大致占比多少？</w:t>
            </w:r>
          </w:p>
        </w:tc>
        <w:tc>
          <w:tcPr>
            <w:tcW w:w="2835" w:type="dxa"/>
          </w:tcPr>
          <w:p w14:paraId="6DE6EE3E" w14:textId="77777777" w:rsidR="004655F6" w:rsidRDefault="00000000">
            <w:pPr>
              <w:spacing w:before="40" w:after="40" w:line="276" w:lineRule="auto"/>
            </w:pPr>
            <w:r>
              <w:rPr>
                <w:rFonts w:hint="eastAsia"/>
                <w:sz w:val="20"/>
              </w:rPr>
              <w:t>待补</w:t>
            </w:r>
          </w:p>
        </w:tc>
      </w:tr>
      <w:tr w:rsidR="004655F6" w14:paraId="0573BF10" w14:textId="77777777">
        <w:trPr>
          <w:jc w:val="center"/>
        </w:trPr>
        <w:tc>
          <w:tcPr>
            <w:tcW w:w="2835" w:type="dxa"/>
          </w:tcPr>
          <w:p w14:paraId="16F4A2FB" w14:textId="77777777" w:rsidR="004655F6" w:rsidRDefault="00000000">
            <w:pPr>
              <w:spacing w:before="40" w:after="40" w:line="276" w:lineRule="auto"/>
            </w:pPr>
            <w:r>
              <w:rPr>
                <w:rFonts w:hint="eastAsia"/>
                <w:sz w:val="20"/>
              </w:rPr>
              <w:t>判定粒度</w:t>
            </w:r>
          </w:p>
        </w:tc>
        <w:tc>
          <w:tcPr>
            <w:tcW w:w="2835" w:type="dxa"/>
          </w:tcPr>
          <w:p w14:paraId="421D3AC5" w14:textId="77777777" w:rsidR="004655F6" w:rsidRDefault="00000000">
            <w:pPr>
              <w:spacing w:before="40" w:after="40" w:line="276" w:lineRule="auto"/>
              <w:rPr>
                <w:lang w:eastAsia="zh-CN"/>
              </w:rPr>
            </w:pPr>
            <w:r>
              <w:rPr>
                <w:rFonts w:hint="eastAsia"/>
                <w:sz w:val="20"/>
                <w:lang w:eastAsia="zh-CN"/>
              </w:rPr>
              <w:t>逐日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天然形成时间序列；但跨日判的是不同输出，</w:t>
            </w:r>
            <w:r>
              <w:rPr>
                <w:rFonts w:hint="eastAsia"/>
                <w:sz w:val="20"/>
                <w:lang w:eastAsia="zh-CN"/>
              </w:rPr>
              <w:t xml:space="preserve"> </w:t>
            </w:r>
            <w:r>
              <w:rPr>
                <w:rFonts w:hint="eastAsia"/>
                <w:sz w:val="20"/>
                <w:lang w:eastAsia="zh-CN"/>
              </w:rPr>
              <w:t>不是严格重测</w:t>
            </w:r>
          </w:p>
        </w:tc>
        <w:tc>
          <w:tcPr>
            <w:tcW w:w="2835" w:type="dxa"/>
          </w:tcPr>
          <w:p w14:paraId="76646B42" w14:textId="77777777" w:rsidR="004655F6" w:rsidRDefault="00000000">
            <w:pPr>
              <w:spacing w:before="40" w:after="40" w:line="276" w:lineRule="auto"/>
            </w:pPr>
            <w:r>
              <w:rPr>
                <w:rFonts w:hint="eastAsia"/>
                <w:sz w:val="20"/>
              </w:rPr>
              <w:t>已定</w:t>
            </w:r>
          </w:p>
        </w:tc>
      </w:tr>
      <w:tr w:rsidR="004655F6" w14:paraId="078FE3F6" w14:textId="77777777">
        <w:trPr>
          <w:jc w:val="center"/>
        </w:trPr>
        <w:tc>
          <w:tcPr>
            <w:tcW w:w="2835" w:type="dxa"/>
          </w:tcPr>
          <w:p w14:paraId="4475747F" w14:textId="77777777" w:rsidR="004655F6" w:rsidRDefault="00000000">
            <w:pPr>
              <w:spacing w:before="40" w:after="40" w:line="276" w:lineRule="auto"/>
              <w:rPr>
                <w:lang w:eastAsia="zh-CN"/>
              </w:rPr>
            </w:pPr>
            <w:r>
              <w:rPr>
                <w:rFonts w:hint="eastAsia"/>
                <w:sz w:val="20"/>
                <w:lang w:eastAsia="zh-CN"/>
              </w:rPr>
              <w:t>初始值的形态与信息量</w:t>
            </w:r>
          </w:p>
        </w:tc>
        <w:tc>
          <w:tcPr>
            <w:tcW w:w="2835" w:type="dxa"/>
          </w:tcPr>
          <w:p w14:paraId="69030201"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待补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用户填了什么、篇幅多大（</w:t>
            </w:r>
            <w:r>
              <w:rPr>
                <w:rFonts w:hint="eastAsia"/>
                <w:sz w:val="20"/>
                <w:lang w:eastAsia="zh-CN"/>
              </w:rPr>
              <w:t xml:space="preserve">P15 </w:t>
            </w:r>
            <w:r>
              <w:rPr>
                <w:rFonts w:hint="eastAsia"/>
                <w:sz w:val="20"/>
                <w:lang w:eastAsia="zh-CN"/>
              </w:rPr>
              <w:t>的分母）</w:t>
            </w:r>
          </w:p>
        </w:tc>
        <w:tc>
          <w:tcPr>
            <w:tcW w:w="2835" w:type="dxa"/>
          </w:tcPr>
          <w:p w14:paraId="3370C059" w14:textId="77777777" w:rsidR="004655F6" w:rsidRDefault="00000000">
            <w:pPr>
              <w:spacing w:before="40" w:after="40" w:line="276" w:lineRule="auto"/>
            </w:pPr>
            <w:r>
              <w:rPr>
                <w:rFonts w:hint="eastAsia"/>
                <w:sz w:val="20"/>
              </w:rPr>
              <w:t>待补</w:t>
            </w:r>
          </w:p>
        </w:tc>
      </w:tr>
      <w:tr w:rsidR="004655F6" w14:paraId="398FF579" w14:textId="77777777">
        <w:trPr>
          <w:jc w:val="center"/>
        </w:trPr>
        <w:tc>
          <w:tcPr>
            <w:tcW w:w="2835" w:type="dxa"/>
          </w:tcPr>
          <w:p w14:paraId="36290EBD" w14:textId="77777777" w:rsidR="004655F6" w:rsidRDefault="00000000">
            <w:pPr>
              <w:spacing w:before="40" w:after="40" w:line="276" w:lineRule="auto"/>
            </w:pPr>
            <w:r>
              <w:rPr>
                <w:rFonts w:hint="eastAsia"/>
                <w:sz w:val="20"/>
              </w:rPr>
              <w:t>模型每日产出条数</w:t>
            </w:r>
          </w:p>
        </w:tc>
        <w:tc>
          <w:tcPr>
            <w:tcW w:w="2835" w:type="dxa"/>
          </w:tcPr>
          <w:p w14:paraId="60272F3E" w14:textId="77777777" w:rsidR="004655F6" w:rsidRDefault="00000000">
            <w:pPr>
              <w:spacing w:before="40" w:after="40" w:line="276" w:lineRule="auto"/>
            </w:pPr>
            <w:r>
              <w:rPr>
                <w:rFonts w:hint="eastAsia"/>
                <w:sz w:val="20"/>
              </w:rPr>
              <w:t>每张卡</w:t>
            </w:r>
            <w:r>
              <w:rPr>
                <w:rFonts w:hint="eastAsia"/>
                <w:sz w:val="20"/>
              </w:rPr>
              <w:t xml:space="preserve"> 12 </w:t>
            </w:r>
            <w:r>
              <w:rPr>
                <w:rFonts w:hint="eastAsia"/>
                <w:sz w:val="20"/>
              </w:rPr>
              <w:t>个方面</w:t>
            </w:r>
          </w:p>
        </w:tc>
        <w:tc>
          <w:tcPr>
            <w:tcW w:w="2835" w:type="dxa"/>
          </w:tcPr>
          <w:p w14:paraId="5A4C3B68" w14:textId="77777777" w:rsidR="004655F6" w:rsidRDefault="00000000">
            <w:pPr>
              <w:spacing w:before="40" w:after="40" w:line="276" w:lineRule="auto"/>
            </w:pPr>
            <w:r>
              <w:rPr>
                <w:rFonts w:hint="eastAsia"/>
                <w:sz w:val="20"/>
              </w:rPr>
              <w:t>已定</w:t>
            </w:r>
          </w:p>
        </w:tc>
      </w:tr>
      <w:tr w:rsidR="004655F6" w14:paraId="725B9F0C" w14:textId="77777777">
        <w:trPr>
          <w:jc w:val="center"/>
        </w:trPr>
        <w:tc>
          <w:tcPr>
            <w:tcW w:w="2835" w:type="dxa"/>
          </w:tcPr>
          <w:p w14:paraId="62C903FD" w14:textId="77777777" w:rsidR="004655F6" w:rsidRDefault="00000000">
            <w:pPr>
              <w:spacing w:before="40" w:after="40" w:line="276" w:lineRule="auto"/>
            </w:pPr>
            <w:r>
              <w:rPr>
                <w:rFonts w:hint="eastAsia"/>
                <w:sz w:val="20"/>
              </w:rPr>
              <w:t>判定总条数</w:t>
            </w:r>
          </w:p>
        </w:tc>
        <w:tc>
          <w:tcPr>
            <w:tcW w:w="2835" w:type="dxa"/>
          </w:tcPr>
          <w:p w14:paraId="54AAE35D" w14:textId="77777777" w:rsidR="004655F6" w:rsidRDefault="00000000">
            <w:pPr>
              <w:spacing w:before="40" w:after="40" w:line="276" w:lineRule="auto"/>
              <w:rPr>
                <w:lang w:eastAsia="zh-CN"/>
              </w:rPr>
            </w:pPr>
            <w:r>
              <w:rPr>
                <w:rFonts w:hint="eastAsia"/>
                <w:sz w:val="20"/>
                <w:lang w:eastAsia="zh-CN"/>
              </w:rPr>
              <w:t xml:space="preserve">128 </w:t>
            </w:r>
            <w:r>
              <w:rPr>
                <w:rFonts w:hint="eastAsia"/>
                <w:sz w:val="20"/>
                <w:lang w:eastAsia="zh-CN"/>
              </w:rPr>
              <w:t>个客户日（逐方面展开为</w:t>
            </w:r>
            <w:r>
              <w:rPr>
                <w:rFonts w:hint="eastAsia"/>
                <w:sz w:val="20"/>
                <w:lang w:eastAsia="zh-CN"/>
              </w:rPr>
              <w:t xml:space="preserve"> 1536 </w:t>
            </w:r>
            <w:r>
              <w:rPr>
                <w:rFonts w:hint="eastAsia"/>
                <w:sz w:val="20"/>
                <w:lang w:eastAsia="zh-CN"/>
              </w:rPr>
              <w:t>个判定点）</w:t>
            </w:r>
          </w:p>
        </w:tc>
        <w:tc>
          <w:tcPr>
            <w:tcW w:w="2835" w:type="dxa"/>
          </w:tcPr>
          <w:p w14:paraId="3AE15A8D" w14:textId="77777777" w:rsidR="004655F6" w:rsidRDefault="00000000">
            <w:pPr>
              <w:spacing w:before="40" w:after="40" w:line="276" w:lineRule="auto"/>
            </w:pPr>
            <w:r>
              <w:rPr>
                <w:rFonts w:hint="eastAsia"/>
                <w:sz w:val="20"/>
              </w:rPr>
              <w:t>已定</w:t>
            </w:r>
          </w:p>
        </w:tc>
      </w:tr>
      <w:tr w:rsidR="004655F6" w14:paraId="209720A7" w14:textId="77777777">
        <w:trPr>
          <w:jc w:val="center"/>
        </w:trPr>
        <w:tc>
          <w:tcPr>
            <w:tcW w:w="2835" w:type="dxa"/>
          </w:tcPr>
          <w:p w14:paraId="3FF188AB" w14:textId="77777777" w:rsidR="004655F6" w:rsidRDefault="00000000">
            <w:pPr>
              <w:spacing w:before="40" w:after="40" w:line="276" w:lineRule="auto"/>
            </w:pPr>
            <w:r>
              <w:rPr>
                <w:rFonts w:hint="eastAsia"/>
                <w:sz w:val="20"/>
              </w:rPr>
              <w:t>有效反馈数</w:t>
            </w:r>
            <w:r>
              <w:rPr>
                <w:rFonts w:hint="eastAsia"/>
                <w:sz w:val="20"/>
              </w:rPr>
              <w:t xml:space="preserve"> / </w:t>
            </w:r>
            <w:r>
              <w:rPr>
                <w:rFonts w:hint="eastAsia"/>
                <w:sz w:val="20"/>
              </w:rPr>
              <w:t>漏洞点数</w:t>
            </w:r>
          </w:p>
        </w:tc>
        <w:tc>
          <w:tcPr>
            <w:tcW w:w="2835" w:type="dxa"/>
          </w:tcPr>
          <w:p w14:paraId="3014E4F5" w14:textId="77777777" w:rsidR="004655F6" w:rsidRDefault="00000000">
            <w:pPr>
              <w:spacing w:before="40" w:after="40" w:line="276" w:lineRule="auto"/>
              <w:rPr>
                <w:lang w:eastAsia="zh-CN"/>
              </w:rPr>
            </w:pPr>
            <w:r>
              <w:rPr>
                <w:rFonts w:hint="eastAsia"/>
                <w:sz w:val="20"/>
                <w:lang w:eastAsia="zh-CN"/>
              </w:rPr>
              <w:t>日级</w:t>
            </w:r>
            <w:r>
              <w:rPr>
                <w:rFonts w:hint="eastAsia"/>
                <w:sz w:val="20"/>
                <w:lang w:eastAsia="zh-CN"/>
              </w:rPr>
              <w:t xml:space="preserve"> 128 / 0</w:t>
            </w:r>
            <w:r>
              <w:rPr>
                <w:rFonts w:hint="eastAsia"/>
                <w:sz w:val="20"/>
                <w:lang w:eastAsia="zh-CN"/>
              </w:rPr>
              <w:t>；方面级</w:t>
            </w:r>
            <w:r>
              <w:rPr>
                <w:rFonts w:hint="eastAsia"/>
                <w:sz w:val="20"/>
                <w:lang w:eastAsia="zh-CN"/>
              </w:rPr>
              <w:t xml:space="preserve"> 1503</w:t>
            </w:r>
            <w:r>
              <w:rPr>
                <w:rFonts w:hint="eastAsia"/>
                <w:sz w:val="20"/>
                <w:lang w:eastAsia="zh-CN"/>
              </w:rPr>
              <w:t>（符合</w:t>
            </w:r>
            <w:r>
              <w:rPr>
                <w:rFonts w:hint="eastAsia"/>
                <w:sz w:val="20"/>
                <w:lang w:eastAsia="zh-CN"/>
              </w:rPr>
              <w:t xml:space="preserve"> 1481 + </w:t>
            </w:r>
            <w:r>
              <w:rPr>
                <w:rFonts w:hint="eastAsia"/>
                <w:sz w:val="20"/>
                <w:lang w:eastAsia="zh-CN"/>
              </w:rPr>
              <w:t>部分符合</w:t>
            </w:r>
            <w:r>
              <w:rPr>
                <w:rFonts w:hint="eastAsia"/>
                <w:sz w:val="20"/>
                <w:lang w:eastAsia="zh-CN"/>
              </w:rPr>
              <w:t xml:space="preserve"> 22</w:t>
            </w:r>
            <w:r>
              <w:rPr>
                <w:rFonts w:hint="eastAsia"/>
                <w:sz w:val="20"/>
                <w:lang w:eastAsia="zh-CN"/>
              </w:rPr>
              <w:t>）</w:t>
            </w:r>
            <w:r>
              <w:rPr>
                <w:rFonts w:hint="eastAsia"/>
                <w:sz w:val="20"/>
                <w:lang w:eastAsia="zh-CN"/>
              </w:rPr>
              <w:t>/ 33</w:t>
            </w:r>
          </w:p>
        </w:tc>
        <w:tc>
          <w:tcPr>
            <w:tcW w:w="2835" w:type="dxa"/>
          </w:tcPr>
          <w:p w14:paraId="2CA066DE" w14:textId="77777777" w:rsidR="004655F6" w:rsidRDefault="00000000">
            <w:pPr>
              <w:spacing w:before="40" w:after="40" w:line="276" w:lineRule="auto"/>
            </w:pPr>
            <w:r>
              <w:rPr>
                <w:rFonts w:hint="eastAsia"/>
                <w:sz w:val="20"/>
              </w:rPr>
              <w:t>已定</w:t>
            </w:r>
          </w:p>
        </w:tc>
      </w:tr>
      <w:tr w:rsidR="004655F6" w14:paraId="7D80FF72" w14:textId="77777777">
        <w:trPr>
          <w:jc w:val="center"/>
        </w:trPr>
        <w:tc>
          <w:tcPr>
            <w:tcW w:w="2835" w:type="dxa"/>
          </w:tcPr>
          <w:p w14:paraId="60CC5D84" w14:textId="77777777" w:rsidR="004655F6" w:rsidRDefault="00000000">
            <w:pPr>
              <w:spacing w:before="40" w:after="40" w:line="276" w:lineRule="auto"/>
            </w:pPr>
            <w:r>
              <w:rPr>
                <w:rFonts w:hint="eastAsia"/>
                <w:sz w:val="20"/>
              </w:rPr>
              <w:t>判定通过率</w:t>
            </w:r>
          </w:p>
        </w:tc>
        <w:tc>
          <w:tcPr>
            <w:tcW w:w="2835" w:type="dxa"/>
          </w:tcPr>
          <w:p w14:paraId="1B2C694C" w14:textId="77777777" w:rsidR="004655F6" w:rsidRDefault="00000000">
            <w:pPr>
              <w:spacing w:before="40" w:after="40" w:line="276" w:lineRule="auto"/>
              <w:rPr>
                <w:lang w:eastAsia="zh-CN"/>
              </w:rPr>
            </w:pPr>
            <w:r>
              <w:rPr>
                <w:rFonts w:hint="eastAsia"/>
                <w:sz w:val="20"/>
                <w:lang w:eastAsia="zh-CN"/>
              </w:rPr>
              <w:t>日级</w:t>
            </w:r>
            <w:r>
              <w:rPr>
                <w:rFonts w:hint="eastAsia"/>
                <w:sz w:val="20"/>
                <w:lang w:eastAsia="zh-CN"/>
              </w:rPr>
              <w:t xml:space="preserve"> 100%</w:t>
            </w:r>
            <w:r>
              <w:rPr>
                <w:rFonts w:hint="eastAsia"/>
                <w:sz w:val="20"/>
                <w:lang w:eastAsia="zh-CN"/>
              </w:rPr>
              <w:t>（</w:t>
            </w:r>
            <w:r>
              <w:rPr>
                <w:rFonts w:hint="eastAsia"/>
                <w:sz w:val="20"/>
                <w:lang w:eastAsia="zh-CN"/>
              </w:rPr>
              <w:t>128/128</w:t>
            </w:r>
            <w:r>
              <w:rPr>
                <w:rFonts w:hint="eastAsia"/>
                <w:sz w:val="20"/>
                <w:lang w:eastAsia="zh-CN"/>
              </w:rPr>
              <w:t>）；方面级</w:t>
            </w:r>
            <w:r>
              <w:rPr>
                <w:rFonts w:hint="eastAsia"/>
                <w:sz w:val="20"/>
                <w:lang w:eastAsia="zh-CN"/>
              </w:rPr>
              <w:t xml:space="preserve"> 97.14%</w:t>
            </w:r>
            <w:r>
              <w:rPr>
                <w:rFonts w:hint="eastAsia"/>
                <w:sz w:val="20"/>
                <w:lang w:eastAsia="zh-CN"/>
              </w:rPr>
              <w:t>（计权）、</w:t>
            </w:r>
            <w:r>
              <w:rPr>
                <w:rFonts w:hint="eastAsia"/>
                <w:sz w:val="20"/>
                <w:lang w:eastAsia="zh-CN"/>
              </w:rPr>
              <w:t>96.42%</w:t>
            </w:r>
            <w:r>
              <w:rPr>
                <w:rFonts w:hint="eastAsia"/>
                <w:sz w:val="20"/>
                <w:lang w:eastAsia="zh-CN"/>
              </w:rPr>
              <w:t>（严格）</w:t>
            </w:r>
          </w:p>
        </w:tc>
        <w:tc>
          <w:tcPr>
            <w:tcW w:w="2835" w:type="dxa"/>
          </w:tcPr>
          <w:p w14:paraId="11D04202" w14:textId="77777777" w:rsidR="004655F6" w:rsidRDefault="00000000">
            <w:pPr>
              <w:spacing w:before="40" w:after="40" w:line="276" w:lineRule="auto"/>
            </w:pPr>
            <w:r>
              <w:rPr>
                <w:rFonts w:hint="eastAsia"/>
                <w:sz w:val="20"/>
              </w:rPr>
              <w:t>已定</w:t>
            </w:r>
          </w:p>
        </w:tc>
      </w:tr>
      <w:tr w:rsidR="004655F6" w14:paraId="0BC66322" w14:textId="77777777">
        <w:trPr>
          <w:jc w:val="center"/>
        </w:trPr>
        <w:tc>
          <w:tcPr>
            <w:tcW w:w="2835" w:type="dxa"/>
          </w:tcPr>
          <w:p w14:paraId="58D4A582" w14:textId="77777777" w:rsidR="004655F6" w:rsidRDefault="00000000">
            <w:pPr>
              <w:spacing w:before="40" w:after="40" w:line="276" w:lineRule="auto"/>
            </w:pPr>
            <w:r>
              <w:rPr>
                <w:rFonts w:hint="eastAsia"/>
                <w:sz w:val="20"/>
              </w:rPr>
              <w:lastRenderedPageBreak/>
              <w:t>个体符合率（</w:t>
            </w:r>
            <w:r>
              <w:rPr>
                <w:rFonts w:hint="eastAsia"/>
                <w:sz w:val="20"/>
              </w:rPr>
              <w:t>P9a</w:t>
            </w:r>
            <w:r>
              <w:rPr>
                <w:rFonts w:hint="eastAsia"/>
                <w:sz w:val="20"/>
              </w:rPr>
              <w:t>）</w:t>
            </w:r>
          </w:p>
        </w:tc>
        <w:tc>
          <w:tcPr>
            <w:tcW w:w="2835" w:type="dxa"/>
          </w:tcPr>
          <w:p w14:paraId="70DE580C" w14:textId="77777777" w:rsidR="004655F6" w:rsidRDefault="00000000">
            <w:pPr>
              <w:spacing w:before="40" w:after="40" w:line="276" w:lineRule="auto"/>
              <w:rPr>
                <w:lang w:eastAsia="zh-CN"/>
              </w:rPr>
            </w:pPr>
            <w:r>
              <w:rPr>
                <w:rFonts w:hint="eastAsia"/>
                <w:sz w:val="20"/>
                <w:lang w:eastAsia="zh-CN"/>
              </w:rPr>
              <w:t xml:space="preserve">8 </w:t>
            </w:r>
            <w:r>
              <w:rPr>
                <w:rFonts w:hint="eastAsia"/>
                <w:sz w:val="20"/>
                <w:lang w:eastAsia="zh-CN"/>
              </w:rPr>
              <w:t>条：</w:t>
            </w:r>
            <w:r>
              <w:rPr>
                <w:rFonts w:hint="eastAsia"/>
                <w:sz w:val="20"/>
                <w:lang w:eastAsia="zh-CN"/>
              </w:rPr>
              <w:t xml:space="preserve">0.872 </w:t>
            </w:r>
            <w:r>
              <w:rPr>
                <w:rFonts w:hint="eastAsia"/>
                <w:sz w:val="20"/>
                <w:lang w:eastAsia="zh-CN"/>
              </w:rPr>
              <w:t>–</w:t>
            </w:r>
            <w:r>
              <w:rPr>
                <w:rFonts w:hint="eastAsia"/>
                <w:sz w:val="20"/>
                <w:lang w:eastAsia="zh-CN"/>
              </w:rPr>
              <w:t xml:space="preserve"> 0.995</w:t>
            </w:r>
            <w:r>
              <w:rPr>
                <w:rFonts w:hint="eastAsia"/>
                <w:sz w:val="20"/>
                <w:lang w:eastAsia="zh-CN"/>
              </w:rPr>
              <w:t>，中位数</w:t>
            </w:r>
            <w:r>
              <w:rPr>
                <w:rFonts w:hint="eastAsia"/>
                <w:sz w:val="20"/>
                <w:lang w:eastAsia="zh-CN"/>
              </w:rPr>
              <w:t xml:space="preserve"> 0.982</w:t>
            </w:r>
            <w:r>
              <w:rPr>
                <w:rFonts w:hint="eastAsia"/>
                <w:sz w:val="20"/>
                <w:lang w:eastAsia="zh-CN"/>
              </w:rPr>
              <w:t>（逐条见表</w:t>
            </w:r>
            <w:r>
              <w:rPr>
                <w:rFonts w:hint="eastAsia"/>
                <w:sz w:val="20"/>
                <w:lang w:eastAsia="zh-CN"/>
              </w:rPr>
              <w:t xml:space="preserve"> 7-6</w:t>
            </w:r>
            <w:r>
              <w:rPr>
                <w:rFonts w:hint="eastAsia"/>
                <w:sz w:val="20"/>
                <w:lang w:eastAsia="zh-CN"/>
              </w:rPr>
              <w:t>）</w:t>
            </w:r>
          </w:p>
        </w:tc>
        <w:tc>
          <w:tcPr>
            <w:tcW w:w="2835" w:type="dxa"/>
          </w:tcPr>
          <w:p w14:paraId="1CE4ACD0" w14:textId="77777777" w:rsidR="004655F6" w:rsidRDefault="00000000">
            <w:pPr>
              <w:spacing w:before="40" w:after="40" w:line="276" w:lineRule="auto"/>
            </w:pPr>
            <w:r>
              <w:rPr>
                <w:rFonts w:hint="eastAsia"/>
                <w:sz w:val="20"/>
              </w:rPr>
              <w:t>已定（描述性）</w:t>
            </w:r>
          </w:p>
        </w:tc>
      </w:tr>
      <w:tr w:rsidR="004655F6" w14:paraId="2E0083B7" w14:textId="77777777">
        <w:trPr>
          <w:jc w:val="center"/>
        </w:trPr>
        <w:tc>
          <w:tcPr>
            <w:tcW w:w="2835" w:type="dxa"/>
          </w:tcPr>
          <w:p w14:paraId="54D5D256" w14:textId="77777777" w:rsidR="004655F6" w:rsidRDefault="00000000">
            <w:pPr>
              <w:spacing w:before="40" w:after="40" w:line="276" w:lineRule="auto"/>
              <w:rPr>
                <w:lang w:eastAsia="zh-CN"/>
              </w:rPr>
            </w:pPr>
            <w:r>
              <w:rPr>
                <w:rFonts w:hint="eastAsia"/>
                <w:sz w:val="20"/>
                <w:lang w:eastAsia="zh-CN"/>
              </w:rPr>
              <w:t>判定者内稳定性（</w:t>
            </w:r>
            <w:r>
              <w:rPr>
                <w:rFonts w:hint="eastAsia"/>
                <w:sz w:val="20"/>
                <w:lang w:eastAsia="zh-CN"/>
              </w:rPr>
              <w:t>P9b</w:t>
            </w:r>
            <w:r>
              <w:rPr>
                <w:rFonts w:hint="eastAsia"/>
                <w:sz w:val="20"/>
                <w:lang w:eastAsia="zh-CN"/>
              </w:rPr>
              <w:t>）</w:t>
            </w:r>
          </w:p>
        </w:tc>
        <w:tc>
          <w:tcPr>
            <w:tcW w:w="2835" w:type="dxa"/>
          </w:tcPr>
          <w:p w14:paraId="29F315EB" w14:textId="77777777" w:rsidR="004655F6" w:rsidRDefault="00000000">
            <w:pPr>
              <w:spacing w:before="40" w:after="40" w:line="276" w:lineRule="auto"/>
              <w:rPr>
                <w:lang w:eastAsia="zh-CN"/>
              </w:rPr>
            </w:pPr>
            <w:r>
              <w:rPr>
                <w:rFonts w:hint="eastAsia"/>
                <w:sz w:val="20"/>
                <w:lang w:eastAsia="zh-CN"/>
              </w:rPr>
              <w:t>待做</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抽</w:t>
            </w:r>
            <w:r>
              <w:rPr>
                <w:rFonts w:hint="eastAsia"/>
                <w:sz w:val="20"/>
                <w:lang w:eastAsia="zh-CN"/>
              </w:rPr>
              <w:t xml:space="preserve"> 1</w:t>
            </w:r>
            <w:r>
              <w:rPr>
                <w:rFonts w:hint="eastAsia"/>
                <w:sz w:val="20"/>
                <w:lang w:eastAsia="zh-CN"/>
              </w:rPr>
              <w:t>–</w:t>
            </w:r>
            <w:r>
              <w:rPr>
                <w:rFonts w:hint="eastAsia"/>
                <w:sz w:val="20"/>
                <w:lang w:eastAsia="zh-CN"/>
              </w:rPr>
              <w:t xml:space="preserve">2 </w:t>
            </w:r>
            <w:r>
              <w:rPr>
                <w:rFonts w:hint="eastAsia"/>
                <w:sz w:val="20"/>
                <w:lang w:eastAsia="zh-CN"/>
              </w:rPr>
              <w:t>位判定者、各</w:t>
            </w:r>
            <w:r>
              <w:rPr>
                <w:rFonts w:hint="eastAsia"/>
                <w:sz w:val="20"/>
                <w:lang w:eastAsia="zh-CN"/>
              </w:rPr>
              <w:t xml:space="preserve"> 5</w:t>
            </w:r>
            <w:r>
              <w:rPr>
                <w:rFonts w:hint="eastAsia"/>
                <w:sz w:val="20"/>
                <w:lang w:eastAsia="zh-CN"/>
              </w:rPr>
              <w:t>–</w:t>
            </w:r>
            <w:r>
              <w:rPr>
                <w:rFonts w:hint="eastAsia"/>
                <w:sz w:val="20"/>
                <w:lang w:eastAsia="zh-CN"/>
              </w:rPr>
              <w:t xml:space="preserve">10 </w:t>
            </w:r>
            <w:r>
              <w:rPr>
                <w:rFonts w:hint="eastAsia"/>
                <w:sz w:val="20"/>
                <w:lang w:eastAsia="zh-CN"/>
              </w:rPr>
              <w:t>份历史输出重评</w:t>
            </w:r>
            <w:r>
              <w:rPr>
                <w:rFonts w:hint="eastAsia"/>
                <w:sz w:val="20"/>
                <w:lang w:eastAsia="zh-CN"/>
              </w:rPr>
              <w:t xml:space="preserve"> </w:t>
            </w:r>
            <w:r>
              <w:rPr>
                <w:rFonts w:hint="eastAsia"/>
                <w:sz w:val="20"/>
                <w:lang w:eastAsia="zh-CN"/>
              </w:rPr>
              <w:t>（规模</w:t>
            </w:r>
            <w:r>
              <w:rPr>
                <w:rFonts w:hint="eastAsia"/>
                <w:sz w:val="20"/>
                <w:lang w:eastAsia="zh-CN"/>
              </w:rPr>
              <w:t xml:space="preserve"> [</w:t>
            </w:r>
            <w:r>
              <w:rPr>
                <w:rFonts w:hint="eastAsia"/>
                <w:sz w:val="20"/>
                <w:lang w:eastAsia="zh-CN"/>
              </w:rPr>
              <w:t>待补</w:t>
            </w:r>
            <w:r>
              <w:rPr>
                <w:rFonts w:hint="eastAsia"/>
                <w:sz w:val="20"/>
                <w:lang w:eastAsia="zh-CN"/>
              </w:rPr>
              <w:t>]</w:t>
            </w:r>
            <w:r>
              <w:rPr>
                <w:rFonts w:hint="eastAsia"/>
                <w:sz w:val="20"/>
                <w:lang w:eastAsia="zh-CN"/>
              </w:rPr>
              <w:t>）</w:t>
            </w:r>
          </w:p>
        </w:tc>
        <w:tc>
          <w:tcPr>
            <w:tcW w:w="2835" w:type="dxa"/>
          </w:tcPr>
          <w:p w14:paraId="6D9CA8B1" w14:textId="77777777" w:rsidR="004655F6" w:rsidRDefault="00000000">
            <w:pPr>
              <w:spacing w:before="40" w:after="40" w:line="276" w:lineRule="auto"/>
            </w:pPr>
            <w:r>
              <w:rPr>
                <w:rFonts w:hint="eastAsia"/>
                <w:sz w:val="20"/>
              </w:rPr>
              <w:t>待做</w:t>
            </w:r>
          </w:p>
        </w:tc>
      </w:tr>
      <w:tr w:rsidR="004655F6" w14:paraId="5991B815" w14:textId="77777777">
        <w:trPr>
          <w:jc w:val="center"/>
        </w:trPr>
        <w:tc>
          <w:tcPr>
            <w:tcW w:w="2835" w:type="dxa"/>
          </w:tcPr>
          <w:p w14:paraId="64C9CF3B" w14:textId="77777777" w:rsidR="004655F6" w:rsidRDefault="00000000">
            <w:pPr>
              <w:spacing w:before="40" w:after="40" w:line="276" w:lineRule="auto"/>
            </w:pPr>
            <w:r>
              <w:rPr>
                <w:rFonts w:hint="eastAsia"/>
                <w:sz w:val="20"/>
              </w:rPr>
              <w:t>评分者间一致率</w:t>
            </w:r>
          </w:p>
        </w:tc>
        <w:tc>
          <w:tcPr>
            <w:tcW w:w="2835" w:type="dxa"/>
          </w:tcPr>
          <w:p w14:paraId="2D1FFCC7" w14:textId="77777777" w:rsidR="004655F6" w:rsidRDefault="00000000">
            <w:pPr>
              <w:spacing w:before="40" w:after="40" w:line="276" w:lineRule="auto"/>
              <w:rPr>
                <w:lang w:eastAsia="zh-CN"/>
              </w:rPr>
            </w:pPr>
            <w:r>
              <w:rPr>
                <w:rFonts w:hint="eastAsia"/>
                <w:sz w:val="20"/>
                <w:lang w:eastAsia="zh-CN"/>
              </w:rPr>
              <w:t>不适用</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无共同评分对象，</w:t>
            </w:r>
            <w:r>
              <w:rPr>
                <w:rFonts w:hint="eastAsia"/>
                <w:sz w:val="20"/>
                <w:lang w:eastAsia="zh-CN"/>
              </w:rPr>
              <w:t xml:space="preserve"> </w:t>
            </w:r>
            <w:r>
              <w:rPr>
                <w:rFonts w:hint="eastAsia"/>
                <w:sz w:val="20"/>
                <w:lang w:eastAsia="zh-CN"/>
              </w:rPr>
              <w:t>在数学上无从计算</w:t>
            </w:r>
          </w:p>
        </w:tc>
        <w:tc>
          <w:tcPr>
            <w:tcW w:w="2835" w:type="dxa"/>
          </w:tcPr>
          <w:p w14:paraId="3F3118D0" w14:textId="77777777" w:rsidR="004655F6" w:rsidRDefault="00000000">
            <w:pPr>
              <w:spacing w:before="40" w:after="40" w:line="276" w:lineRule="auto"/>
            </w:pPr>
            <w:r>
              <w:rPr>
                <w:rFonts w:hint="eastAsia"/>
                <w:sz w:val="20"/>
              </w:rPr>
              <w:t>作废</w:t>
            </w:r>
          </w:p>
        </w:tc>
      </w:tr>
      <w:tr w:rsidR="004655F6" w14:paraId="1548A5AB" w14:textId="77777777">
        <w:trPr>
          <w:jc w:val="center"/>
        </w:trPr>
        <w:tc>
          <w:tcPr>
            <w:tcW w:w="2835" w:type="dxa"/>
          </w:tcPr>
          <w:p w14:paraId="464FD346" w14:textId="77777777" w:rsidR="004655F6" w:rsidRDefault="00000000">
            <w:pPr>
              <w:spacing w:before="40" w:after="40" w:line="276" w:lineRule="auto"/>
            </w:pPr>
            <w:r>
              <w:rPr>
                <w:rFonts w:hint="eastAsia"/>
                <w:sz w:val="20"/>
              </w:rPr>
              <w:t>漏洞点类型分布</w:t>
            </w:r>
          </w:p>
        </w:tc>
        <w:tc>
          <w:tcPr>
            <w:tcW w:w="2835" w:type="dxa"/>
          </w:tcPr>
          <w:p w14:paraId="7F68EF81" w14:textId="77777777" w:rsidR="004655F6" w:rsidRDefault="00000000">
            <w:pPr>
              <w:spacing w:before="40" w:after="40" w:line="276" w:lineRule="auto"/>
              <w:rPr>
                <w:lang w:eastAsia="zh-CN"/>
              </w:rPr>
            </w:pPr>
            <w:r>
              <w:rPr>
                <w:rFonts w:hint="eastAsia"/>
                <w:sz w:val="20"/>
                <w:lang w:eastAsia="zh-CN"/>
              </w:rPr>
              <w:t>已记归因</w:t>
            </w:r>
            <w:r>
              <w:rPr>
                <w:rFonts w:hint="eastAsia"/>
                <w:sz w:val="20"/>
                <w:lang w:eastAsia="zh-CN"/>
              </w:rPr>
              <w:t xml:space="preserve"> 12 </w:t>
            </w:r>
            <w:r>
              <w:rPr>
                <w:rFonts w:hint="eastAsia"/>
                <w:sz w:val="20"/>
                <w:lang w:eastAsia="zh-CN"/>
              </w:rPr>
              <w:t>条，全部为「信息差</w:t>
            </w:r>
            <w:r>
              <w:rPr>
                <w:rFonts w:hint="eastAsia"/>
                <w:sz w:val="20"/>
                <w:lang w:eastAsia="zh-CN"/>
              </w:rPr>
              <w:t xml:space="preserve"> / </w:t>
            </w:r>
            <w:r>
              <w:rPr>
                <w:rFonts w:hint="eastAsia"/>
                <w:sz w:val="20"/>
                <w:lang w:eastAsia="zh-CN"/>
              </w:rPr>
              <w:t>理解不同」；</w:t>
            </w:r>
            <w:r>
              <w:rPr>
                <w:rFonts w:hint="eastAsia"/>
                <w:sz w:val="20"/>
                <w:lang w:eastAsia="zh-CN"/>
              </w:rPr>
              <w:t xml:space="preserve">33 </w:t>
            </w:r>
            <w:r>
              <w:rPr>
                <w:rFonts w:hint="eastAsia"/>
                <w:sz w:val="20"/>
                <w:lang w:eastAsia="zh-CN"/>
              </w:rPr>
              <w:t>条不符合中</w:t>
            </w:r>
            <w:r>
              <w:rPr>
                <w:rFonts w:hint="eastAsia"/>
                <w:sz w:val="20"/>
                <w:lang w:eastAsia="zh-CN"/>
              </w:rPr>
              <w:t xml:space="preserve"> 21 </w:t>
            </w:r>
            <w:r>
              <w:rPr>
                <w:rFonts w:hint="eastAsia"/>
                <w:sz w:val="20"/>
                <w:lang w:eastAsia="zh-CN"/>
              </w:rPr>
              <w:t>条未记归因</w:t>
            </w:r>
          </w:p>
        </w:tc>
        <w:tc>
          <w:tcPr>
            <w:tcW w:w="2835" w:type="dxa"/>
          </w:tcPr>
          <w:p w14:paraId="77B92836" w14:textId="77777777" w:rsidR="004655F6" w:rsidRDefault="00000000">
            <w:pPr>
              <w:spacing w:before="40" w:after="40" w:line="276" w:lineRule="auto"/>
            </w:pPr>
            <w:r>
              <w:rPr>
                <w:rFonts w:hint="eastAsia"/>
                <w:sz w:val="20"/>
              </w:rPr>
              <w:t>已定</w:t>
            </w:r>
          </w:p>
        </w:tc>
      </w:tr>
      <w:tr w:rsidR="004655F6" w14:paraId="547A3620" w14:textId="77777777">
        <w:trPr>
          <w:jc w:val="center"/>
        </w:trPr>
        <w:tc>
          <w:tcPr>
            <w:tcW w:w="2835" w:type="dxa"/>
          </w:tcPr>
          <w:p w14:paraId="1F0842F3" w14:textId="77777777" w:rsidR="004655F6" w:rsidRDefault="00000000">
            <w:pPr>
              <w:spacing w:before="40" w:after="40" w:line="276" w:lineRule="auto"/>
              <w:rPr>
                <w:lang w:eastAsia="zh-CN"/>
              </w:rPr>
            </w:pPr>
            <w:r>
              <w:rPr>
                <w:rFonts w:hint="eastAsia"/>
                <w:sz w:val="20"/>
                <w:lang w:eastAsia="zh-CN"/>
              </w:rPr>
              <w:t>表达类抱怨占比（</w:t>
            </w:r>
            <w:r>
              <w:rPr>
                <w:rFonts w:hint="eastAsia"/>
                <w:sz w:val="20"/>
                <w:lang w:eastAsia="zh-CN"/>
              </w:rPr>
              <w:t>P12</w:t>
            </w:r>
            <w:r>
              <w:rPr>
                <w:rFonts w:hint="eastAsia"/>
                <w:sz w:val="20"/>
                <w:lang w:eastAsia="zh-CN"/>
              </w:rPr>
              <w:t>）</w:t>
            </w:r>
          </w:p>
        </w:tc>
        <w:tc>
          <w:tcPr>
            <w:tcW w:w="2835" w:type="dxa"/>
          </w:tcPr>
          <w:p w14:paraId="1AFD361A" w14:textId="77777777" w:rsidR="004655F6" w:rsidRDefault="00000000">
            <w:pPr>
              <w:spacing w:before="40" w:after="40" w:line="276" w:lineRule="auto"/>
              <w:rPr>
                <w:lang w:eastAsia="zh-CN"/>
              </w:rPr>
            </w:pPr>
            <w:r>
              <w:rPr>
                <w:rFonts w:hint="eastAsia"/>
                <w:lang w:eastAsia="zh-CN"/>
              </w:rPr>
              <w:t>0%</w:t>
            </w:r>
            <w:r>
              <w:rPr>
                <w:rFonts w:hint="eastAsia"/>
                <w:lang w:eastAsia="zh-CN"/>
              </w:rPr>
              <w:t>（</w:t>
            </w:r>
            <w:r>
              <w:rPr>
                <w:rFonts w:hint="eastAsia"/>
                <w:lang w:eastAsia="zh-CN"/>
              </w:rPr>
              <w:t>0/27</w:t>
            </w:r>
            <w:r>
              <w:rPr>
                <w:rFonts w:hint="eastAsia"/>
                <w:lang w:eastAsia="zh-CN"/>
              </w:rPr>
              <w:t>，严格定义）／</w:t>
            </w:r>
            <w:r>
              <w:rPr>
                <w:rFonts w:hint="eastAsia"/>
                <w:lang w:eastAsia="zh-CN"/>
              </w:rPr>
              <w:t>7.4%</w:t>
            </w:r>
            <w:r>
              <w:rPr>
                <w:rFonts w:hint="eastAsia"/>
                <w:lang w:eastAsia="zh-CN"/>
              </w:rPr>
              <w:t>（</w:t>
            </w:r>
            <w:r>
              <w:rPr>
                <w:rFonts w:hint="eastAsia"/>
                <w:lang w:eastAsia="zh-CN"/>
              </w:rPr>
              <w:t>2/27</w:t>
            </w:r>
            <w:r>
              <w:rPr>
                <w:rFonts w:hint="eastAsia"/>
                <w:lang w:eastAsia="zh-CN"/>
              </w:rPr>
              <w:t>，含两例边界）</w:t>
            </w:r>
          </w:p>
        </w:tc>
        <w:tc>
          <w:tcPr>
            <w:tcW w:w="2835" w:type="dxa"/>
          </w:tcPr>
          <w:p w14:paraId="7F114468" w14:textId="77777777" w:rsidR="004655F6" w:rsidRDefault="00000000">
            <w:pPr>
              <w:spacing w:before="40" w:after="40" w:line="276" w:lineRule="auto"/>
            </w:pPr>
            <w:r>
              <w:rPr>
                <w:rFonts w:hint="eastAsia"/>
                <w:sz w:val="20"/>
              </w:rPr>
              <w:t>已定</w:t>
            </w:r>
          </w:p>
        </w:tc>
      </w:tr>
      <w:tr w:rsidR="004655F6" w14:paraId="538E88CB" w14:textId="77777777">
        <w:trPr>
          <w:jc w:val="center"/>
        </w:trPr>
        <w:tc>
          <w:tcPr>
            <w:tcW w:w="2835" w:type="dxa"/>
          </w:tcPr>
          <w:p w14:paraId="6F7B5CA3" w14:textId="77777777" w:rsidR="004655F6" w:rsidRDefault="00000000">
            <w:pPr>
              <w:spacing w:before="40" w:after="40" w:line="276" w:lineRule="auto"/>
            </w:pPr>
            <w:r>
              <w:rPr>
                <w:rFonts w:hint="eastAsia"/>
                <w:sz w:val="20"/>
              </w:rPr>
              <w:t>错配对照数据（</w:t>
            </w:r>
            <w:r>
              <w:rPr>
                <w:rFonts w:hint="eastAsia"/>
                <w:sz w:val="20"/>
              </w:rPr>
              <w:t>P14</w:t>
            </w:r>
            <w:r>
              <w:rPr>
                <w:rFonts w:hint="eastAsia"/>
                <w:sz w:val="20"/>
              </w:rPr>
              <w:t>）</w:t>
            </w:r>
          </w:p>
        </w:tc>
        <w:tc>
          <w:tcPr>
            <w:tcW w:w="2835" w:type="dxa"/>
          </w:tcPr>
          <w:p w14:paraId="6A9DD272" w14:textId="77777777" w:rsidR="004655F6" w:rsidRDefault="00000000">
            <w:pPr>
              <w:spacing w:before="40" w:after="40" w:line="276" w:lineRule="auto"/>
            </w:pPr>
            <w:r>
              <w:rPr>
                <w:rFonts w:hint="eastAsia"/>
                <w:sz w:val="20"/>
              </w:rPr>
              <w:t>待做</w:t>
            </w:r>
            <w:r>
              <w:rPr>
                <w:rFonts w:hint="eastAsia"/>
                <w:sz w:val="20"/>
              </w:rPr>
              <w:t xml:space="preserve"> </w:t>
            </w:r>
            <w:r>
              <w:rPr>
                <w:rFonts w:hint="eastAsia"/>
                <w:sz w:val="20"/>
              </w:rPr>
              <w:t>——</w:t>
            </w:r>
            <w:r>
              <w:rPr>
                <w:rFonts w:hint="eastAsia"/>
                <w:sz w:val="20"/>
              </w:rPr>
              <w:t xml:space="preserve"> </w:t>
            </w:r>
            <w:r>
              <w:rPr>
                <w:rFonts w:hint="eastAsia"/>
                <w:sz w:val="20"/>
              </w:rPr>
              <w:t>把</w:t>
            </w:r>
            <w:r>
              <w:rPr>
                <w:rFonts w:hint="eastAsia"/>
                <w:sz w:val="20"/>
              </w:rPr>
              <w:t xml:space="preserve"> A </w:t>
            </w:r>
            <w:r>
              <w:rPr>
                <w:rFonts w:hint="eastAsia"/>
                <w:sz w:val="20"/>
              </w:rPr>
              <w:t>的报告给</w:t>
            </w:r>
            <w:r>
              <w:rPr>
                <w:rFonts w:hint="eastAsia"/>
                <w:sz w:val="20"/>
              </w:rPr>
              <w:t xml:space="preserve"> B </w:t>
            </w:r>
            <w:r>
              <w:rPr>
                <w:rFonts w:hint="eastAsia"/>
                <w:sz w:val="20"/>
              </w:rPr>
              <w:t>看，记录</w:t>
            </w:r>
            <w:r>
              <w:rPr>
                <w:rFonts w:hint="eastAsia"/>
                <w:sz w:val="20"/>
              </w:rPr>
              <w:t xml:space="preserve"> B </w:t>
            </w:r>
            <w:r>
              <w:rPr>
                <w:rFonts w:hint="eastAsia"/>
                <w:sz w:val="20"/>
              </w:rPr>
              <w:t>的判定</w:t>
            </w:r>
          </w:p>
        </w:tc>
        <w:tc>
          <w:tcPr>
            <w:tcW w:w="2835" w:type="dxa"/>
          </w:tcPr>
          <w:p w14:paraId="439F5BB8" w14:textId="77777777" w:rsidR="004655F6" w:rsidRDefault="00000000">
            <w:pPr>
              <w:spacing w:before="40" w:after="40" w:line="276" w:lineRule="auto"/>
            </w:pPr>
            <w:r>
              <w:rPr>
                <w:rFonts w:hint="eastAsia"/>
                <w:sz w:val="20"/>
              </w:rPr>
              <w:t>待做</w:t>
            </w:r>
          </w:p>
        </w:tc>
      </w:tr>
      <w:tr w:rsidR="004655F6" w14:paraId="68BDEB24" w14:textId="77777777">
        <w:trPr>
          <w:jc w:val="center"/>
        </w:trPr>
        <w:tc>
          <w:tcPr>
            <w:tcW w:w="2835" w:type="dxa"/>
          </w:tcPr>
          <w:p w14:paraId="1E22C39E" w14:textId="77777777" w:rsidR="004655F6" w:rsidRDefault="00000000">
            <w:pPr>
              <w:spacing w:before="40" w:after="40" w:line="276" w:lineRule="auto"/>
            </w:pPr>
            <w:r>
              <w:rPr>
                <w:rFonts w:hint="eastAsia"/>
                <w:sz w:val="20"/>
              </w:rPr>
              <w:t>成簇污染案例数</w:t>
            </w:r>
          </w:p>
        </w:tc>
        <w:tc>
          <w:tcPr>
            <w:tcW w:w="2835" w:type="dxa"/>
          </w:tcPr>
          <w:p w14:paraId="36B73F25" w14:textId="77777777" w:rsidR="004655F6" w:rsidRDefault="00000000">
            <w:pPr>
              <w:spacing w:before="40" w:after="40" w:line="276" w:lineRule="auto"/>
              <w:rPr>
                <w:lang w:eastAsia="zh-CN"/>
              </w:rPr>
            </w:pPr>
            <w:r>
              <w:rPr>
                <w:rFonts w:hint="eastAsia"/>
                <w:sz w:val="20"/>
                <w:lang w:eastAsia="zh-CN"/>
              </w:rPr>
              <w:t>0</w:t>
            </w:r>
            <w:r>
              <w:rPr>
                <w:rFonts w:hint="eastAsia"/>
                <w:sz w:val="20"/>
                <w:lang w:eastAsia="zh-CN"/>
              </w:rPr>
              <w:t>（观察期内未见）</w:t>
            </w:r>
          </w:p>
        </w:tc>
        <w:tc>
          <w:tcPr>
            <w:tcW w:w="2835" w:type="dxa"/>
          </w:tcPr>
          <w:p w14:paraId="2EFE3181" w14:textId="77777777" w:rsidR="004655F6" w:rsidRDefault="00000000">
            <w:pPr>
              <w:spacing w:before="40" w:after="40" w:line="276" w:lineRule="auto"/>
            </w:pPr>
            <w:r>
              <w:rPr>
                <w:rFonts w:hint="eastAsia"/>
                <w:sz w:val="20"/>
              </w:rPr>
              <w:t>已定</w:t>
            </w:r>
          </w:p>
        </w:tc>
      </w:tr>
      <w:tr w:rsidR="004655F6" w14:paraId="0B5A4C2E" w14:textId="77777777">
        <w:trPr>
          <w:jc w:val="center"/>
        </w:trPr>
        <w:tc>
          <w:tcPr>
            <w:tcW w:w="2835" w:type="dxa"/>
          </w:tcPr>
          <w:p w14:paraId="58F2B6A4" w14:textId="77777777" w:rsidR="004655F6" w:rsidRDefault="00000000">
            <w:pPr>
              <w:spacing w:before="40" w:after="40" w:line="276" w:lineRule="auto"/>
              <w:rPr>
                <w:lang w:eastAsia="zh-CN"/>
              </w:rPr>
            </w:pPr>
            <w:r>
              <w:rPr>
                <w:rFonts w:hint="eastAsia"/>
                <w:sz w:val="20"/>
                <w:lang w:eastAsia="zh-CN"/>
              </w:rPr>
              <w:t>语料库规模</w:t>
            </w:r>
            <w:r>
              <w:rPr>
                <w:rFonts w:hint="eastAsia"/>
                <w:sz w:val="20"/>
                <w:lang w:eastAsia="zh-CN"/>
              </w:rPr>
              <w:t xml:space="preserve"> / </w:t>
            </w:r>
            <w:r>
              <w:rPr>
                <w:rFonts w:hint="eastAsia"/>
                <w:sz w:val="20"/>
                <w:lang w:eastAsia="zh-CN"/>
              </w:rPr>
              <w:t>表达修正频次</w:t>
            </w:r>
          </w:p>
        </w:tc>
        <w:tc>
          <w:tcPr>
            <w:tcW w:w="2835" w:type="dxa"/>
          </w:tcPr>
          <w:p w14:paraId="7255A75D" w14:textId="77777777" w:rsidR="004655F6" w:rsidRDefault="00000000">
            <w:pPr>
              <w:spacing w:before="40" w:after="40" w:line="276" w:lineRule="auto"/>
            </w:pPr>
            <w:r>
              <w:rPr>
                <w:rFonts w:hint="eastAsia"/>
                <w:sz w:val="20"/>
              </w:rPr>
              <w:t>[</w:t>
            </w:r>
            <w:r>
              <w:rPr>
                <w:rFonts w:hint="eastAsia"/>
                <w:sz w:val="20"/>
              </w:rPr>
              <w:t>待补</w:t>
            </w:r>
            <w:r>
              <w:rPr>
                <w:rFonts w:hint="eastAsia"/>
                <w:sz w:val="20"/>
              </w:rPr>
              <w:t>]</w:t>
            </w:r>
          </w:p>
        </w:tc>
        <w:tc>
          <w:tcPr>
            <w:tcW w:w="2835" w:type="dxa"/>
          </w:tcPr>
          <w:p w14:paraId="5B02894E" w14:textId="77777777" w:rsidR="004655F6" w:rsidRDefault="00000000">
            <w:pPr>
              <w:spacing w:before="40" w:after="40" w:line="276" w:lineRule="auto"/>
            </w:pPr>
            <w:r>
              <w:rPr>
                <w:rFonts w:hint="eastAsia"/>
                <w:sz w:val="20"/>
              </w:rPr>
              <w:t>待补</w:t>
            </w:r>
          </w:p>
        </w:tc>
      </w:tr>
      <w:tr w:rsidR="004655F6" w14:paraId="65E866AD" w14:textId="77777777">
        <w:trPr>
          <w:jc w:val="center"/>
        </w:trPr>
        <w:tc>
          <w:tcPr>
            <w:tcW w:w="2835" w:type="dxa"/>
          </w:tcPr>
          <w:p w14:paraId="22294832" w14:textId="77777777" w:rsidR="004655F6" w:rsidRDefault="00000000">
            <w:pPr>
              <w:spacing w:before="40" w:after="40" w:line="276" w:lineRule="auto"/>
              <w:rPr>
                <w:lang w:eastAsia="zh-CN"/>
              </w:rPr>
            </w:pPr>
            <w:r>
              <w:rPr>
                <w:rFonts w:hint="eastAsia"/>
                <w:sz w:val="20"/>
                <w:lang w:eastAsia="zh-CN"/>
              </w:rPr>
              <w:t>原始材料（录音</w:t>
            </w:r>
            <w:r>
              <w:rPr>
                <w:rFonts w:hint="eastAsia"/>
                <w:sz w:val="20"/>
                <w:lang w:eastAsia="zh-CN"/>
              </w:rPr>
              <w:t xml:space="preserve"> / </w:t>
            </w:r>
            <w:r>
              <w:rPr>
                <w:rFonts w:hint="eastAsia"/>
                <w:sz w:val="20"/>
                <w:lang w:eastAsia="zh-CN"/>
              </w:rPr>
              <w:t>选择</w:t>
            </w:r>
            <w:r>
              <w:rPr>
                <w:rFonts w:hint="eastAsia"/>
                <w:sz w:val="20"/>
                <w:lang w:eastAsia="zh-CN"/>
              </w:rPr>
              <w:t xml:space="preserve"> / </w:t>
            </w:r>
            <w:r>
              <w:rPr>
                <w:rFonts w:hint="eastAsia"/>
                <w:sz w:val="20"/>
                <w:lang w:eastAsia="zh-CN"/>
              </w:rPr>
              <w:t>聊天）</w:t>
            </w:r>
          </w:p>
        </w:tc>
        <w:tc>
          <w:tcPr>
            <w:tcW w:w="2835" w:type="dxa"/>
          </w:tcPr>
          <w:p w14:paraId="24C36495" w14:textId="77777777" w:rsidR="004655F6" w:rsidRDefault="00000000">
            <w:pPr>
              <w:spacing w:before="40" w:after="40" w:line="276" w:lineRule="auto"/>
              <w:rPr>
                <w:lang w:eastAsia="zh-CN"/>
              </w:rPr>
            </w:pPr>
            <w:r>
              <w:rPr>
                <w:rFonts w:hint="eastAsia"/>
                <w:sz w:val="20"/>
                <w:lang w:eastAsia="zh-CN"/>
              </w:rPr>
              <w:t>已确认保留</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待补：</w:t>
            </w:r>
            <w:r>
              <w:rPr>
                <w:rFonts w:hint="eastAsia"/>
                <w:sz w:val="20"/>
                <w:lang w:eastAsia="zh-CN"/>
              </w:rPr>
              <w:t xml:space="preserve"> </w:t>
            </w:r>
            <w:r>
              <w:rPr>
                <w:rFonts w:hint="eastAsia"/>
                <w:sz w:val="20"/>
                <w:lang w:eastAsia="zh-CN"/>
              </w:rPr>
              <w:t>脱敏方式、知情同意、保存期限</w:t>
            </w:r>
          </w:p>
        </w:tc>
        <w:tc>
          <w:tcPr>
            <w:tcW w:w="2835" w:type="dxa"/>
          </w:tcPr>
          <w:p w14:paraId="76F6675E" w14:textId="77777777" w:rsidR="004655F6" w:rsidRDefault="00000000">
            <w:pPr>
              <w:spacing w:before="40" w:after="40" w:line="276" w:lineRule="auto"/>
            </w:pPr>
            <w:r>
              <w:rPr>
                <w:rFonts w:hint="eastAsia"/>
                <w:sz w:val="20"/>
              </w:rPr>
              <w:t>细节待补</w:t>
            </w:r>
          </w:p>
        </w:tc>
      </w:tr>
      <w:tr w:rsidR="004655F6" w14:paraId="7311F016" w14:textId="77777777">
        <w:trPr>
          <w:jc w:val="center"/>
        </w:trPr>
        <w:tc>
          <w:tcPr>
            <w:tcW w:w="2835" w:type="dxa"/>
          </w:tcPr>
          <w:p w14:paraId="1FB7D97C" w14:textId="77777777" w:rsidR="004655F6" w:rsidRDefault="00000000">
            <w:pPr>
              <w:spacing w:before="40" w:after="40" w:line="276" w:lineRule="auto"/>
              <w:rPr>
                <w:lang w:eastAsia="zh-CN"/>
              </w:rPr>
            </w:pPr>
            <w:r>
              <w:rPr>
                <w:rFonts w:hint="eastAsia"/>
                <w:sz w:val="20"/>
                <w:lang w:eastAsia="zh-CN"/>
              </w:rPr>
              <w:t>判定与意见的分流记录</w:t>
            </w:r>
          </w:p>
        </w:tc>
        <w:tc>
          <w:tcPr>
            <w:tcW w:w="2835" w:type="dxa"/>
          </w:tcPr>
          <w:p w14:paraId="6B1F2D55" w14:textId="77777777" w:rsidR="004655F6" w:rsidRDefault="00000000">
            <w:pPr>
              <w:spacing w:before="40" w:after="40" w:line="276" w:lineRule="auto"/>
              <w:rPr>
                <w:lang w:eastAsia="zh-CN"/>
              </w:rPr>
            </w:pPr>
            <w:r>
              <w:rPr>
                <w:rFonts w:hint="eastAsia"/>
                <w:sz w:val="20"/>
                <w:lang w:eastAsia="zh-CN"/>
              </w:rPr>
              <w:t>尚不存在</w:t>
            </w:r>
            <w:r>
              <w:rPr>
                <w:rFonts w:hint="eastAsia"/>
                <w:sz w:val="20"/>
                <w:lang w:eastAsia="zh-CN"/>
              </w:rPr>
              <w:t xml:space="preserve"> </w:t>
            </w:r>
            <w:r>
              <w:rPr>
                <w:rFonts w:hint="eastAsia"/>
                <w:sz w:val="20"/>
                <w:lang w:eastAsia="zh-CN"/>
              </w:rPr>
              <w:t>（分流未运行）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改为产出：</w:t>
            </w:r>
            <w:r>
              <w:rPr>
                <w:rFonts w:hint="eastAsia"/>
                <w:sz w:val="20"/>
                <w:lang w:eastAsia="zh-CN"/>
              </w:rPr>
              <w:t xml:space="preserve"> </w:t>
            </w:r>
            <w:r>
              <w:rPr>
                <w:rFonts w:hint="eastAsia"/>
                <w:sz w:val="20"/>
                <w:lang w:eastAsia="zh-CN"/>
              </w:rPr>
              <w:t>两名编码者的独立分类结果与一致率</w:t>
            </w:r>
          </w:p>
        </w:tc>
        <w:tc>
          <w:tcPr>
            <w:tcW w:w="2835" w:type="dxa"/>
          </w:tcPr>
          <w:p w14:paraId="261AF411" w14:textId="77777777" w:rsidR="004655F6" w:rsidRDefault="00000000">
            <w:pPr>
              <w:spacing w:before="40" w:after="40" w:line="276" w:lineRule="auto"/>
            </w:pPr>
            <w:r>
              <w:rPr>
                <w:rFonts w:hint="eastAsia"/>
                <w:sz w:val="20"/>
              </w:rPr>
              <w:t>待做</w:t>
            </w:r>
          </w:p>
        </w:tc>
      </w:tr>
      <w:tr w:rsidR="004655F6" w14:paraId="0133024C" w14:textId="77777777">
        <w:trPr>
          <w:jc w:val="center"/>
        </w:trPr>
        <w:tc>
          <w:tcPr>
            <w:tcW w:w="2835" w:type="dxa"/>
          </w:tcPr>
          <w:p w14:paraId="123479E0" w14:textId="77777777" w:rsidR="004655F6" w:rsidRDefault="00000000">
            <w:pPr>
              <w:spacing w:before="40" w:after="40" w:line="276" w:lineRule="auto"/>
              <w:rPr>
                <w:lang w:eastAsia="zh-CN"/>
              </w:rPr>
            </w:pPr>
            <w:r>
              <w:rPr>
                <w:rFonts w:hint="eastAsia"/>
                <w:sz w:val="20"/>
                <w:lang w:eastAsia="zh-CN"/>
              </w:rPr>
              <w:t>判据来源对照数据（</w:t>
            </w:r>
            <w:r>
              <w:rPr>
                <w:rFonts w:hint="eastAsia"/>
                <w:sz w:val="20"/>
                <w:lang w:eastAsia="zh-CN"/>
              </w:rPr>
              <w:t>P10</w:t>
            </w:r>
            <w:r>
              <w:rPr>
                <w:rFonts w:hint="eastAsia"/>
                <w:sz w:val="20"/>
                <w:lang w:eastAsia="zh-CN"/>
              </w:rPr>
              <w:t>）</w:t>
            </w:r>
          </w:p>
        </w:tc>
        <w:tc>
          <w:tcPr>
            <w:tcW w:w="2835" w:type="dxa"/>
          </w:tcPr>
          <w:p w14:paraId="02343FD9" w14:textId="77777777" w:rsidR="004655F6" w:rsidRDefault="00000000">
            <w:pPr>
              <w:spacing w:before="40" w:after="40" w:line="276" w:lineRule="auto"/>
              <w:rPr>
                <w:lang w:eastAsia="zh-CN"/>
              </w:rPr>
            </w:pPr>
            <w:r>
              <w:rPr>
                <w:rFonts w:hint="eastAsia"/>
                <w:sz w:val="20"/>
                <w:lang w:eastAsia="zh-CN"/>
              </w:rPr>
              <w:t>待做</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了解设计意图者对若干条历史输出作盲预测，与本人实际判定比对</w:t>
            </w:r>
          </w:p>
        </w:tc>
        <w:tc>
          <w:tcPr>
            <w:tcW w:w="2835" w:type="dxa"/>
          </w:tcPr>
          <w:p w14:paraId="29822786" w14:textId="77777777" w:rsidR="004655F6" w:rsidRDefault="00000000">
            <w:pPr>
              <w:spacing w:before="40" w:after="40" w:line="276" w:lineRule="auto"/>
            </w:pPr>
            <w:r>
              <w:rPr>
                <w:rFonts w:hint="eastAsia"/>
                <w:sz w:val="20"/>
              </w:rPr>
              <w:t>待做</w:t>
            </w:r>
          </w:p>
        </w:tc>
      </w:tr>
    </w:tbl>
    <w:p w14:paraId="1CEBD416" w14:textId="77777777" w:rsidR="004655F6" w:rsidRDefault="004655F6"/>
    <w:p w14:paraId="1E34057F" w14:textId="77777777" w:rsidR="004655F6" w:rsidRDefault="00000000">
      <w:pPr>
        <w:pStyle w:val="21"/>
        <w:spacing w:before="280" w:after="160" w:line="312" w:lineRule="auto"/>
      </w:pPr>
      <w:bookmarkStart w:id="140" w:name="_Toc242439857"/>
      <w:r>
        <w:rPr>
          <w:rFonts w:ascii="Times New Roman" w:eastAsia="黑体" w:hAnsi="Times New Roman" w:hint="eastAsia"/>
          <w:color w:val="000000"/>
          <w:sz w:val="28"/>
        </w:rPr>
        <w:t xml:space="preserve">7.3 </w:t>
      </w:r>
      <w:r>
        <w:rPr>
          <w:rFonts w:ascii="Times New Roman" w:eastAsia="黑体" w:hAnsi="Times New Roman" w:hint="eastAsia"/>
          <w:color w:val="000000"/>
          <w:sz w:val="28"/>
        </w:rPr>
        <w:t>九个分析动作</w:t>
      </w:r>
      <w:bookmarkEnd w:id="140"/>
    </w:p>
    <w:p w14:paraId="4CC38C46" w14:textId="77777777" w:rsidR="004655F6" w:rsidRDefault="00000000">
      <w:pPr>
        <w:spacing w:after="120" w:line="360" w:lineRule="auto"/>
        <w:ind w:firstLine="480"/>
        <w:rPr>
          <w:lang w:eastAsia="zh-CN"/>
        </w:rPr>
      </w:pPr>
      <w:r>
        <w:rPr>
          <w:rFonts w:hint="eastAsia"/>
          <w:lang w:eastAsia="zh-CN"/>
        </w:rPr>
        <w:t>本章的分析动作共九个，按成本从低到高排列（表</w:t>
      </w:r>
      <w:r>
        <w:rPr>
          <w:rFonts w:hint="eastAsia"/>
          <w:lang w:eastAsia="zh-CN"/>
        </w:rPr>
        <w:t xml:space="preserve"> 7-4</w:t>
      </w:r>
      <w:r>
        <w:rPr>
          <w:rFonts w:hint="eastAsia"/>
          <w:lang w:eastAsia="zh-CN"/>
        </w:rPr>
        <w:t>）。</w:t>
      </w:r>
    </w:p>
    <w:p w14:paraId="04E9454B"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7-4</w:t>
      </w:r>
      <w:r>
        <w:rPr>
          <w:rFonts w:hint="eastAsia"/>
          <w:sz w:val="21"/>
          <w:lang w:eastAsia="zh-CN"/>
        </w:rPr>
        <w:t xml:space="preserve">　九个分析动作（按成本排序）</w:t>
      </w:r>
    </w:p>
    <w:tbl>
      <w:tblPr>
        <w:tblStyle w:val="af8"/>
        <w:tblW w:w="0" w:type="auto"/>
        <w:jc w:val="center"/>
        <w:tblLook w:val="04A0" w:firstRow="1" w:lastRow="0" w:firstColumn="1" w:lastColumn="0" w:noHBand="0" w:noVBand="1"/>
      </w:tblPr>
      <w:tblGrid>
        <w:gridCol w:w="1701"/>
        <w:gridCol w:w="1701"/>
        <w:gridCol w:w="1701"/>
        <w:gridCol w:w="1701"/>
        <w:gridCol w:w="1701"/>
      </w:tblGrid>
      <w:tr w:rsidR="004655F6" w14:paraId="3BE57DAE" w14:textId="77777777">
        <w:trPr>
          <w:jc w:val="center"/>
        </w:trPr>
        <w:tc>
          <w:tcPr>
            <w:tcW w:w="1701" w:type="dxa"/>
          </w:tcPr>
          <w:p w14:paraId="0414009A" w14:textId="77777777" w:rsidR="004655F6" w:rsidRDefault="00000000">
            <w:pPr>
              <w:spacing w:before="40" w:after="40" w:line="276" w:lineRule="auto"/>
            </w:pPr>
            <w:r>
              <w:rPr>
                <w:rFonts w:hint="eastAsia"/>
                <w:b/>
                <w:sz w:val="20"/>
              </w:rPr>
              <w:t>序</w:t>
            </w:r>
          </w:p>
        </w:tc>
        <w:tc>
          <w:tcPr>
            <w:tcW w:w="1701" w:type="dxa"/>
          </w:tcPr>
          <w:p w14:paraId="0E67C9D2" w14:textId="77777777" w:rsidR="004655F6" w:rsidRDefault="00000000">
            <w:pPr>
              <w:spacing w:before="40" w:after="40" w:line="276" w:lineRule="auto"/>
            </w:pPr>
            <w:r>
              <w:rPr>
                <w:rFonts w:hint="eastAsia"/>
                <w:b/>
                <w:sz w:val="20"/>
              </w:rPr>
              <w:t>动作</w:t>
            </w:r>
          </w:p>
        </w:tc>
        <w:tc>
          <w:tcPr>
            <w:tcW w:w="1701" w:type="dxa"/>
          </w:tcPr>
          <w:p w14:paraId="3EB647C5" w14:textId="77777777" w:rsidR="004655F6" w:rsidRDefault="00000000">
            <w:pPr>
              <w:spacing w:before="40" w:after="40" w:line="276" w:lineRule="auto"/>
            </w:pPr>
            <w:r>
              <w:rPr>
                <w:rFonts w:hint="eastAsia"/>
                <w:b/>
                <w:sz w:val="20"/>
              </w:rPr>
              <w:t>检验</w:t>
            </w:r>
          </w:p>
        </w:tc>
        <w:tc>
          <w:tcPr>
            <w:tcW w:w="1701" w:type="dxa"/>
          </w:tcPr>
          <w:p w14:paraId="71EC192B" w14:textId="77777777" w:rsidR="004655F6" w:rsidRDefault="00000000">
            <w:pPr>
              <w:spacing w:before="40" w:after="40" w:line="276" w:lineRule="auto"/>
            </w:pPr>
            <w:r>
              <w:rPr>
                <w:rFonts w:hint="eastAsia"/>
                <w:b/>
                <w:sz w:val="20"/>
              </w:rPr>
              <w:t>成本</w:t>
            </w:r>
          </w:p>
        </w:tc>
        <w:tc>
          <w:tcPr>
            <w:tcW w:w="1701" w:type="dxa"/>
          </w:tcPr>
          <w:p w14:paraId="098E8734" w14:textId="77777777" w:rsidR="004655F6" w:rsidRDefault="00000000">
            <w:pPr>
              <w:spacing w:before="40" w:after="40" w:line="276" w:lineRule="auto"/>
            </w:pPr>
            <w:r>
              <w:rPr>
                <w:rFonts w:hint="eastAsia"/>
                <w:b/>
                <w:sz w:val="20"/>
              </w:rPr>
              <w:t>材料状态</w:t>
            </w:r>
          </w:p>
        </w:tc>
      </w:tr>
      <w:tr w:rsidR="004655F6" w14:paraId="3BA0544C" w14:textId="77777777">
        <w:trPr>
          <w:jc w:val="center"/>
        </w:trPr>
        <w:tc>
          <w:tcPr>
            <w:tcW w:w="1701" w:type="dxa"/>
          </w:tcPr>
          <w:p w14:paraId="6E1340FE" w14:textId="77777777" w:rsidR="004655F6" w:rsidRDefault="00000000">
            <w:pPr>
              <w:spacing w:before="40" w:after="40" w:line="276" w:lineRule="auto"/>
            </w:pPr>
            <w:r>
              <w:rPr>
                <w:sz w:val="20"/>
              </w:rPr>
              <w:t>1</w:t>
            </w:r>
          </w:p>
        </w:tc>
        <w:tc>
          <w:tcPr>
            <w:tcW w:w="1701" w:type="dxa"/>
          </w:tcPr>
          <w:p w14:paraId="73B146BB" w14:textId="77777777" w:rsidR="004655F6" w:rsidRDefault="00000000">
            <w:pPr>
              <w:spacing w:before="40" w:after="40" w:line="276" w:lineRule="auto"/>
            </w:pPr>
            <w:r>
              <w:rPr>
                <w:rFonts w:hint="eastAsia"/>
                <w:sz w:val="20"/>
              </w:rPr>
              <w:t>漏洞点内容编码</w:t>
            </w:r>
          </w:p>
        </w:tc>
        <w:tc>
          <w:tcPr>
            <w:tcW w:w="1701" w:type="dxa"/>
          </w:tcPr>
          <w:p w14:paraId="72F37AE0" w14:textId="77777777" w:rsidR="004655F6" w:rsidRDefault="00000000">
            <w:pPr>
              <w:spacing w:before="40" w:after="40" w:line="276" w:lineRule="auto"/>
            </w:pPr>
            <w:r>
              <w:rPr>
                <w:sz w:val="20"/>
              </w:rPr>
              <w:t>P12 / RQ8</w:t>
            </w:r>
          </w:p>
        </w:tc>
        <w:tc>
          <w:tcPr>
            <w:tcW w:w="1701" w:type="dxa"/>
          </w:tcPr>
          <w:p w14:paraId="01BDE8D4" w14:textId="77777777" w:rsidR="004655F6" w:rsidRDefault="00000000">
            <w:pPr>
              <w:spacing w:before="40" w:after="40" w:line="276" w:lineRule="auto"/>
            </w:pPr>
            <w:r>
              <w:rPr>
                <w:rFonts w:hint="eastAsia"/>
                <w:sz w:val="20"/>
              </w:rPr>
              <w:t>最低</w:t>
            </w:r>
          </w:p>
        </w:tc>
        <w:tc>
          <w:tcPr>
            <w:tcW w:w="1701" w:type="dxa"/>
          </w:tcPr>
          <w:p w14:paraId="6D99AD75" w14:textId="77777777" w:rsidR="004655F6" w:rsidRDefault="00000000">
            <w:pPr>
              <w:spacing w:before="40" w:after="40" w:line="276" w:lineRule="auto"/>
            </w:pPr>
            <w:r>
              <w:rPr>
                <w:rFonts w:hint="eastAsia"/>
                <w:sz w:val="20"/>
              </w:rPr>
              <w:t>已在手上</w:t>
            </w:r>
          </w:p>
        </w:tc>
      </w:tr>
      <w:tr w:rsidR="004655F6" w14:paraId="586EC675" w14:textId="77777777">
        <w:trPr>
          <w:jc w:val="center"/>
        </w:trPr>
        <w:tc>
          <w:tcPr>
            <w:tcW w:w="1701" w:type="dxa"/>
          </w:tcPr>
          <w:p w14:paraId="10CEBCA8" w14:textId="77777777" w:rsidR="004655F6" w:rsidRDefault="00000000">
            <w:pPr>
              <w:spacing w:before="40" w:after="40" w:line="276" w:lineRule="auto"/>
            </w:pPr>
            <w:r>
              <w:rPr>
                <w:sz w:val="20"/>
              </w:rPr>
              <w:t>2</w:t>
            </w:r>
          </w:p>
        </w:tc>
        <w:tc>
          <w:tcPr>
            <w:tcW w:w="1701" w:type="dxa"/>
          </w:tcPr>
          <w:p w14:paraId="662832B9" w14:textId="77777777" w:rsidR="004655F6" w:rsidRDefault="00000000">
            <w:pPr>
              <w:spacing w:before="40" w:after="40" w:line="276" w:lineRule="auto"/>
            </w:pPr>
            <w:r>
              <w:rPr>
                <w:rFonts w:hint="eastAsia"/>
                <w:sz w:val="20"/>
              </w:rPr>
              <w:t>错配对照</w:t>
            </w:r>
          </w:p>
        </w:tc>
        <w:tc>
          <w:tcPr>
            <w:tcW w:w="1701" w:type="dxa"/>
          </w:tcPr>
          <w:p w14:paraId="2F2EDE2A" w14:textId="77777777" w:rsidR="004655F6" w:rsidRDefault="00000000">
            <w:pPr>
              <w:spacing w:before="40" w:after="40" w:line="276" w:lineRule="auto"/>
            </w:pPr>
            <w:r>
              <w:rPr>
                <w:sz w:val="20"/>
              </w:rPr>
              <w:t>P14 / RQ10</w:t>
            </w:r>
          </w:p>
        </w:tc>
        <w:tc>
          <w:tcPr>
            <w:tcW w:w="1701" w:type="dxa"/>
          </w:tcPr>
          <w:p w14:paraId="340DCDDF" w14:textId="77777777" w:rsidR="004655F6" w:rsidRDefault="00000000">
            <w:pPr>
              <w:spacing w:before="40" w:after="40" w:line="276" w:lineRule="auto"/>
            </w:pPr>
            <w:r>
              <w:rPr>
                <w:rFonts w:hint="eastAsia"/>
                <w:sz w:val="20"/>
              </w:rPr>
              <w:t>极低</w:t>
            </w:r>
          </w:p>
        </w:tc>
        <w:tc>
          <w:tcPr>
            <w:tcW w:w="1701" w:type="dxa"/>
          </w:tcPr>
          <w:p w14:paraId="109FAAF9" w14:textId="77777777" w:rsidR="004655F6" w:rsidRDefault="00000000">
            <w:pPr>
              <w:spacing w:before="40" w:after="40" w:line="276" w:lineRule="auto"/>
            </w:pPr>
            <w:r>
              <w:rPr>
                <w:rFonts w:hint="eastAsia"/>
                <w:sz w:val="20"/>
              </w:rPr>
              <w:t>已在手上</w:t>
            </w:r>
          </w:p>
        </w:tc>
      </w:tr>
      <w:tr w:rsidR="004655F6" w14:paraId="7632CDAA" w14:textId="77777777">
        <w:trPr>
          <w:jc w:val="center"/>
        </w:trPr>
        <w:tc>
          <w:tcPr>
            <w:tcW w:w="1701" w:type="dxa"/>
          </w:tcPr>
          <w:p w14:paraId="2CC05298" w14:textId="77777777" w:rsidR="004655F6" w:rsidRDefault="00000000">
            <w:pPr>
              <w:spacing w:before="40" w:after="40" w:line="276" w:lineRule="auto"/>
            </w:pPr>
            <w:r>
              <w:rPr>
                <w:sz w:val="20"/>
              </w:rPr>
              <w:t>3</w:t>
            </w:r>
          </w:p>
        </w:tc>
        <w:tc>
          <w:tcPr>
            <w:tcW w:w="1701" w:type="dxa"/>
          </w:tcPr>
          <w:p w14:paraId="692D4DC2" w14:textId="77777777" w:rsidR="004655F6" w:rsidRDefault="00000000">
            <w:pPr>
              <w:spacing w:before="40" w:after="40" w:line="276" w:lineRule="auto"/>
            </w:pPr>
            <w:r>
              <w:rPr>
                <w:rFonts w:hint="eastAsia"/>
                <w:sz w:val="20"/>
              </w:rPr>
              <w:t>个体符合率统计</w:t>
            </w:r>
          </w:p>
        </w:tc>
        <w:tc>
          <w:tcPr>
            <w:tcW w:w="1701" w:type="dxa"/>
          </w:tcPr>
          <w:p w14:paraId="0A0D02B1" w14:textId="77777777" w:rsidR="004655F6" w:rsidRDefault="00000000">
            <w:pPr>
              <w:spacing w:before="40" w:after="40" w:line="276" w:lineRule="auto"/>
            </w:pPr>
            <w:r>
              <w:rPr>
                <w:sz w:val="20"/>
              </w:rPr>
              <w:t>P9a / RQ4a</w:t>
            </w:r>
          </w:p>
        </w:tc>
        <w:tc>
          <w:tcPr>
            <w:tcW w:w="1701" w:type="dxa"/>
          </w:tcPr>
          <w:p w14:paraId="302CF367" w14:textId="77777777" w:rsidR="004655F6" w:rsidRDefault="00000000">
            <w:pPr>
              <w:spacing w:before="40" w:after="40" w:line="276" w:lineRule="auto"/>
            </w:pPr>
            <w:r>
              <w:rPr>
                <w:rFonts w:hint="eastAsia"/>
                <w:sz w:val="20"/>
              </w:rPr>
              <w:t>低</w:t>
            </w:r>
          </w:p>
        </w:tc>
        <w:tc>
          <w:tcPr>
            <w:tcW w:w="1701" w:type="dxa"/>
          </w:tcPr>
          <w:p w14:paraId="47828B9C" w14:textId="77777777" w:rsidR="004655F6" w:rsidRDefault="00000000">
            <w:pPr>
              <w:spacing w:before="40" w:after="40" w:line="276" w:lineRule="auto"/>
            </w:pPr>
            <w:r>
              <w:rPr>
                <w:rFonts w:hint="eastAsia"/>
                <w:sz w:val="20"/>
              </w:rPr>
              <w:t>已在手上</w:t>
            </w:r>
          </w:p>
        </w:tc>
      </w:tr>
      <w:tr w:rsidR="004655F6" w14:paraId="6A8C2ABC" w14:textId="77777777">
        <w:trPr>
          <w:jc w:val="center"/>
        </w:trPr>
        <w:tc>
          <w:tcPr>
            <w:tcW w:w="1701" w:type="dxa"/>
          </w:tcPr>
          <w:p w14:paraId="1608E57A" w14:textId="77777777" w:rsidR="004655F6" w:rsidRDefault="00000000">
            <w:pPr>
              <w:spacing w:before="40" w:after="40" w:line="276" w:lineRule="auto"/>
            </w:pPr>
            <w:r>
              <w:rPr>
                <w:sz w:val="20"/>
              </w:rPr>
              <w:t>4</w:t>
            </w:r>
          </w:p>
        </w:tc>
        <w:tc>
          <w:tcPr>
            <w:tcW w:w="1701" w:type="dxa"/>
          </w:tcPr>
          <w:p w14:paraId="6E583064" w14:textId="77777777" w:rsidR="004655F6" w:rsidRDefault="00000000">
            <w:pPr>
              <w:spacing w:before="40" w:after="40" w:line="276" w:lineRule="auto"/>
            </w:pPr>
            <w:r>
              <w:rPr>
                <w:rFonts w:hint="eastAsia"/>
                <w:sz w:val="20"/>
              </w:rPr>
              <w:t>判定者内稳定性重评</w:t>
            </w:r>
          </w:p>
        </w:tc>
        <w:tc>
          <w:tcPr>
            <w:tcW w:w="1701" w:type="dxa"/>
          </w:tcPr>
          <w:p w14:paraId="48455993" w14:textId="77777777" w:rsidR="004655F6" w:rsidRDefault="00000000">
            <w:pPr>
              <w:spacing w:before="40" w:after="40" w:line="276" w:lineRule="auto"/>
            </w:pPr>
            <w:r>
              <w:rPr>
                <w:sz w:val="20"/>
              </w:rPr>
              <w:t>P9b / RQ4b</w:t>
            </w:r>
          </w:p>
        </w:tc>
        <w:tc>
          <w:tcPr>
            <w:tcW w:w="1701" w:type="dxa"/>
          </w:tcPr>
          <w:p w14:paraId="278A2FF3" w14:textId="77777777" w:rsidR="004655F6" w:rsidRDefault="00000000">
            <w:pPr>
              <w:spacing w:before="40" w:after="40" w:line="276" w:lineRule="auto"/>
            </w:pPr>
            <w:r>
              <w:rPr>
                <w:rFonts w:hint="eastAsia"/>
                <w:sz w:val="20"/>
              </w:rPr>
              <w:t>中（须补做）</w:t>
            </w:r>
          </w:p>
        </w:tc>
        <w:tc>
          <w:tcPr>
            <w:tcW w:w="1701" w:type="dxa"/>
          </w:tcPr>
          <w:p w14:paraId="7B5E450E" w14:textId="77777777" w:rsidR="004655F6" w:rsidRDefault="00000000">
            <w:pPr>
              <w:spacing w:before="40" w:after="40" w:line="276" w:lineRule="auto"/>
            </w:pPr>
            <w:r>
              <w:rPr>
                <w:rFonts w:hint="eastAsia"/>
                <w:sz w:val="20"/>
              </w:rPr>
              <w:t>需主动抽取</w:t>
            </w:r>
          </w:p>
        </w:tc>
      </w:tr>
      <w:tr w:rsidR="004655F6" w14:paraId="11340D4F" w14:textId="77777777">
        <w:trPr>
          <w:jc w:val="center"/>
        </w:trPr>
        <w:tc>
          <w:tcPr>
            <w:tcW w:w="1701" w:type="dxa"/>
          </w:tcPr>
          <w:p w14:paraId="1E5069DB" w14:textId="77777777" w:rsidR="004655F6" w:rsidRDefault="00000000">
            <w:pPr>
              <w:spacing w:before="40" w:after="40" w:line="276" w:lineRule="auto"/>
            </w:pPr>
            <w:r>
              <w:rPr>
                <w:sz w:val="20"/>
              </w:rPr>
              <w:t>5</w:t>
            </w:r>
          </w:p>
        </w:tc>
        <w:tc>
          <w:tcPr>
            <w:tcW w:w="1701" w:type="dxa"/>
          </w:tcPr>
          <w:p w14:paraId="0DF9BE32" w14:textId="77777777" w:rsidR="004655F6" w:rsidRDefault="00000000">
            <w:pPr>
              <w:spacing w:before="40" w:after="40" w:line="276" w:lineRule="auto"/>
            </w:pPr>
            <w:r>
              <w:rPr>
                <w:rFonts w:hint="eastAsia"/>
                <w:sz w:val="20"/>
              </w:rPr>
              <w:t>分流可行性检验</w:t>
            </w:r>
          </w:p>
        </w:tc>
        <w:tc>
          <w:tcPr>
            <w:tcW w:w="1701" w:type="dxa"/>
          </w:tcPr>
          <w:p w14:paraId="41022A27" w14:textId="77777777" w:rsidR="004655F6" w:rsidRDefault="00000000">
            <w:pPr>
              <w:spacing w:before="40" w:after="40" w:line="276" w:lineRule="auto"/>
            </w:pPr>
            <w:r>
              <w:rPr>
                <w:sz w:val="20"/>
              </w:rPr>
              <w:t>P11 / RQ7</w:t>
            </w:r>
          </w:p>
        </w:tc>
        <w:tc>
          <w:tcPr>
            <w:tcW w:w="1701" w:type="dxa"/>
          </w:tcPr>
          <w:p w14:paraId="0B17F788" w14:textId="77777777" w:rsidR="004655F6" w:rsidRDefault="00000000">
            <w:pPr>
              <w:spacing w:before="40" w:after="40" w:line="276" w:lineRule="auto"/>
            </w:pPr>
            <w:r>
              <w:rPr>
                <w:rFonts w:hint="eastAsia"/>
                <w:sz w:val="20"/>
              </w:rPr>
              <w:t>中（需先拟规则）</w:t>
            </w:r>
          </w:p>
        </w:tc>
        <w:tc>
          <w:tcPr>
            <w:tcW w:w="1701" w:type="dxa"/>
          </w:tcPr>
          <w:p w14:paraId="317FDC52" w14:textId="77777777" w:rsidR="004655F6" w:rsidRDefault="00000000">
            <w:pPr>
              <w:spacing w:before="40" w:after="40" w:line="276" w:lineRule="auto"/>
            </w:pPr>
            <w:r>
              <w:rPr>
                <w:rFonts w:hint="eastAsia"/>
                <w:sz w:val="20"/>
              </w:rPr>
              <w:t>已在手上</w:t>
            </w:r>
          </w:p>
        </w:tc>
      </w:tr>
      <w:tr w:rsidR="004655F6" w14:paraId="29BD1A2F" w14:textId="77777777">
        <w:trPr>
          <w:jc w:val="center"/>
        </w:trPr>
        <w:tc>
          <w:tcPr>
            <w:tcW w:w="1701" w:type="dxa"/>
          </w:tcPr>
          <w:p w14:paraId="14EF492C" w14:textId="77777777" w:rsidR="004655F6" w:rsidRDefault="00000000">
            <w:pPr>
              <w:spacing w:before="40" w:after="40" w:line="276" w:lineRule="auto"/>
            </w:pPr>
            <w:r>
              <w:rPr>
                <w:sz w:val="20"/>
              </w:rPr>
              <w:lastRenderedPageBreak/>
              <w:t>6</w:t>
            </w:r>
          </w:p>
        </w:tc>
        <w:tc>
          <w:tcPr>
            <w:tcW w:w="1701" w:type="dxa"/>
          </w:tcPr>
          <w:p w14:paraId="3AD6DCAD" w14:textId="77777777" w:rsidR="004655F6" w:rsidRDefault="00000000">
            <w:pPr>
              <w:spacing w:before="40" w:after="40" w:line="276" w:lineRule="auto"/>
            </w:pPr>
            <w:r>
              <w:rPr>
                <w:rFonts w:hint="eastAsia"/>
                <w:sz w:val="20"/>
              </w:rPr>
              <w:t>判定留痕</w:t>
            </w:r>
          </w:p>
        </w:tc>
        <w:tc>
          <w:tcPr>
            <w:tcW w:w="1701" w:type="dxa"/>
          </w:tcPr>
          <w:p w14:paraId="5FDC9B75" w14:textId="77777777" w:rsidR="004655F6" w:rsidRDefault="00000000">
            <w:pPr>
              <w:spacing w:before="40" w:after="40" w:line="276" w:lineRule="auto"/>
            </w:pPr>
            <w:r>
              <w:rPr>
                <w:sz w:val="20"/>
              </w:rPr>
              <w:t>——</w:t>
            </w:r>
          </w:p>
        </w:tc>
        <w:tc>
          <w:tcPr>
            <w:tcW w:w="1701" w:type="dxa"/>
          </w:tcPr>
          <w:p w14:paraId="2D44C3B4" w14:textId="77777777" w:rsidR="004655F6" w:rsidRDefault="00000000">
            <w:pPr>
              <w:spacing w:before="40" w:after="40" w:line="276" w:lineRule="auto"/>
            </w:pPr>
            <w:r>
              <w:rPr>
                <w:rFonts w:hint="eastAsia"/>
                <w:sz w:val="20"/>
              </w:rPr>
              <w:t>中（须改变流程）</w:t>
            </w:r>
          </w:p>
        </w:tc>
        <w:tc>
          <w:tcPr>
            <w:tcW w:w="1701" w:type="dxa"/>
          </w:tcPr>
          <w:p w14:paraId="42148EF5" w14:textId="77777777" w:rsidR="004655F6" w:rsidRDefault="00000000">
            <w:pPr>
              <w:spacing w:before="40" w:after="40" w:line="276" w:lineRule="auto"/>
            </w:pPr>
            <w:r>
              <w:rPr>
                <w:rFonts w:hint="eastAsia"/>
                <w:sz w:val="20"/>
              </w:rPr>
              <w:t>待新增</w:t>
            </w:r>
          </w:p>
        </w:tc>
      </w:tr>
      <w:tr w:rsidR="004655F6" w14:paraId="7C60794F" w14:textId="77777777">
        <w:trPr>
          <w:jc w:val="center"/>
        </w:trPr>
        <w:tc>
          <w:tcPr>
            <w:tcW w:w="1701" w:type="dxa"/>
          </w:tcPr>
          <w:p w14:paraId="56A233FF" w14:textId="77777777" w:rsidR="004655F6" w:rsidRDefault="00000000">
            <w:pPr>
              <w:spacing w:before="40" w:after="40" w:line="276" w:lineRule="auto"/>
            </w:pPr>
            <w:r>
              <w:rPr>
                <w:sz w:val="20"/>
              </w:rPr>
              <w:t>7</w:t>
            </w:r>
          </w:p>
        </w:tc>
        <w:tc>
          <w:tcPr>
            <w:tcW w:w="1701" w:type="dxa"/>
          </w:tcPr>
          <w:p w14:paraId="27B19CF3" w14:textId="77777777" w:rsidR="004655F6" w:rsidRDefault="00000000">
            <w:pPr>
              <w:spacing w:before="40" w:after="40" w:line="276" w:lineRule="auto"/>
            </w:pPr>
            <w:r>
              <w:rPr>
                <w:rFonts w:hint="eastAsia"/>
                <w:sz w:val="20"/>
              </w:rPr>
              <w:t>判据来源盲预测</w:t>
            </w:r>
          </w:p>
        </w:tc>
        <w:tc>
          <w:tcPr>
            <w:tcW w:w="1701" w:type="dxa"/>
          </w:tcPr>
          <w:p w14:paraId="63DECB8D" w14:textId="77777777" w:rsidR="004655F6" w:rsidRDefault="00000000">
            <w:pPr>
              <w:spacing w:before="40" w:after="40" w:line="276" w:lineRule="auto"/>
            </w:pPr>
            <w:r>
              <w:rPr>
                <w:sz w:val="20"/>
              </w:rPr>
              <w:t>P10 / RQ5</w:t>
            </w:r>
          </w:p>
        </w:tc>
        <w:tc>
          <w:tcPr>
            <w:tcW w:w="1701" w:type="dxa"/>
          </w:tcPr>
          <w:p w14:paraId="7533BFAE" w14:textId="77777777" w:rsidR="004655F6" w:rsidRDefault="00000000">
            <w:pPr>
              <w:spacing w:before="40" w:after="40" w:line="276" w:lineRule="auto"/>
            </w:pPr>
            <w:r>
              <w:rPr>
                <w:rFonts w:hint="eastAsia"/>
                <w:sz w:val="20"/>
              </w:rPr>
              <w:t>中</w:t>
            </w:r>
          </w:p>
        </w:tc>
        <w:tc>
          <w:tcPr>
            <w:tcW w:w="1701" w:type="dxa"/>
          </w:tcPr>
          <w:p w14:paraId="5D4D5FC9" w14:textId="77777777" w:rsidR="004655F6" w:rsidRDefault="00000000">
            <w:pPr>
              <w:spacing w:before="40" w:after="40" w:line="276" w:lineRule="auto"/>
            </w:pPr>
            <w:r>
              <w:rPr>
                <w:rFonts w:hint="eastAsia"/>
                <w:sz w:val="20"/>
              </w:rPr>
              <w:t>已在手上</w:t>
            </w:r>
          </w:p>
        </w:tc>
      </w:tr>
      <w:tr w:rsidR="004655F6" w14:paraId="066C5B7B" w14:textId="77777777">
        <w:trPr>
          <w:jc w:val="center"/>
        </w:trPr>
        <w:tc>
          <w:tcPr>
            <w:tcW w:w="1701" w:type="dxa"/>
          </w:tcPr>
          <w:p w14:paraId="1C1ABCFE" w14:textId="77777777" w:rsidR="004655F6" w:rsidRDefault="00000000">
            <w:pPr>
              <w:spacing w:before="40" w:after="40" w:line="276" w:lineRule="auto"/>
            </w:pPr>
            <w:r>
              <w:rPr>
                <w:sz w:val="20"/>
              </w:rPr>
              <w:t>8</w:t>
            </w:r>
          </w:p>
        </w:tc>
        <w:tc>
          <w:tcPr>
            <w:tcW w:w="1701" w:type="dxa"/>
          </w:tcPr>
          <w:p w14:paraId="48D12853" w14:textId="77777777" w:rsidR="004655F6" w:rsidRDefault="00000000">
            <w:pPr>
              <w:spacing w:before="40" w:after="40" w:line="276" w:lineRule="auto"/>
              <w:rPr>
                <w:lang w:eastAsia="zh-CN"/>
              </w:rPr>
            </w:pPr>
            <w:r>
              <w:rPr>
                <w:rFonts w:hint="eastAsia"/>
                <w:sz w:val="20"/>
                <w:lang w:eastAsia="zh-CN"/>
              </w:rPr>
              <w:t>信息增益与重合度编码</w:t>
            </w:r>
          </w:p>
        </w:tc>
        <w:tc>
          <w:tcPr>
            <w:tcW w:w="1701" w:type="dxa"/>
          </w:tcPr>
          <w:p w14:paraId="1B04E001" w14:textId="77777777" w:rsidR="004655F6" w:rsidRDefault="00000000">
            <w:pPr>
              <w:spacing w:before="40" w:after="40" w:line="276" w:lineRule="auto"/>
            </w:pPr>
            <w:r>
              <w:rPr>
                <w:sz w:val="20"/>
              </w:rPr>
              <w:t>P15 / RQ11</w:t>
            </w:r>
          </w:p>
        </w:tc>
        <w:tc>
          <w:tcPr>
            <w:tcW w:w="1701" w:type="dxa"/>
          </w:tcPr>
          <w:p w14:paraId="251256C3" w14:textId="77777777" w:rsidR="004655F6" w:rsidRDefault="00000000">
            <w:pPr>
              <w:spacing w:before="40" w:after="40" w:line="276" w:lineRule="auto"/>
            </w:pPr>
            <w:r>
              <w:rPr>
                <w:rFonts w:hint="eastAsia"/>
                <w:sz w:val="20"/>
              </w:rPr>
              <w:t>中</w:t>
            </w:r>
          </w:p>
        </w:tc>
        <w:tc>
          <w:tcPr>
            <w:tcW w:w="1701" w:type="dxa"/>
          </w:tcPr>
          <w:p w14:paraId="4B974CDB" w14:textId="77777777" w:rsidR="004655F6" w:rsidRDefault="00000000">
            <w:pPr>
              <w:spacing w:before="40" w:after="40" w:line="276" w:lineRule="auto"/>
            </w:pPr>
            <w:r>
              <w:rPr>
                <w:rFonts w:hint="eastAsia"/>
                <w:sz w:val="20"/>
              </w:rPr>
              <w:t>已在手上</w:t>
            </w:r>
          </w:p>
        </w:tc>
      </w:tr>
      <w:tr w:rsidR="004655F6" w14:paraId="00200A9B" w14:textId="77777777">
        <w:trPr>
          <w:jc w:val="center"/>
        </w:trPr>
        <w:tc>
          <w:tcPr>
            <w:tcW w:w="1701" w:type="dxa"/>
          </w:tcPr>
          <w:p w14:paraId="05FE4312" w14:textId="77777777" w:rsidR="004655F6" w:rsidRDefault="00000000">
            <w:pPr>
              <w:spacing w:before="40" w:after="40" w:line="276" w:lineRule="auto"/>
            </w:pPr>
            <w:r>
              <w:rPr>
                <w:sz w:val="20"/>
              </w:rPr>
              <w:t>9</w:t>
            </w:r>
          </w:p>
        </w:tc>
        <w:tc>
          <w:tcPr>
            <w:tcW w:w="1701" w:type="dxa"/>
          </w:tcPr>
          <w:p w14:paraId="065FC4A9" w14:textId="77777777" w:rsidR="004655F6" w:rsidRDefault="00000000">
            <w:pPr>
              <w:spacing w:before="40" w:after="40" w:line="276" w:lineRule="auto"/>
            </w:pPr>
            <w:r>
              <w:rPr>
                <w:rFonts w:hint="eastAsia"/>
                <w:sz w:val="20"/>
              </w:rPr>
              <w:t>输出形式复核</w:t>
            </w:r>
          </w:p>
        </w:tc>
        <w:tc>
          <w:tcPr>
            <w:tcW w:w="1701" w:type="dxa"/>
          </w:tcPr>
          <w:p w14:paraId="230846F0" w14:textId="77777777" w:rsidR="004655F6" w:rsidRDefault="00000000">
            <w:pPr>
              <w:spacing w:before="40" w:after="40" w:line="276" w:lineRule="auto"/>
            </w:pPr>
            <w:r>
              <w:rPr>
                <w:rFonts w:hint="eastAsia"/>
                <w:sz w:val="20"/>
              </w:rPr>
              <w:t>第</w:t>
            </w:r>
            <w:r>
              <w:rPr>
                <w:rFonts w:hint="eastAsia"/>
                <w:sz w:val="20"/>
              </w:rPr>
              <w:t xml:space="preserve"> 14 </w:t>
            </w:r>
            <w:r>
              <w:rPr>
                <w:rFonts w:hint="eastAsia"/>
                <w:sz w:val="20"/>
              </w:rPr>
              <w:t>条原则</w:t>
            </w:r>
          </w:p>
        </w:tc>
        <w:tc>
          <w:tcPr>
            <w:tcW w:w="1701" w:type="dxa"/>
          </w:tcPr>
          <w:p w14:paraId="0F9619DE" w14:textId="77777777" w:rsidR="004655F6" w:rsidRDefault="00000000">
            <w:pPr>
              <w:spacing w:before="40" w:after="40" w:line="276" w:lineRule="auto"/>
            </w:pPr>
            <w:r>
              <w:rPr>
                <w:rFonts w:hint="eastAsia"/>
                <w:sz w:val="20"/>
              </w:rPr>
              <w:t>近乎为零</w:t>
            </w:r>
          </w:p>
        </w:tc>
        <w:tc>
          <w:tcPr>
            <w:tcW w:w="1701" w:type="dxa"/>
          </w:tcPr>
          <w:p w14:paraId="0C6B015D" w14:textId="77777777" w:rsidR="004655F6" w:rsidRDefault="00000000">
            <w:pPr>
              <w:spacing w:before="40" w:after="40" w:line="276" w:lineRule="auto"/>
            </w:pPr>
            <w:r>
              <w:rPr>
                <w:rFonts w:hint="eastAsia"/>
                <w:sz w:val="20"/>
              </w:rPr>
              <w:t>已在手上</w:t>
            </w:r>
          </w:p>
        </w:tc>
      </w:tr>
    </w:tbl>
    <w:p w14:paraId="68438A2A" w14:textId="77777777" w:rsidR="004655F6" w:rsidRDefault="004655F6"/>
    <w:p w14:paraId="02184D65" w14:textId="77777777" w:rsidR="004655F6" w:rsidRDefault="00000000">
      <w:pPr>
        <w:pStyle w:val="31"/>
        <w:spacing w:after="120" w:line="312" w:lineRule="auto"/>
        <w:rPr>
          <w:lang w:eastAsia="zh-CN"/>
        </w:rPr>
      </w:pPr>
      <w:bookmarkStart w:id="141" w:name="_Toc242439858"/>
      <w:r>
        <w:rPr>
          <w:rFonts w:ascii="Times New Roman" w:eastAsia="黑体" w:hAnsi="Times New Roman" w:hint="eastAsia"/>
          <w:color w:val="000000"/>
          <w:lang w:eastAsia="zh-CN"/>
        </w:rPr>
        <w:t xml:space="preserve">7.3.1 </w:t>
      </w:r>
      <w:r>
        <w:rPr>
          <w:rFonts w:ascii="Times New Roman" w:eastAsia="黑体" w:hAnsi="Times New Roman" w:hint="eastAsia"/>
          <w:color w:val="000000"/>
          <w:lang w:eastAsia="zh-CN"/>
        </w:rPr>
        <w:t>动作一：漏洞点内容编码（</w:t>
      </w:r>
      <w:r>
        <w:rPr>
          <w:rFonts w:ascii="Times New Roman" w:eastAsia="黑体" w:hAnsi="Times New Roman" w:hint="eastAsia"/>
          <w:color w:val="000000"/>
          <w:lang w:eastAsia="zh-CN"/>
        </w:rPr>
        <w:t>P12 / RQ8</w:t>
      </w:r>
      <w:r>
        <w:rPr>
          <w:rFonts w:ascii="Times New Roman" w:eastAsia="黑体" w:hAnsi="Times New Roman" w:hint="eastAsia"/>
          <w:color w:val="000000"/>
          <w:lang w:eastAsia="zh-CN"/>
        </w:rPr>
        <w:t>）</w:t>
      </w:r>
      <w:bookmarkEnd w:id="141"/>
    </w:p>
    <w:p w14:paraId="795DDF46" w14:textId="77777777" w:rsidR="004655F6" w:rsidRDefault="00000000">
      <w:pPr>
        <w:spacing w:after="120" w:line="360" w:lineRule="auto"/>
        <w:ind w:firstLine="480"/>
        <w:rPr>
          <w:lang w:eastAsia="zh-CN"/>
        </w:rPr>
      </w:pPr>
      <w:r>
        <w:rPr>
          <w:rFonts w:hint="eastAsia"/>
          <w:lang w:eastAsia="zh-CN"/>
        </w:rPr>
        <w:t>要回答：我们唯一的数据干不干净？</w:t>
      </w:r>
    </w:p>
    <w:p w14:paraId="214B7A7E" w14:textId="77777777" w:rsidR="004655F6" w:rsidRDefault="00000000">
      <w:pPr>
        <w:spacing w:after="120" w:line="360" w:lineRule="auto"/>
        <w:ind w:firstLine="480"/>
        <w:rPr>
          <w:lang w:eastAsia="zh-CN"/>
        </w:rPr>
      </w:pPr>
      <w:r>
        <w:rPr>
          <w:rFonts w:hint="eastAsia"/>
          <w:lang w:eastAsia="zh-CN"/>
        </w:rPr>
        <w:t>做法：对现有漏洞点做内容编码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漏洞点以聊天记录形式存在，统计</w:t>
      </w:r>
      <w:r>
        <w:rPr>
          <w:rFonts w:hint="eastAsia"/>
          <w:lang w:eastAsia="zh-CN"/>
        </w:rPr>
        <w:t>"</w:t>
      </w:r>
      <w:r>
        <w:rPr>
          <w:rFonts w:hint="eastAsia"/>
          <w:lang w:eastAsia="zh-CN"/>
        </w:rPr>
        <w:t>表达类抱怨</w:t>
      </w:r>
      <w:r>
        <w:rPr>
          <w:rFonts w:hint="eastAsia"/>
          <w:lang w:eastAsia="zh-CN"/>
        </w:rPr>
        <w:t>"</w:t>
      </w:r>
      <w:r>
        <w:rPr>
          <w:rFonts w:hint="eastAsia"/>
          <w:lang w:eastAsia="zh-CN"/>
        </w:rPr>
        <w:t>（看不懂</w:t>
      </w:r>
      <w:r>
        <w:rPr>
          <w:rFonts w:hint="eastAsia"/>
          <w:lang w:eastAsia="zh-CN"/>
        </w:rPr>
        <w:t xml:space="preserve"> / </w:t>
      </w:r>
      <w:r>
        <w:rPr>
          <w:rFonts w:hint="eastAsia"/>
          <w:lang w:eastAsia="zh-CN"/>
        </w:rPr>
        <w:t>表述奇怪</w:t>
      </w:r>
      <w:r>
        <w:rPr>
          <w:rFonts w:hint="eastAsia"/>
          <w:lang w:eastAsia="zh-CN"/>
        </w:rPr>
        <w:t xml:space="preserve"> / </w:t>
      </w:r>
      <w:r>
        <w:rPr>
          <w:rFonts w:hint="eastAsia"/>
          <w:lang w:eastAsia="zh-CN"/>
        </w:rPr>
        <w:t>太抽象）的占比。</w:t>
      </w:r>
    </w:p>
    <w:p w14:paraId="67A6FA21" w14:textId="77777777" w:rsidR="004655F6" w:rsidRDefault="00000000">
      <w:pPr>
        <w:spacing w:after="120" w:line="360" w:lineRule="auto"/>
        <w:ind w:firstLine="480"/>
      </w:pPr>
      <w:r>
        <w:rPr>
          <w:rFonts w:hint="eastAsia"/>
        </w:rPr>
        <w:t>两种结果的解读：</w:t>
      </w:r>
    </w:p>
    <w:tbl>
      <w:tblPr>
        <w:tblStyle w:val="af8"/>
        <w:tblW w:w="0" w:type="auto"/>
        <w:jc w:val="center"/>
        <w:tblLook w:val="04A0" w:firstRow="1" w:lastRow="0" w:firstColumn="1" w:lastColumn="0" w:noHBand="0" w:noVBand="1"/>
      </w:tblPr>
      <w:tblGrid>
        <w:gridCol w:w="4252"/>
        <w:gridCol w:w="4252"/>
      </w:tblGrid>
      <w:tr w:rsidR="004655F6" w14:paraId="19F8B2F3" w14:textId="77777777">
        <w:trPr>
          <w:jc w:val="center"/>
        </w:trPr>
        <w:tc>
          <w:tcPr>
            <w:tcW w:w="4252" w:type="dxa"/>
          </w:tcPr>
          <w:p w14:paraId="0BD6B356" w14:textId="77777777" w:rsidR="004655F6" w:rsidRDefault="00000000">
            <w:pPr>
              <w:spacing w:before="40" w:after="40" w:line="276" w:lineRule="auto"/>
            </w:pPr>
            <w:r>
              <w:rPr>
                <w:rFonts w:hint="eastAsia"/>
                <w:b/>
                <w:sz w:val="20"/>
              </w:rPr>
              <w:t>结果</w:t>
            </w:r>
          </w:p>
        </w:tc>
        <w:tc>
          <w:tcPr>
            <w:tcW w:w="4252" w:type="dxa"/>
          </w:tcPr>
          <w:p w14:paraId="46AA9A92" w14:textId="77777777" w:rsidR="004655F6" w:rsidRDefault="00000000">
            <w:pPr>
              <w:spacing w:before="40" w:after="40" w:line="276" w:lineRule="auto"/>
            </w:pPr>
            <w:r>
              <w:rPr>
                <w:rFonts w:hint="eastAsia"/>
                <w:b/>
                <w:sz w:val="20"/>
              </w:rPr>
              <w:t>解读</w:t>
            </w:r>
          </w:p>
        </w:tc>
      </w:tr>
      <w:tr w:rsidR="004655F6" w14:paraId="33B0C492" w14:textId="77777777">
        <w:trPr>
          <w:jc w:val="center"/>
        </w:trPr>
        <w:tc>
          <w:tcPr>
            <w:tcW w:w="4252" w:type="dxa"/>
          </w:tcPr>
          <w:p w14:paraId="74F5DAEF" w14:textId="77777777" w:rsidR="004655F6" w:rsidRDefault="00000000">
            <w:pPr>
              <w:spacing w:before="40" w:after="40" w:line="276" w:lineRule="auto"/>
            </w:pPr>
            <w:r>
              <w:rPr>
                <w:rFonts w:hint="eastAsia"/>
                <w:sz w:val="20"/>
              </w:rPr>
              <w:t>占比低</w:t>
            </w:r>
          </w:p>
        </w:tc>
        <w:tc>
          <w:tcPr>
            <w:tcW w:w="4252" w:type="dxa"/>
          </w:tcPr>
          <w:p w14:paraId="16DCE7AE" w14:textId="77777777" w:rsidR="004655F6" w:rsidRDefault="00000000">
            <w:pPr>
              <w:spacing w:before="40" w:after="40" w:line="276" w:lineRule="auto"/>
              <w:rPr>
                <w:lang w:eastAsia="zh-CN"/>
              </w:rPr>
            </w:pPr>
            <w:r>
              <w:rPr>
                <w:rFonts w:hint="eastAsia"/>
                <w:sz w:val="20"/>
                <w:lang w:eastAsia="zh-CN"/>
              </w:rPr>
              <w:t>正面证据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体验者能区分</w:t>
            </w:r>
            <w:r>
              <w:rPr>
                <w:rFonts w:hint="eastAsia"/>
                <w:sz w:val="20"/>
                <w:lang w:eastAsia="zh-CN"/>
              </w:rPr>
              <w:t>"</w:t>
            </w:r>
            <w:r>
              <w:rPr>
                <w:rFonts w:hint="eastAsia"/>
                <w:sz w:val="20"/>
                <w:lang w:eastAsia="zh-CN"/>
              </w:rPr>
              <w:t>模型不对</w:t>
            </w:r>
            <w:r>
              <w:rPr>
                <w:rFonts w:hint="eastAsia"/>
                <w:sz w:val="20"/>
                <w:lang w:eastAsia="zh-CN"/>
              </w:rPr>
              <w:t>"</w:t>
            </w:r>
            <w:r>
              <w:rPr>
                <w:rFonts w:hint="eastAsia"/>
                <w:sz w:val="20"/>
                <w:lang w:eastAsia="zh-CN"/>
              </w:rPr>
              <w:t>与</w:t>
            </w:r>
            <w:r>
              <w:rPr>
                <w:rFonts w:hint="eastAsia"/>
                <w:sz w:val="20"/>
                <w:lang w:eastAsia="zh-CN"/>
              </w:rPr>
              <w:t>"</w:t>
            </w:r>
            <w:r>
              <w:rPr>
                <w:rFonts w:hint="eastAsia"/>
                <w:sz w:val="20"/>
                <w:lang w:eastAsia="zh-CN"/>
              </w:rPr>
              <w:t>表述难懂</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主链数据是干净的</w:t>
            </w:r>
          </w:p>
        </w:tc>
      </w:tr>
      <w:tr w:rsidR="004655F6" w14:paraId="56A12722" w14:textId="77777777">
        <w:trPr>
          <w:jc w:val="center"/>
        </w:trPr>
        <w:tc>
          <w:tcPr>
            <w:tcW w:w="4252" w:type="dxa"/>
          </w:tcPr>
          <w:p w14:paraId="1F71DE06" w14:textId="77777777" w:rsidR="004655F6" w:rsidRDefault="00000000">
            <w:pPr>
              <w:spacing w:before="40" w:after="40" w:line="276" w:lineRule="auto"/>
            </w:pPr>
            <w:r>
              <w:rPr>
                <w:rFonts w:hint="eastAsia"/>
                <w:sz w:val="20"/>
              </w:rPr>
              <w:t>占比高</w:t>
            </w:r>
          </w:p>
        </w:tc>
        <w:tc>
          <w:tcPr>
            <w:tcW w:w="4252" w:type="dxa"/>
          </w:tcPr>
          <w:p w14:paraId="6E5F3C82" w14:textId="77777777" w:rsidR="004655F6" w:rsidRDefault="00000000">
            <w:pPr>
              <w:spacing w:before="40" w:after="40" w:line="276" w:lineRule="auto"/>
              <w:rPr>
                <w:lang w:eastAsia="zh-CN"/>
              </w:rPr>
            </w:pPr>
            <w:r>
              <w:rPr>
                <w:rFonts w:hint="eastAsia"/>
                <w:sz w:val="20"/>
                <w:lang w:eastAsia="zh-CN"/>
              </w:rPr>
              <w:t>必须如实报告</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写成</w:t>
            </w:r>
            <w:r>
              <w:rPr>
                <w:rFonts w:hint="eastAsia"/>
                <w:sz w:val="20"/>
                <w:lang w:eastAsia="zh-CN"/>
              </w:rPr>
              <w:t>"</w:t>
            </w:r>
            <w:r>
              <w:rPr>
                <w:rFonts w:hint="eastAsia"/>
                <w:sz w:val="20"/>
                <w:lang w:eastAsia="zh-CN"/>
              </w:rPr>
              <w:t>表达层待修对主链数据纯度的已知影响</w:t>
            </w:r>
            <w:r>
              <w:rPr>
                <w:rFonts w:hint="eastAsia"/>
                <w:sz w:val="20"/>
                <w:lang w:eastAsia="zh-CN"/>
              </w:rPr>
              <w:t>"</w:t>
            </w:r>
          </w:p>
        </w:tc>
      </w:tr>
    </w:tbl>
    <w:p w14:paraId="7F67305E" w14:textId="77777777" w:rsidR="004655F6" w:rsidRDefault="004655F6">
      <w:pPr>
        <w:rPr>
          <w:lang w:eastAsia="zh-CN"/>
        </w:rPr>
      </w:pPr>
    </w:p>
    <w:p w14:paraId="34B7915E" w14:textId="77777777" w:rsidR="004655F6" w:rsidRDefault="00000000">
      <w:pPr>
        <w:spacing w:after="120" w:line="360" w:lineRule="auto"/>
        <w:ind w:firstLine="480"/>
        <w:rPr>
          <w:lang w:eastAsia="zh-CN"/>
        </w:rPr>
      </w:pPr>
      <w:r>
        <w:rPr>
          <w:rFonts w:hint="eastAsia"/>
          <w:lang w:eastAsia="zh-CN"/>
        </w:rPr>
        <w:t>实测结果如下。</w:t>
      </w:r>
    </w:p>
    <w:p w14:paraId="01508983" w14:textId="77777777" w:rsidR="004655F6" w:rsidRDefault="00000000">
      <w:pPr>
        <w:spacing w:after="120" w:line="360" w:lineRule="auto"/>
        <w:ind w:firstLine="480"/>
        <w:rPr>
          <w:lang w:eastAsia="zh-CN"/>
        </w:rPr>
      </w:pPr>
      <w:r>
        <w:rPr>
          <w:rFonts w:hint="eastAsia"/>
          <w:lang w:eastAsia="zh-CN"/>
        </w:rPr>
        <w:t>"</w:t>
      </w:r>
      <w:r>
        <w:rPr>
          <w:rFonts w:hint="eastAsia"/>
          <w:lang w:eastAsia="zh-CN"/>
        </w:rPr>
        <w:t>表达类抱怨</w:t>
      </w:r>
      <w:r>
        <w:rPr>
          <w:rFonts w:hint="eastAsia"/>
          <w:lang w:eastAsia="zh-CN"/>
        </w:rPr>
        <w:t>"</w:t>
      </w:r>
      <w:r>
        <w:rPr>
          <w:rFonts w:hint="eastAsia"/>
          <w:lang w:eastAsia="zh-CN"/>
        </w:rPr>
        <w:t>占比</w:t>
      </w:r>
      <w:r>
        <w:rPr>
          <w:rFonts w:hint="eastAsia"/>
          <w:lang w:eastAsia="zh-CN"/>
        </w:rPr>
        <w:t xml:space="preserve"> = 0%</w:t>
      </w:r>
      <w:r>
        <w:rPr>
          <w:rFonts w:hint="eastAsia"/>
          <w:lang w:eastAsia="zh-CN"/>
        </w:rPr>
        <w:t>（严格定义；</w:t>
      </w:r>
      <w:r>
        <w:rPr>
          <w:rFonts w:hint="eastAsia"/>
          <w:lang w:eastAsia="zh-CN"/>
        </w:rPr>
        <w:t xml:space="preserve">0/27 </w:t>
      </w:r>
      <w:r>
        <w:rPr>
          <w:rFonts w:hint="eastAsia"/>
          <w:lang w:eastAsia="zh-CN"/>
        </w:rPr>
        <w:t>个留有聊天记录的漏洞点，另</w:t>
      </w:r>
      <w:r>
        <w:rPr>
          <w:rFonts w:hint="eastAsia"/>
          <w:lang w:eastAsia="zh-CN"/>
        </w:rPr>
        <w:t xml:space="preserve"> 6 </w:t>
      </w:r>
      <w:r>
        <w:rPr>
          <w:rFonts w:hint="eastAsia"/>
          <w:lang w:eastAsia="zh-CN"/>
        </w:rPr>
        <w:t>个无记录）／</w:t>
      </w:r>
      <w:r>
        <w:rPr>
          <w:rFonts w:hint="eastAsia"/>
          <w:lang w:eastAsia="zh-CN"/>
        </w:rPr>
        <w:t>7.4%</w:t>
      </w:r>
      <w:r>
        <w:rPr>
          <w:rFonts w:hint="eastAsia"/>
          <w:lang w:eastAsia="zh-CN"/>
        </w:rPr>
        <w:t>（含两例边界情形；</w:t>
      </w:r>
      <w:r>
        <w:rPr>
          <w:rFonts w:hint="eastAsia"/>
          <w:lang w:eastAsia="zh-CN"/>
        </w:rPr>
        <w:t>2/27</w:t>
      </w:r>
      <w:r>
        <w:rPr>
          <w:rFonts w:hint="eastAsia"/>
          <w:lang w:eastAsia="zh-CN"/>
        </w:rPr>
        <w:t>）；把口径放宽到全部</w:t>
      </w:r>
      <w:r>
        <w:rPr>
          <w:rFonts w:hint="eastAsia"/>
          <w:lang w:eastAsia="zh-CN"/>
        </w:rPr>
        <w:t xml:space="preserve"> 122 </w:t>
      </w:r>
      <w:r>
        <w:rPr>
          <w:rFonts w:hint="eastAsia"/>
          <w:lang w:eastAsia="zh-CN"/>
        </w:rPr>
        <w:t>条留存反馈记录，出现</w:t>
      </w:r>
      <w:r>
        <w:rPr>
          <w:rFonts w:hint="eastAsia"/>
          <w:lang w:eastAsia="zh-CN"/>
        </w:rPr>
        <w:t>"</w:t>
      </w:r>
      <w:r>
        <w:rPr>
          <w:rFonts w:hint="eastAsia"/>
          <w:lang w:eastAsia="zh-CN"/>
        </w:rPr>
        <w:t>表述</w:t>
      </w:r>
      <w:r>
        <w:rPr>
          <w:rFonts w:hint="eastAsia"/>
          <w:lang w:eastAsia="zh-CN"/>
        </w:rPr>
        <w:t>/</w:t>
      </w:r>
      <w:r>
        <w:rPr>
          <w:rFonts w:hint="eastAsia"/>
          <w:lang w:eastAsia="zh-CN"/>
        </w:rPr>
        <w:t>呈现类困惑</w:t>
      </w:r>
      <w:r>
        <w:rPr>
          <w:rFonts w:hint="eastAsia"/>
          <w:lang w:eastAsia="zh-CN"/>
        </w:rPr>
        <w:t>"</w:t>
      </w:r>
      <w:r>
        <w:rPr>
          <w:rFonts w:hint="eastAsia"/>
          <w:lang w:eastAsia="zh-CN"/>
        </w:rPr>
        <w:t>的也仅</w:t>
      </w:r>
      <w:r>
        <w:rPr>
          <w:rFonts w:hint="eastAsia"/>
          <w:lang w:eastAsia="zh-CN"/>
        </w:rPr>
        <w:t xml:space="preserve"> 1 </w:t>
      </w:r>
      <w:r>
        <w:rPr>
          <w:rFonts w:hint="eastAsia"/>
          <w:lang w:eastAsia="zh-CN"/>
        </w:rPr>
        <w:t>条（</w:t>
      </w:r>
      <w:r>
        <w:rPr>
          <w:rFonts w:hint="eastAsia"/>
          <w:lang w:eastAsia="zh-CN"/>
        </w:rPr>
        <w:t>0.8%</w:t>
      </w:r>
      <w:r>
        <w:rPr>
          <w:rFonts w:hint="eastAsia"/>
          <w:lang w:eastAsia="zh-CN"/>
        </w:rPr>
        <w:t>），且该条未产生</w:t>
      </w:r>
      <w:r>
        <w:rPr>
          <w:rFonts w:hint="eastAsia"/>
          <w:lang w:eastAsia="zh-CN"/>
        </w:rPr>
        <w:t>"</w:t>
      </w:r>
      <w:r>
        <w:rPr>
          <w:rFonts w:hint="eastAsia"/>
          <w:lang w:eastAsia="zh-CN"/>
        </w:rPr>
        <w:t>不符合</w:t>
      </w:r>
      <w:r>
        <w:rPr>
          <w:rFonts w:hint="eastAsia"/>
          <w:lang w:eastAsia="zh-CN"/>
        </w:rPr>
        <w:t>"</w:t>
      </w:r>
      <w:r>
        <w:rPr>
          <w:rFonts w:hint="eastAsia"/>
          <w:lang w:eastAsia="zh-CN"/>
        </w:rPr>
        <w:t>。两例边界情形分别是：一例是送达时序造成的日期误解（体验者问「这是昨天的吗」），一例是体验者自述「擦边球」的内容边界模糊；二者抱怨的都不是「看不懂</w:t>
      </w:r>
      <w:r>
        <w:rPr>
          <w:rFonts w:hint="eastAsia"/>
          <w:lang w:eastAsia="zh-CN"/>
        </w:rPr>
        <w:t xml:space="preserve"> / </w:t>
      </w:r>
      <w:r>
        <w:rPr>
          <w:rFonts w:hint="eastAsia"/>
          <w:lang w:eastAsia="zh-CN"/>
        </w:rPr>
        <w:t>表述奇怪</w:t>
      </w:r>
      <w:r>
        <w:rPr>
          <w:rFonts w:hint="eastAsia"/>
          <w:lang w:eastAsia="zh-CN"/>
        </w:rPr>
        <w:t xml:space="preserve"> / </w:t>
      </w:r>
      <w:r>
        <w:rPr>
          <w:rFonts w:hint="eastAsia"/>
          <w:lang w:eastAsia="zh-CN"/>
        </w:rPr>
        <w:t>太抽象」，按严格定义不计入。两种口径下</w:t>
      </w:r>
      <w:r>
        <w:rPr>
          <w:rFonts w:hint="eastAsia"/>
          <w:lang w:eastAsia="zh-CN"/>
        </w:rPr>
        <w:t>"</w:t>
      </w:r>
      <w:r>
        <w:rPr>
          <w:rFonts w:hint="eastAsia"/>
          <w:lang w:eastAsia="zh-CN"/>
        </w:rPr>
        <w:t>表达类抱怨不构成主要漏洞类型</w:t>
      </w:r>
      <w:r>
        <w:rPr>
          <w:rFonts w:hint="eastAsia"/>
          <w:lang w:eastAsia="zh-CN"/>
        </w:rPr>
        <w:t>"</w:t>
      </w:r>
      <w:r>
        <w:rPr>
          <w:rFonts w:hint="eastAsia"/>
          <w:lang w:eastAsia="zh-CN"/>
        </w:rPr>
        <w:t>的方向一致。</w:t>
      </w:r>
    </w:p>
    <w:p w14:paraId="09B80936" w14:textId="77777777" w:rsidR="004655F6" w:rsidRDefault="00000000">
      <w:pPr>
        <w:pStyle w:val="31"/>
        <w:spacing w:after="120" w:line="312" w:lineRule="auto"/>
        <w:rPr>
          <w:lang w:eastAsia="zh-CN"/>
        </w:rPr>
      </w:pPr>
      <w:bookmarkStart w:id="142" w:name="_Toc242439859"/>
      <w:r>
        <w:rPr>
          <w:rFonts w:ascii="Times New Roman" w:eastAsia="黑体" w:hAnsi="Times New Roman" w:hint="eastAsia"/>
          <w:color w:val="000000"/>
          <w:lang w:eastAsia="zh-CN"/>
        </w:rPr>
        <w:t xml:space="preserve">7.3.2 </w:t>
      </w:r>
      <w:r>
        <w:rPr>
          <w:rFonts w:ascii="Times New Roman" w:eastAsia="黑体" w:hAnsi="Times New Roman" w:hint="eastAsia"/>
          <w:color w:val="000000"/>
          <w:lang w:eastAsia="zh-CN"/>
        </w:rPr>
        <w:t>动作二：错配对照（</w:t>
      </w:r>
      <w:r>
        <w:rPr>
          <w:rFonts w:ascii="Times New Roman" w:eastAsia="黑体" w:hAnsi="Times New Roman" w:hint="eastAsia"/>
          <w:color w:val="000000"/>
          <w:lang w:eastAsia="zh-CN"/>
        </w:rPr>
        <w:t>P14 / RQ10</w:t>
      </w:r>
      <w:r>
        <w:rPr>
          <w:rFonts w:ascii="Times New Roman" w:eastAsia="黑体" w:hAnsi="Times New Roman" w:hint="eastAsia"/>
          <w:color w:val="000000"/>
          <w:lang w:eastAsia="zh-CN"/>
        </w:rPr>
        <w:t>）</w:t>
      </w:r>
      <w:bookmarkEnd w:id="142"/>
    </w:p>
    <w:p w14:paraId="74460CF2" w14:textId="77777777" w:rsidR="004655F6" w:rsidRDefault="00000000">
      <w:pPr>
        <w:spacing w:after="120" w:line="360" w:lineRule="auto"/>
        <w:ind w:firstLine="480"/>
        <w:rPr>
          <w:lang w:eastAsia="zh-CN"/>
        </w:rPr>
      </w:pPr>
      <w:r>
        <w:rPr>
          <w:rFonts w:hint="eastAsia"/>
          <w:lang w:eastAsia="zh-CN"/>
        </w:rPr>
        <w:t>要回答：判定有没有区分度？</w:t>
      </w:r>
    </w:p>
    <w:p w14:paraId="3E6B8B53" w14:textId="77777777" w:rsidR="004655F6" w:rsidRDefault="00000000">
      <w:pPr>
        <w:spacing w:after="120" w:line="360" w:lineRule="auto"/>
        <w:ind w:firstLine="480"/>
        <w:rPr>
          <w:lang w:eastAsia="zh-CN"/>
        </w:rPr>
      </w:pPr>
      <w:r>
        <w:rPr>
          <w:rFonts w:hint="eastAsia"/>
          <w:lang w:eastAsia="zh-CN"/>
        </w:rPr>
        <w:t>做法：把</w:t>
      </w:r>
      <w:r>
        <w:rPr>
          <w:rFonts w:hint="eastAsia"/>
          <w:lang w:eastAsia="zh-CN"/>
        </w:rPr>
        <w:t xml:space="preserve"> A </w:t>
      </w:r>
      <w:r>
        <w:rPr>
          <w:rFonts w:hint="eastAsia"/>
          <w:lang w:eastAsia="zh-CN"/>
        </w:rPr>
        <w:t>的报告给</w:t>
      </w:r>
      <w:r>
        <w:rPr>
          <w:rFonts w:hint="eastAsia"/>
          <w:lang w:eastAsia="zh-CN"/>
        </w:rPr>
        <w:t xml:space="preserve"> B </w:t>
      </w:r>
      <w:r>
        <w:rPr>
          <w:rFonts w:hint="eastAsia"/>
          <w:lang w:eastAsia="zh-CN"/>
        </w:rPr>
        <w:t>看，问</w:t>
      </w:r>
      <w:r>
        <w:rPr>
          <w:rFonts w:hint="eastAsia"/>
          <w:lang w:eastAsia="zh-CN"/>
        </w:rPr>
        <w:t xml:space="preserve"> B"</w:t>
      </w:r>
      <w:r>
        <w:rPr>
          <w:rFonts w:hint="eastAsia"/>
          <w:lang w:eastAsia="zh-CN"/>
        </w:rPr>
        <w:t>这是否和你今天的状态一致</w:t>
      </w:r>
      <w:r>
        <w:rPr>
          <w:rFonts w:hint="eastAsia"/>
          <w:lang w:eastAsia="zh-CN"/>
        </w:rPr>
        <w:t>"</w:t>
      </w:r>
      <w:r>
        <w:rPr>
          <w:rFonts w:hint="eastAsia"/>
          <w:lang w:eastAsia="zh-CN"/>
        </w:rPr>
        <w:t>。</w:t>
      </w:r>
    </w:p>
    <w:p w14:paraId="3ECCC47F" w14:textId="77777777" w:rsidR="004655F6" w:rsidRDefault="00000000">
      <w:pPr>
        <w:spacing w:after="120" w:line="360" w:lineRule="auto"/>
        <w:ind w:firstLine="480"/>
        <w:rPr>
          <w:lang w:eastAsia="zh-CN"/>
        </w:rPr>
      </w:pPr>
      <w:r>
        <w:rPr>
          <w:rFonts w:hint="eastAsia"/>
          <w:lang w:eastAsia="zh-CN"/>
        </w:rPr>
        <w:lastRenderedPageBreak/>
        <w:t>这个设计因判定的问法已确认而异常干净：原判定问的是</w:t>
      </w:r>
      <w:r>
        <w:rPr>
          <w:rFonts w:hint="eastAsia"/>
          <w:lang w:eastAsia="zh-CN"/>
        </w:rPr>
        <w:t>"</w:t>
      </w:r>
      <w:r>
        <w:rPr>
          <w:rFonts w:hint="eastAsia"/>
          <w:lang w:eastAsia="zh-CN"/>
        </w:rPr>
        <w:t>你今天的状态</w:t>
      </w:r>
      <w:r>
        <w:rPr>
          <w:rFonts w:hint="eastAsia"/>
          <w:lang w:eastAsia="zh-CN"/>
        </w:rPr>
        <w:t>"</w:t>
      </w:r>
      <w:r>
        <w:rPr>
          <w:rFonts w:hint="eastAsia"/>
          <w:lang w:eastAsia="zh-CN"/>
        </w:rPr>
        <w:t>，而递过去的报告是</w:t>
      </w:r>
      <w:r>
        <w:rPr>
          <w:rFonts w:hint="eastAsia"/>
          <w:lang w:eastAsia="zh-CN"/>
        </w:rPr>
        <w:t xml:space="preserve"> A </w:t>
      </w:r>
      <w:r>
        <w:rPr>
          <w:rFonts w:hint="eastAsia"/>
          <w:lang w:eastAsia="zh-CN"/>
        </w:rPr>
        <w:t>的。因此若</w:t>
      </w:r>
      <w:r>
        <w:rPr>
          <w:rFonts w:hint="eastAsia"/>
          <w:lang w:eastAsia="zh-CN"/>
        </w:rPr>
        <w:t xml:space="preserve"> B </w:t>
      </w:r>
      <w:r>
        <w:rPr>
          <w:rFonts w:hint="eastAsia"/>
          <w:lang w:eastAsia="zh-CN"/>
        </w:rPr>
        <w:t>也说一致，那就是真的巴纳姆效应，排除了</w:t>
      </w:r>
      <w:r>
        <w:rPr>
          <w:rFonts w:hint="eastAsia"/>
          <w:lang w:eastAsia="zh-CN"/>
        </w:rPr>
        <w:t>"</w:t>
      </w:r>
      <w:r>
        <w:rPr>
          <w:rFonts w:hint="eastAsia"/>
          <w:lang w:eastAsia="zh-CN"/>
        </w:rPr>
        <w:t>问法不力</w:t>
      </w:r>
      <w:r>
        <w:rPr>
          <w:rFonts w:hint="eastAsia"/>
          <w:lang w:eastAsia="zh-CN"/>
        </w:rPr>
        <w:t>"</w:t>
      </w:r>
      <w:r>
        <w:rPr>
          <w:rFonts w:hint="eastAsia"/>
          <w:lang w:eastAsia="zh-CN"/>
        </w:rPr>
        <w:t>这一解释。</w:t>
      </w:r>
    </w:p>
    <w:p w14:paraId="509B11B4" w14:textId="77777777" w:rsidR="004655F6" w:rsidRDefault="00000000">
      <w:pPr>
        <w:spacing w:after="120" w:line="360" w:lineRule="auto"/>
        <w:ind w:firstLine="480"/>
      </w:pPr>
      <w:r>
        <w:rPr>
          <w:rFonts w:hint="eastAsia"/>
        </w:rPr>
        <w:t>两种结果的解读：</w:t>
      </w:r>
    </w:p>
    <w:p w14:paraId="680310DD" w14:textId="77777777" w:rsidR="004655F6" w:rsidRDefault="00000000">
      <w:pPr>
        <w:pStyle w:val="a0"/>
        <w:spacing w:after="60" w:line="360" w:lineRule="auto"/>
        <w:rPr>
          <w:lang w:eastAsia="zh-CN"/>
        </w:rPr>
      </w:pPr>
      <w:r>
        <w:rPr>
          <w:rFonts w:hint="eastAsia"/>
          <w:lang w:eastAsia="zh-CN"/>
        </w:rPr>
        <w:t xml:space="preserve">B </w:t>
      </w:r>
      <w:r>
        <w:rPr>
          <w:rFonts w:hint="eastAsia"/>
          <w:lang w:eastAsia="zh-CN"/>
        </w:rPr>
        <w:t>的一致率显著下降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判定有区分度，</w:t>
      </w:r>
      <w:r>
        <w:rPr>
          <w:rFonts w:hint="eastAsia"/>
          <w:lang w:eastAsia="zh-CN"/>
        </w:rPr>
        <w:t>"</w:t>
      </w:r>
      <w:r>
        <w:rPr>
          <w:rFonts w:hint="eastAsia"/>
          <w:lang w:eastAsia="zh-CN"/>
        </w:rPr>
        <w:t>看起来像在说这个人</w:t>
      </w:r>
      <w:r>
        <w:rPr>
          <w:rFonts w:hint="eastAsia"/>
          <w:lang w:eastAsia="zh-CN"/>
        </w:rPr>
        <w:t>"</w:t>
      </w:r>
      <w:r>
        <w:rPr>
          <w:rFonts w:hint="eastAsia"/>
          <w:lang w:eastAsia="zh-CN"/>
        </w:rPr>
        <w:t>的质疑被反驳；</w:t>
      </w:r>
    </w:p>
    <w:p w14:paraId="58AACC65" w14:textId="77777777" w:rsidR="004655F6" w:rsidRDefault="00000000">
      <w:pPr>
        <w:spacing w:after="120" w:line="360" w:lineRule="auto"/>
        <w:ind w:firstLine="480"/>
        <w:rPr>
          <w:lang w:eastAsia="zh-CN"/>
        </w:rPr>
      </w:pPr>
      <w:r>
        <w:rPr>
          <w:rFonts w:hint="eastAsia"/>
          <w:lang w:eastAsia="zh-CN"/>
        </w:rPr>
        <w:t>②问法或措辞本身有诱导性。本文已排除第</w:t>
      </w:r>
      <w:r>
        <w:rPr>
          <w:rFonts w:hint="eastAsia"/>
          <w:lang w:eastAsia="zh-CN"/>
        </w:rPr>
        <w:t xml:space="preserve"> </w:t>
      </w:r>
      <w:r>
        <w:rPr>
          <w:rFonts w:hint="eastAsia"/>
          <w:lang w:eastAsia="zh-CN"/>
        </w:rPr>
        <w:t>②</w:t>
      </w:r>
      <w:r>
        <w:rPr>
          <w:rFonts w:hint="eastAsia"/>
          <w:lang w:eastAsia="zh-CN"/>
        </w:rPr>
        <w:t xml:space="preserve"> </w:t>
      </w:r>
      <w:r>
        <w:rPr>
          <w:rFonts w:hint="eastAsia"/>
          <w:lang w:eastAsia="zh-CN"/>
        </w:rPr>
        <w:t>种（模型无引导词汇、问法为可证伪的比对）→</w:t>
      </w:r>
      <w:r>
        <w:rPr>
          <w:rFonts w:hint="eastAsia"/>
          <w:lang w:eastAsia="zh-CN"/>
        </w:rPr>
        <w:t xml:space="preserve"> </w:t>
      </w:r>
      <w:r>
        <w:rPr>
          <w:rFonts w:hint="eastAsia"/>
          <w:lang w:eastAsia="zh-CN"/>
        </w:rPr>
        <w:t>故若</w:t>
      </w:r>
      <w:r>
        <w:rPr>
          <w:rFonts w:hint="eastAsia"/>
          <w:lang w:eastAsia="zh-CN"/>
        </w:rPr>
        <w:t xml:space="preserve"> B </w:t>
      </w:r>
      <w:r>
        <w:rPr>
          <w:rFonts w:hint="eastAsia"/>
          <w:lang w:eastAsia="zh-CN"/>
        </w:rPr>
        <w:t>说一致，更可能指向第</w:t>
      </w:r>
      <w:r>
        <w:rPr>
          <w:rFonts w:hint="eastAsia"/>
          <w:lang w:eastAsia="zh-CN"/>
        </w:rPr>
        <w:t xml:space="preserve"> </w:t>
      </w:r>
      <w:r>
        <w:rPr>
          <w:rFonts w:hint="eastAsia"/>
          <w:lang w:eastAsia="zh-CN"/>
        </w:rPr>
        <w:t>①</w:t>
      </w:r>
      <w:r>
        <w:rPr>
          <w:rFonts w:hint="eastAsia"/>
          <w:lang w:eastAsia="zh-CN"/>
        </w:rPr>
        <w:t xml:space="preserve"> </w:t>
      </w:r>
      <w:r>
        <w:rPr>
          <w:rFonts w:hint="eastAsia"/>
          <w:lang w:eastAsia="zh-CN"/>
        </w:rPr>
        <w:t>种。这一区分让</w:t>
      </w:r>
      <w:r>
        <w:rPr>
          <w:rFonts w:hint="eastAsia"/>
          <w:lang w:eastAsia="zh-CN"/>
        </w:rPr>
        <w:t xml:space="preserve"> P14 </w:t>
      </w:r>
      <w:r>
        <w:rPr>
          <w:rFonts w:hint="eastAsia"/>
          <w:lang w:eastAsia="zh-CN"/>
        </w:rPr>
        <w:t>的结论更干净。</w:t>
      </w:r>
    </w:p>
    <w:p w14:paraId="2B701DED" w14:textId="77777777" w:rsidR="004655F6" w:rsidRDefault="00000000">
      <w:pPr>
        <w:spacing w:after="120" w:line="360" w:lineRule="auto"/>
        <w:ind w:firstLine="480"/>
        <w:rPr>
          <w:lang w:eastAsia="zh-CN"/>
        </w:rPr>
      </w:pPr>
      <w:r>
        <w:rPr>
          <w:rFonts w:hint="eastAsia"/>
          <w:lang w:eastAsia="zh-CN"/>
        </w:rPr>
        <w:t>结果占位：</w:t>
      </w:r>
      <w:r>
        <w:rPr>
          <w:rFonts w:hint="eastAsia"/>
          <w:lang w:eastAsia="zh-CN"/>
        </w:rPr>
        <w:t>[</w:t>
      </w:r>
      <w:r>
        <w:rPr>
          <w:rFonts w:hint="eastAsia"/>
          <w:lang w:eastAsia="zh-CN"/>
        </w:rPr>
        <w:t>待补：</w:t>
      </w:r>
      <w:r>
        <w:rPr>
          <w:rFonts w:hint="eastAsia"/>
          <w:lang w:eastAsia="zh-CN"/>
        </w:rPr>
        <w:t xml:space="preserve">B </w:t>
      </w:r>
      <w:r>
        <w:rPr>
          <w:rFonts w:hint="eastAsia"/>
          <w:lang w:eastAsia="zh-CN"/>
        </w:rPr>
        <w:t>组一致率</w:t>
      </w:r>
      <w:r>
        <w:rPr>
          <w:rFonts w:hint="eastAsia"/>
          <w:lang w:eastAsia="zh-CN"/>
        </w:rPr>
        <w:t xml:space="preserve"> = ___%</w:t>
      </w:r>
      <w:r>
        <w:rPr>
          <w:rFonts w:hint="eastAsia"/>
          <w:lang w:eastAsia="zh-CN"/>
        </w:rPr>
        <w:t>，对照</w:t>
      </w:r>
      <w:r>
        <w:rPr>
          <w:rFonts w:hint="eastAsia"/>
          <w:lang w:eastAsia="zh-CN"/>
        </w:rPr>
        <w:t xml:space="preserve"> A </w:t>
      </w:r>
      <w:r>
        <w:rPr>
          <w:rFonts w:hint="eastAsia"/>
          <w:lang w:eastAsia="zh-CN"/>
        </w:rPr>
        <w:t>组</w:t>
      </w:r>
      <w:r>
        <w:rPr>
          <w:rFonts w:hint="eastAsia"/>
          <w:lang w:eastAsia="zh-CN"/>
        </w:rPr>
        <w:t xml:space="preserve"> = ___%]</w:t>
      </w:r>
    </w:p>
    <w:p w14:paraId="0738E1C5" w14:textId="77777777" w:rsidR="004655F6" w:rsidRDefault="00000000">
      <w:pPr>
        <w:pStyle w:val="31"/>
        <w:spacing w:after="120" w:line="312" w:lineRule="auto"/>
        <w:rPr>
          <w:lang w:eastAsia="zh-CN"/>
        </w:rPr>
      </w:pPr>
      <w:bookmarkStart w:id="143" w:name="_Toc242439860"/>
      <w:r>
        <w:rPr>
          <w:rFonts w:ascii="Times New Roman" w:eastAsia="黑体" w:hAnsi="Times New Roman" w:hint="eastAsia"/>
          <w:color w:val="000000"/>
          <w:lang w:eastAsia="zh-CN"/>
        </w:rPr>
        <w:t xml:space="preserve">7.3.3 </w:t>
      </w:r>
      <w:r>
        <w:rPr>
          <w:rFonts w:ascii="Times New Roman" w:eastAsia="黑体" w:hAnsi="Times New Roman" w:hint="eastAsia"/>
          <w:color w:val="000000"/>
          <w:lang w:eastAsia="zh-CN"/>
        </w:rPr>
        <w:t>动作三：个体符合率统计（</w:t>
      </w:r>
      <w:r>
        <w:rPr>
          <w:rFonts w:ascii="Times New Roman" w:eastAsia="黑体" w:hAnsi="Times New Roman" w:hint="eastAsia"/>
          <w:color w:val="000000"/>
          <w:lang w:eastAsia="zh-CN"/>
        </w:rPr>
        <w:t>P9a / RQ4a</w:t>
      </w:r>
      <w:r>
        <w:rPr>
          <w:rFonts w:ascii="Times New Roman" w:eastAsia="黑体" w:hAnsi="Times New Roman" w:hint="eastAsia"/>
          <w:color w:val="000000"/>
          <w:lang w:eastAsia="zh-CN"/>
        </w:rPr>
        <w:t>）</w:t>
      </w:r>
      <w:bookmarkEnd w:id="143"/>
    </w:p>
    <w:p w14:paraId="2C39FFC9" w14:textId="77777777" w:rsidR="004655F6" w:rsidRDefault="00000000">
      <w:pPr>
        <w:spacing w:after="120" w:line="360" w:lineRule="auto"/>
        <w:ind w:firstLine="480"/>
        <w:rPr>
          <w:lang w:eastAsia="zh-CN"/>
        </w:rPr>
      </w:pPr>
      <w:r>
        <w:rPr>
          <w:rFonts w:hint="eastAsia"/>
          <w:lang w:eastAsia="zh-CN"/>
        </w:rPr>
        <w:t>要回答：每个人自己的符合率是多少？</w:t>
      </w:r>
    </w:p>
    <w:p w14:paraId="481684DB" w14:textId="77777777" w:rsidR="004655F6" w:rsidRDefault="00000000">
      <w:pPr>
        <w:spacing w:after="120" w:line="360" w:lineRule="auto"/>
        <w:ind w:firstLine="480"/>
        <w:rPr>
          <w:lang w:eastAsia="zh-CN"/>
        </w:rPr>
      </w:pPr>
      <w:r>
        <w:rPr>
          <w:rFonts w:hint="eastAsia"/>
          <w:lang w:eastAsia="zh-CN"/>
        </w:rPr>
        <w:t>做法：统计每一位判定者对</w:t>
      </w:r>
      <w:r>
        <w:rPr>
          <w:rFonts w:hint="eastAsia"/>
          <w:lang w:eastAsia="zh-CN"/>
        </w:rPr>
        <w:t>"</w:t>
      </w:r>
      <w:r>
        <w:rPr>
          <w:rFonts w:hint="eastAsia"/>
          <w:lang w:eastAsia="zh-CN"/>
        </w:rPr>
        <w:t>为其生成的</w:t>
      </w:r>
      <w:r>
        <w:rPr>
          <w:rFonts w:hint="eastAsia"/>
          <w:lang w:eastAsia="zh-CN"/>
        </w:rPr>
        <w:t>"</w:t>
      </w:r>
      <w:r>
        <w:rPr>
          <w:rFonts w:hint="eastAsia"/>
          <w:lang w:eastAsia="zh-CN"/>
        </w:rPr>
        <w:t>报告的符合率</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得到</w:t>
      </w:r>
      <w:r>
        <w:rPr>
          <w:rFonts w:hint="eastAsia"/>
          <w:lang w:eastAsia="zh-CN"/>
        </w:rPr>
        <w:t xml:space="preserve"> 8 </w:t>
      </w:r>
      <w:r>
        <w:rPr>
          <w:rFonts w:hint="eastAsia"/>
          <w:lang w:eastAsia="zh-CN"/>
        </w:rPr>
        <w:t>条个体链各自的符合率。</w:t>
      </w:r>
    </w:p>
    <w:p w14:paraId="22F3A04D" w14:textId="77777777" w:rsidR="004655F6" w:rsidRDefault="00000000">
      <w:pPr>
        <w:spacing w:after="120" w:line="360" w:lineRule="auto"/>
        <w:ind w:firstLine="480"/>
        <w:rPr>
          <w:lang w:eastAsia="zh-CN"/>
        </w:rPr>
      </w:pPr>
      <w:r>
        <w:rPr>
          <w:rFonts w:hint="eastAsia"/>
          <w:lang w:eastAsia="zh-CN"/>
        </w:rPr>
        <w:t>这是描述性统计，不是信度指标。一个稳定的高符合率和一个不稳定的高符合率，在</w:t>
      </w:r>
      <w:r>
        <w:rPr>
          <w:rFonts w:hint="eastAsia"/>
          <w:lang w:eastAsia="zh-CN"/>
        </w:rPr>
        <w:t xml:space="preserve"> P9a </w:t>
      </w:r>
      <w:r>
        <w:rPr>
          <w:rFonts w:hint="eastAsia"/>
          <w:lang w:eastAsia="zh-CN"/>
        </w:rPr>
        <w:t>上看起来完全一样</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只有</w:t>
      </w:r>
      <w:r>
        <w:rPr>
          <w:rFonts w:hint="eastAsia"/>
          <w:lang w:eastAsia="zh-CN"/>
        </w:rPr>
        <w:t xml:space="preserve"> P9b </w:t>
      </w:r>
      <w:r>
        <w:rPr>
          <w:rFonts w:hint="eastAsia"/>
          <w:lang w:eastAsia="zh-CN"/>
        </w:rPr>
        <w:t>能区分。把</w:t>
      </w:r>
      <w:r>
        <w:rPr>
          <w:rFonts w:hint="eastAsia"/>
          <w:lang w:eastAsia="zh-CN"/>
        </w:rPr>
        <w:t xml:space="preserve"> P9a </w:t>
      </w:r>
      <w:r>
        <w:rPr>
          <w:rFonts w:hint="eastAsia"/>
          <w:lang w:eastAsia="zh-CN"/>
        </w:rPr>
        <w:t>当作信度指标使用，是本章最容易犯的错误。</w:t>
      </w:r>
    </w:p>
    <w:p w14:paraId="77595C2C" w14:textId="77777777" w:rsidR="004655F6" w:rsidRDefault="00000000">
      <w:pPr>
        <w:spacing w:after="120" w:line="360" w:lineRule="auto"/>
        <w:ind w:firstLine="480"/>
        <w:rPr>
          <w:lang w:eastAsia="zh-CN"/>
        </w:rPr>
      </w:pPr>
      <w:r>
        <w:rPr>
          <w:rFonts w:hint="eastAsia"/>
          <w:lang w:eastAsia="zh-CN"/>
        </w:rPr>
        <w:t>呈现方式：按</w:t>
      </w:r>
      <w:r>
        <w:rPr>
          <w:rFonts w:hint="eastAsia"/>
          <w:lang w:eastAsia="zh-CN"/>
        </w:rPr>
        <w:t>"</w:t>
      </w:r>
      <w:r>
        <w:rPr>
          <w:rFonts w:hint="eastAsia"/>
          <w:lang w:eastAsia="zh-CN"/>
        </w:rPr>
        <w:t>逐案呈现</w:t>
      </w:r>
      <w:r>
        <w:rPr>
          <w:rFonts w:hint="eastAsia"/>
          <w:lang w:eastAsia="zh-CN"/>
        </w:rPr>
        <w:t xml:space="preserve"> + </w:t>
      </w:r>
      <w:r>
        <w:rPr>
          <w:rFonts w:hint="eastAsia"/>
          <w:lang w:eastAsia="zh-CN"/>
        </w:rPr>
        <w:t>跨案汇总</w:t>
      </w:r>
      <w:r>
        <w:rPr>
          <w:rFonts w:hint="eastAsia"/>
          <w:lang w:eastAsia="zh-CN"/>
        </w:rPr>
        <w:t>"</w:t>
      </w:r>
      <w:r>
        <w:rPr>
          <w:rFonts w:hint="eastAsia"/>
          <w:lang w:eastAsia="zh-CN"/>
        </w:rPr>
        <w:t>来写，而不是按</w:t>
      </w:r>
      <w:r>
        <w:rPr>
          <w:rFonts w:hint="eastAsia"/>
          <w:lang w:eastAsia="zh-CN"/>
        </w:rPr>
        <w:t>"</w:t>
      </w:r>
      <w:r>
        <w:rPr>
          <w:rFonts w:hint="eastAsia"/>
          <w:lang w:eastAsia="zh-CN"/>
        </w:rPr>
        <w:t>评分者间</w:t>
      </w:r>
      <w:r>
        <w:rPr>
          <w:rFonts w:hint="eastAsia"/>
          <w:lang w:eastAsia="zh-CN"/>
        </w:rPr>
        <w:t>"</w:t>
      </w:r>
      <w:r>
        <w:rPr>
          <w:rFonts w:hint="eastAsia"/>
          <w:lang w:eastAsia="zh-CN"/>
        </w:rPr>
        <w:t>来写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w:t>
      </w:r>
      <w:r>
        <w:rPr>
          <w:rFonts w:hint="eastAsia"/>
          <w:lang w:eastAsia="zh-CN"/>
        </w:rPr>
        <w:t xml:space="preserve"> 8 </w:t>
      </w:r>
      <w:r>
        <w:rPr>
          <w:rFonts w:hint="eastAsia"/>
          <w:lang w:eastAsia="zh-CN"/>
        </w:rPr>
        <w:t>人不是</w:t>
      </w:r>
      <w:r>
        <w:rPr>
          <w:rFonts w:hint="eastAsia"/>
          <w:lang w:eastAsia="zh-CN"/>
        </w:rPr>
        <w:t xml:space="preserve"> 8 </w:t>
      </w:r>
      <w:r>
        <w:rPr>
          <w:rFonts w:hint="eastAsia"/>
          <w:lang w:eastAsia="zh-CN"/>
        </w:rPr>
        <w:t>名评分者，而是</w:t>
      </w:r>
      <w:r>
        <w:rPr>
          <w:rFonts w:hint="eastAsia"/>
          <w:lang w:eastAsia="zh-CN"/>
        </w:rPr>
        <w:t xml:space="preserve"> 8 </w:t>
      </w:r>
      <w:r>
        <w:rPr>
          <w:rFonts w:hint="eastAsia"/>
          <w:lang w:eastAsia="zh-CN"/>
        </w:rPr>
        <w:t>条独立个案。</w:t>
      </w:r>
    </w:p>
    <w:p w14:paraId="3A31F8A6" w14:textId="77777777" w:rsidR="004655F6" w:rsidRDefault="00000000">
      <w:pPr>
        <w:spacing w:after="120" w:line="360" w:lineRule="auto"/>
        <w:ind w:firstLine="480"/>
        <w:rPr>
          <w:lang w:eastAsia="zh-CN"/>
        </w:rPr>
      </w:pPr>
      <w:r>
        <w:rPr>
          <w:rFonts w:hint="eastAsia"/>
          <w:lang w:eastAsia="zh-CN"/>
        </w:rPr>
        <w:t>结果占位：见表</w:t>
      </w:r>
      <w:r>
        <w:rPr>
          <w:rFonts w:hint="eastAsia"/>
          <w:lang w:eastAsia="zh-CN"/>
        </w:rPr>
        <w:t xml:space="preserve"> 7-6</w:t>
      </w:r>
      <w:r>
        <w:rPr>
          <w:rFonts w:hint="eastAsia"/>
          <w:lang w:eastAsia="zh-CN"/>
        </w:rPr>
        <w:t>。</w:t>
      </w:r>
    </w:p>
    <w:p w14:paraId="2A1CCB1A" w14:textId="77777777" w:rsidR="004655F6" w:rsidRDefault="00000000">
      <w:pPr>
        <w:pStyle w:val="31"/>
        <w:spacing w:after="120" w:line="312" w:lineRule="auto"/>
        <w:rPr>
          <w:lang w:eastAsia="zh-CN"/>
        </w:rPr>
      </w:pPr>
      <w:bookmarkStart w:id="144" w:name="_Toc242439861"/>
      <w:r>
        <w:rPr>
          <w:rFonts w:ascii="Times New Roman" w:eastAsia="黑体" w:hAnsi="Times New Roman" w:hint="eastAsia"/>
          <w:color w:val="000000"/>
          <w:lang w:eastAsia="zh-CN"/>
        </w:rPr>
        <w:t xml:space="preserve">7.3.4 </w:t>
      </w:r>
      <w:r>
        <w:rPr>
          <w:rFonts w:ascii="Times New Roman" w:eastAsia="黑体" w:hAnsi="Times New Roman" w:hint="eastAsia"/>
          <w:color w:val="000000"/>
          <w:lang w:eastAsia="zh-CN"/>
        </w:rPr>
        <w:t>动作四：判定者内稳定性重评（</w:t>
      </w:r>
      <w:r>
        <w:rPr>
          <w:rFonts w:ascii="Times New Roman" w:eastAsia="黑体" w:hAnsi="Times New Roman" w:hint="eastAsia"/>
          <w:color w:val="000000"/>
          <w:lang w:eastAsia="zh-CN"/>
        </w:rPr>
        <w:t>P9b / RQ4b</w:t>
      </w:r>
      <w:r>
        <w:rPr>
          <w:rFonts w:ascii="Times New Roman" w:eastAsia="黑体" w:hAnsi="Times New Roman" w:hint="eastAsia"/>
          <w:color w:val="000000"/>
          <w:lang w:eastAsia="zh-CN"/>
        </w:rPr>
        <w:t>）</w:t>
      </w:r>
      <w:bookmarkEnd w:id="144"/>
    </w:p>
    <w:p w14:paraId="2DA87345" w14:textId="77777777" w:rsidR="004655F6" w:rsidRDefault="00000000">
      <w:pPr>
        <w:spacing w:after="120" w:line="360" w:lineRule="auto"/>
        <w:ind w:firstLine="480"/>
        <w:rPr>
          <w:lang w:eastAsia="zh-CN"/>
        </w:rPr>
      </w:pPr>
      <w:r>
        <w:rPr>
          <w:rFonts w:hint="eastAsia"/>
          <w:lang w:eastAsia="zh-CN"/>
        </w:rPr>
        <w:t>要回答：同一个人隔一段时间后，会不会给出同样的判定？</w:t>
      </w:r>
    </w:p>
    <w:p w14:paraId="325AFB34" w14:textId="77777777" w:rsidR="004655F6" w:rsidRDefault="00000000">
      <w:pPr>
        <w:spacing w:after="120" w:line="360" w:lineRule="auto"/>
        <w:ind w:firstLine="480"/>
        <w:rPr>
          <w:lang w:eastAsia="zh-CN"/>
        </w:rPr>
      </w:pPr>
      <w:r>
        <w:rPr>
          <w:rFonts w:hint="eastAsia"/>
          <w:lang w:eastAsia="zh-CN"/>
        </w:rPr>
        <w:t>做法：抽</w:t>
      </w:r>
      <w:r>
        <w:rPr>
          <w:rFonts w:hint="eastAsia"/>
          <w:lang w:eastAsia="zh-CN"/>
        </w:rPr>
        <w:t xml:space="preserve"> 1</w:t>
      </w:r>
      <w:r>
        <w:rPr>
          <w:rFonts w:hint="eastAsia"/>
          <w:lang w:eastAsia="zh-CN"/>
        </w:rPr>
        <w:t>–</w:t>
      </w:r>
      <w:r>
        <w:rPr>
          <w:rFonts w:hint="eastAsia"/>
          <w:lang w:eastAsia="zh-CN"/>
        </w:rPr>
        <w:t xml:space="preserve">2 </w:t>
      </w:r>
      <w:r>
        <w:rPr>
          <w:rFonts w:hint="eastAsia"/>
          <w:lang w:eastAsia="zh-CN"/>
        </w:rPr>
        <w:t>位判定者、各</w:t>
      </w:r>
      <w:r>
        <w:rPr>
          <w:rFonts w:hint="eastAsia"/>
          <w:lang w:eastAsia="zh-CN"/>
        </w:rPr>
        <w:t xml:space="preserve"> 5</w:t>
      </w:r>
      <w:r>
        <w:rPr>
          <w:rFonts w:hint="eastAsia"/>
          <w:lang w:eastAsia="zh-CN"/>
        </w:rPr>
        <w:t>–</w:t>
      </w:r>
      <w:r>
        <w:rPr>
          <w:rFonts w:hint="eastAsia"/>
          <w:lang w:eastAsia="zh-CN"/>
        </w:rPr>
        <w:t xml:space="preserve">10 </w:t>
      </w:r>
      <w:r>
        <w:rPr>
          <w:rFonts w:hint="eastAsia"/>
          <w:lang w:eastAsia="zh-CN"/>
        </w:rPr>
        <w:t>份历史输出，隔一段时间重评，看是否仍给同样判定（具体规模</w:t>
      </w:r>
      <w:r>
        <w:rPr>
          <w:rFonts w:hint="eastAsia"/>
          <w:lang w:eastAsia="zh-CN"/>
        </w:rPr>
        <w:t xml:space="preserve"> [</w:t>
      </w:r>
      <w:r>
        <w:rPr>
          <w:rFonts w:hint="eastAsia"/>
          <w:lang w:eastAsia="zh-CN"/>
        </w:rPr>
        <w:t>待补</w:t>
      </w:r>
      <w:r>
        <w:rPr>
          <w:rFonts w:hint="eastAsia"/>
          <w:lang w:eastAsia="zh-CN"/>
        </w:rPr>
        <w:t>]</w:t>
      </w:r>
      <w:r>
        <w:rPr>
          <w:rFonts w:hint="eastAsia"/>
          <w:lang w:eastAsia="zh-CN"/>
        </w:rPr>
        <w:t>）。</w:t>
      </w:r>
    </w:p>
    <w:p w14:paraId="6763CB43" w14:textId="77777777" w:rsidR="004655F6" w:rsidRDefault="00000000">
      <w:pPr>
        <w:spacing w:after="120" w:line="360" w:lineRule="auto"/>
        <w:ind w:firstLine="480"/>
        <w:rPr>
          <w:lang w:eastAsia="zh-CN"/>
        </w:rPr>
      </w:pPr>
      <w:r>
        <w:rPr>
          <w:rFonts w:hint="eastAsia"/>
          <w:lang w:eastAsia="zh-CN"/>
        </w:rPr>
        <w:t>这是本场景下唯一可行的信度检验。</w:t>
      </w:r>
      <w:r>
        <w:rPr>
          <w:rFonts w:hint="eastAsia"/>
          <w:lang w:eastAsia="zh-CN"/>
        </w:rPr>
        <w:t xml:space="preserve"> </w:t>
      </w:r>
      <w:r>
        <w:rPr>
          <w:rFonts w:hint="eastAsia"/>
          <w:lang w:eastAsia="zh-CN"/>
        </w:rPr>
        <w:t>它之所以必须做，是因为</w:t>
      </w: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这个二分没有第二道把关；而这道缺口不能靠</w:t>
      </w:r>
      <w:r>
        <w:rPr>
          <w:rFonts w:hint="eastAsia"/>
          <w:lang w:eastAsia="zh-CN"/>
        </w:rPr>
        <w:t>"</w:t>
      </w:r>
      <w:r>
        <w:rPr>
          <w:rFonts w:hint="eastAsia"/>
          <w:lang w:eastAsia="zh-CN"/>
        </w:rPr>
        <w:t>体验者之间是否一致</w:t>
      </w:r>
      <w:r>
        <w:rPr>
          <w:rFonts w:hint="eastAsia"/>
          <w:lang w:eastAsia="zh-CN"/>
        </w:rPr>
        <w:t>"</w:t>
      </w:r>
      <w:r>
        <w:rPr>
          <w:rFonts w:hint="eastAsia"/>
          <w:lang w:eastAsia="zh-CN"/>
        </w:rPr>
        <w:t>来兜底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一致率在本场景下根本算不出（见</w:t>
      </w:r>
      <w:r>
        <w:rPr>
          <w:rFonts w:hint="eastAsia"/>
          <w:lang w:eastAsia="zh-CN"/>
        </w:rPr>
        <w:t xml:space="preserve"> 7.3 </w:t>
      </w:r>
      <w:r>
        <w:rPr>
          <w:rFonts w:hint="eastAsia"/>
          <w:lang w:eastAsia="zh-CN"/>
        </w:rPr>
        <w:t>引言与</w:t>
      </w:r>
      <w:r>
        <w:rPr>
          <w:rFonts w:hint="eastAsia"/>
          <w:lang w:eastAsia="zh-CN"/>
        </w:rPr>
        <w:t xml:space="preserve"> 7.4.4</w:t>
      </w:r>
      <w:r>
        <w:rPr>
          <w:rFonts w:hint="eastAsia"/>
          <w:lang w:eastAsia="zh-CN"/>
        </w:rPr>
        <w:t>）。</w:t>
      </w:r>
    </w:p>
    <w:p w14:paraId="7A79AD37" w14:textId="77777777" w:rsidR="004655F6" w:rsidRDefault="00000000">
      <w:pPr>
        <w:spacing w:after="120" w:line="360" w:lineRule="auto"/>
        <w:ind w:firstLine="480"/>
        <w:rPr>
          <w:lang w:eastAsia="zh-CN"/>
        </w:rPr>
      </w:pPr>
      <w:r>
        <w:rPr>
          <w:rFonts w:hint="eastAsia"/>
          <w:lang w:eastAsia="zh-CN"/>
        </w:rPr>
        <w:lastRenderedPageBreak/>
        <w:t>结果占位：</w:t>
      </w:r>
      <w:r>
        <w:rPr>
          <w:rFonts w:hint="eastAsia"/>
          <w:lang w:eastAsia="zh-CN"/>
        </w:rPr>
        <w:t>[</w:t>
      </w:r>
      <w:r>
        <w:rPr>
          <w:rFonts w:hint="eastAsia"/>
          <w:lang w:eastAsia="zh-CN"/>
        </w:rPr>
        <w:t>待补：重评一致率</w:t>
      </w:r>
      <w:r>
        <w:rPr>
          <w:rFonts w:hint="eastAsia"/>
          <w:lang w:eastAsia="zh-CN"/>
        </w:rPr>
        <w:t xml:space="preserve"> = ___%</w:t>
      </w:r>
      <w:r>
        <w:rPr>
          <w:rFonts w:hint="eastAsia"/>
          <w:lang w:eastAsia="zh-CN"/>
        </w:rPr>
        <w:t>（</w:t>
      </w:r>
      <w:r>
        <w:rPr>
          <w:rFonts w:hint="eastAsia"/>
          <w:lang w:eastAsia="zh-CN"/>
        </w:rPr>
        <w:t>n = ___</w:t>
      </w:r>
      <w:r>
        <w:rPr>
          <w:rFonts w:hint="eastAsia"/>
          <w:lang w:eastAsia="zh-CN"/>
        </w:rPr>
        <w:t>）</w:t>
      </w:r>
      <w:r>
        <w:rPr>
          <w:rFonts w:hint="eastAsia"/>
          <w:lang w:eastAsia="zh-CN"/>
        </w:rPr>
        <w:t>]</w:t>
      </w:r>
    </w:p>
    <w:p w14:paraId="28F71C0E" w14:textId="77777777" w:rsidR="004655F6" w:rsidRDefault="00000000">
      <w:pPr>
        <w:pStyle w:val="31"/>
        <w:spacing w:after="120" w:line="312" w:lineRule="auto"/>
        <w:rPr>
          <w:lang w:eastAsia="zh-CN"/>
        </w:rPr>
      </w:pPr>
      <w:bookmarkStart w:id="145" w:name="_Toc242439862"/>
      <w:r>
        <w:rPr>
          <w:rFonts w:ascii="Times New Roman" w:eastAsia="黑体" w:hAnsi="Times New Roman" w:hint="eastAsia"/>
          <w:color w:val="000000"/>
          <w:lang w:eastAsia="zh-CN"/>
        </w:rPr>
        <w:t xml:space="preserve">7.3.5 </w:t>
      </w:r>
      <w:r>
        <w:rPr>
          <w:rFonts w:ascii="Times New Roman" w:eastAsia="黑体" w:hAnsi="Times New Roman" w:hint="eastAsia"/>
          <w:color w:val="000000"/>
          <w:lang w:eastAsia="zh-CN"/>
        </w:rPr>
        <w:t>动作五：分流可行性检验（</w:t>
      </w:r>
      <w:r>
        <w:rPr>
          <w:rFonts w:ascii="Times New Roman" w:eastAsia="黑体" w:hAnsi="Times New Roman" w:hint="eastAsia"/>
          <w:color w:val="000000"/>
          <w:lang w:eastAsia="zh-CN"/>
        </w:rPr>
        <w:t>P11 / RQ7</w:t>
      </w:r>
      <w:r>
        <w:rPr>
          <w:rFonts w:ascii="Times New Roman" w:eastAsia="黑体" w:hAnsi="Times New Roman" w:hint="eastAsia"/>
          <w:color w:val="000000"/>
          <w:lang w:eastAsia="zh-CN"/>
        </w:rPr>
        <w:t>）</w:t>
      </w:r>
      <w:bookmarkEnd w:id="145"/>
    </w:p>
    <w:p w14:paraId="2AFC0F57" w14:textId="77777777" w:rsidR="004655F6" w:rsidRDefault="00000000">
      <w:pPr>
        <w:spacing w:after="120" w:line="360" w:lineRule="auto"/>
        <w:ind w:firstLine="480"/>
        <w:rPr>
          <w:lang w:eastAsia="zh-CN"/>
        </w:rPr>
      </w:pPr>
      <w:r>
        <w:rPr>
          <w:rFonts w:hint="eastAsia"/>
          <w:lang w:eastAsia="zh-CN"/>
        </w:rPr>
        <w:t>要回答：判定与意见能不能被稳定分开？</w:t>
      </w:r>
    </w:p>
    <w:p w14:paraId="22E556AC" w14:textId="77777777" w:rsidR="004655F6" w:rsidRDefault="00000000">
      <w:pPr>
        <w:spacing w:after="120" w:line="360" w:lineRule="auto"/>
        <w:ind w:firstLine="480"/>
        <w:rPr>
          <w:lang w:eastAsia="zh-CN"/>
        </w:rPr>
      </w:pPr>
      <w:r>
        <w:rPr>
          <w:rFonts w:hint="eastAsia"/>
          <w:lang w:eastAsia="zh-CN"/>
        </w:rPr>
        <w:t>它检验的是</w:t>
      </w:r>
      <w:r>
        <w:rPr>
          <w:rFonts w:hint="eastAsia"/>
          <w:lang w:eastAsia="zh-CN"/>
        </w:rPr>
        <w:t>"</w:t>
      </w:r>
      <w:r>
        <w:rPr>
          <w:rFonts w:hint="eastAsia"/>
          <w:lang w:eastAsia="zh-CN"/>
        </w:rPr>
        <w:t>能不能分得开</w:t>
      </w:r>
      <w:r>
        <w:rPr>
          <w:rFonts w:hint="eastAsia"/>
          <w:lang w:eastAsia="zh-CN"/>
        </w:rPr>
        <w:t>"</w:t>
      </w:r>
      <w:r>
        <w:rPr>
          <w:rFonts w:hint="eastAsia"/>
          <w:lang w:eastAsia="zh-CN"/>
        </w:rPr>
        <w:t>。</w:t>
      </w:r>
    </w:p>
    <w:p w14:paraId="533AC4B2" w14:textId="77777777" w:rsidR="004655F6" w:rsidRDefault="00000000">
      <w:pPr>
        <w:spacing w:after="120" w:line="360" w:lineRule="auto"/>
        <w:ind w:firstLine="480"/>
        <w:rPr>
          <w:lang w:eastAsia="zh-CN"/>
        </w:rPr>
      </w:pPr>
      <w:r>
        <w:rPr>
          <w:rFonts w:hint="eastAsia"/>
          <w:lang w:eastAsia="zh-CN"/>
        </w:rPr>
        <w:t>做法：从留存的原始材料中抽一批，由两名独立编码者按拟定规则把</w:t>
      </w:r>
      <w:r>
        <w:rPr>
          <w:rFonts w:hint="eastAsia"/>
          <w:lang w:eastAsia="zh-CN"/>
        </w:rPr>
        <w:t>"</w:t>
      </w:r>
      <w:r>
        <w:rPr>
          <w:rFonts w:hint="eastAsia"/>
          <w:lang w:eastAsia="zh-CN"/>
        </w:rPr>
        <w:t>判定</w:t>
      </w:r>
      <w:r>
        <w:rPr>
          <w:rFonts w:hint="eastAsia"/>
          <w:lang w:eastAsia="zh-CN"/>
        </w:rPr>
        <w:t>"</w:t>
      </w:r>
      <w:r>
        <w:rPr>
          <w:rFonts w:hint="eastAsia"/>
          <w:lang w:eastAsia="zh-CN"/>
        </w:rPr>
        <w:t>与</w:t>
      </w:r>
      <w:r>
        <w:rPr>
          <w:rFonts w:hint="eastAsia"/>
          <w:lang w:eastAsia="zh-CN"/>
        </w:rPr>
        <w:t>"</w:t>
      </w:r>
      <w:r>
        <w:rPr>
          <w:rFonts w:hint="eastAsia"/>
          <w:lang w:eastAsia="zh-CN"/>
        </w:rPr>
        <w:t>意见</w:t>
      </w:r>
      <w:r>
        <w:rPr>
          <w:rFonts w:hint="eastAsia"/>
          <w:lang w:eastAsia="zh-CN"/>
        </w:rPr>
        <w:t>"</w:t>
      </w:r>
      <w:r>
        <w:rPr>
          <w:rFonts w:hint="eastAsia"/>
          <w:lang w:eastAsia="zh-CN"/>
        </w:rPr>
        <w:t>分开，计算一致率。</w:t>
      </w:r>
    </w:p>
    <w:p w14:paraId="1098D40F" w14:textId="77777777" w:rsidR="004655F6" w:rsidRDefault="00000000">
      <w:pPr>
        <w:pStyle w:val="a0"/>
        <w:spacing w:after="60" w:line="360" w:lineRule="auto"/>
      </w:pPr>
      <w:r>
        <w:rPr>
          <w:rFonts w:hint="eastAsia"/>
        </w:rPr>
        <w:t>一致率高</w:t>
      </w:r>
      <w:r>
        <w:rPr>
          <w:rFonts w:hint="eastAsia"/>
        </w:rPr>
        <w:t xml:space="preserve"> </w:t>
      </w:r>
      <w:r>
        <w:rPr>
          <w:rFonts w:hint="eastAsia"/>
        </w:rPr>
        <w:t>→</w:t>
      </w:r>
      <w:r>
        <w:rPr>
          <w:rFonts w:hint="eastAsia"/>
        </w:rPr>
        <w:t xml:space="preserve"> </w:t>
      </w:r>
      <w:r>
        <w:rPr>
          <w:rFonts w:hint="eastAsia"/>
        </w:rPr>
        <w:t>分流可行、通路可建；</w:t>
      </w:r>
    </w:p>
    <w:p w14:paraId="520BEC6F" w14:textId="77777777" w:rsidR="004655F6" w:rsidRDefault="00000000">
      <w:pPr>
        <w:pStyle w:val="a0"/>
        <w:spacing w:after="60" w:line="360" w:lineRule="auto"/>
        <w:rPr>
          <w:lang w:eastAsia="zh-CN"/>
        </w:rPr>
      </w:pPr>
      <w:r>
        <w:rPr>
          <w:rFonts w:hint="eastAsia"/>
          <w:lang w:eastAsia="zh-CN"/>
        </w:rPr>
        <w:t>一致率低</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两者在体验者表达中本就交织，规则需细化（这本身是发现）。</w:t>
      </w:r>
    </w:p>
    <w:p w14:paraId="2E7A45E0" w14:textId="77777777" w:rsidR="004655F6" w:rsidRDefault="00000000">
      <w:pPr>
        <w:spacing w:after="120" w:line="360" w:lineRule="auto"/>
        <w:ind w:firstLine="480"/>
        <w:rPr>
          <w:lang w:eastAsia="zh-CN"/>
        </w:rPr>
      </w:pPr>
      <w:r>
        <w:rPr>
          <w:rFonts w:hint="eastAsia"/>
          <w:lang w:eastAsia="zh-CN"/>
        </w:rPr>
        <w:t>这是</w:t>
      </w:r>
      <w:r>
        <w:rPr>
          <w:rFonts w:hint="eastAsia"/>
          <w:lang w:eastAsia="zh-CN"/>
        </w:rPr>
        <w:t>"</w:t>
      </w:r>
      <w:r>
        <w:rPr>
          <w:rFonts w:hint="eastAsia"/>
          <w:lang w:eastAsia="zh-CN"/>
        </w:rPr>
        <w:t>建通路之前</w:t>
      </w:r>
      <w:r>
        <w:rPr>
          <w:rFonts w:hint="eastAsia"/>
          <w:lang w:eastAsia="zh-CN"/>
        </w:rPr>
        <w:t>"</w:t>
      </w:r>
      <w:r>
        <w:rPr>
          <w:rFonts w:hint="eastAsia"/>
          <w:lang w:eastAsia="zh-CN"/>
        </w:rPr>
        <w:t>的可行性检验，直接决定第</w:t>
      </w:r>
      <w:r>
        <w:rPr>
          <w:rFonts w:hint="eastAsia"/>
          <w:lang w:eastAsia="zh-CN"/>
        </w:rPr>
        <w:t xml:space="preserve"> 5 </w:t>
      </w:r>
      <w:r>
        <w:rPr>
          <w:rFonts w:hint="eastAsia"/>
          <w:lang w:eastAsia="zh-CN"/>
        </w:rPr>
        <w:t>章第</w:t>
      </w:r>
      <w:r>
        <w:rPr>
          <w:rFonts w:hint="eastAsia"/>
          <w:lang w:eastAsia="zh-CN"/>
        </w:rPr>
        <w:t xml:space="preserve"> 7 </w:t>
      </w:r>
      <w:r>
        <w:rPr>
          <w:rFonts w:hint="eastAsia"/>
          <w:lang w:eastAsia="zh-CN"/>
        </w:rPr>
        <w:t>条原则能否落地。若不做，第</w:t>
      </w:r>
      <w:r>
        <w:rPr>
          <w:rFonts w:hint="eastAsia"/>
          <w:lang w:eastAsia="zh-CN"/>
        </w:rPr>
        <w:t xml:space="preserve"> 7 </w:t>
      </w:r>
      <w:r>
        <w:rPr>
          <w:rFonts w:hint="eastAsia"/>
          <w:lang w:eastAsia="zh-CN"/>
        </w:rPr>
        <w:t>条就只是一个未经验证的设想。</w:t>
      </w:r>
    </w:p>
    <w:p w14:paraId="23D77D44" w14:textId="77777777" w:rsidR="004655F6" w:rsidRDefault="00000000">
      <w:pPr>
        <w:spacing w:after="120" w:line="360" w:lineRule="auto"/>
        <w:ind w:firstLine="480"/>
        <w:rPr>
          <w:lang w:eastAsia="zh-CN"/>
        </w:rPr>
      </w:pPr>
      <w:r>
        <w:rPr>
          <w:rFonts w:hint="eastAsia"/>
          <w:lang w:eastAsia="zh-CN"/>
        </w:rPr>
        <w:t>前置条件：需先拟一份归类规则</w:t>
      </w:r>
      <w:r>
        <w:rPr>
          <w:rFonts w:hint="eastAsia"/>
          <w:lang w:eastAsia="zh-CN"/>
        </w:rPr>
        <w:t xml:space="preserve"> [</w:t>
      </w:r>
      <w:r>
        <w:rPr>
          <w:rFonts w:hint="eastAsia"/>
          <w:lang w:eastAsia="zh-CN"/>
        </w:rPr>
        <w:t>待补：规则草案</w:t>
      </w:r>
      <w:r>
        <w:rPr>
          <w:rFonts w:hint="eastAsia"/>
          <w:lang w:eastAsia="zh-CN"/>
        </w:rPr>
        <w:t>]</w:t>
      </w:r>
      <w:r>
        <w:rPr>
          <w:rFonts w:hint="eastAsia"/>
          <w:lang w:eastAsia="zh-CN"/>
        </w:rPr>
        <w:t>。</w:t>
      </w:r>
    </w:p>
    <w:p w14:paraId="1CED59D8" w14:textId="77777777" w:rsidR="004655F6" w:rsidRDefault="00000000">
      <w:pPr>
        <w:spacing w:after="120" w:line="360" w:lineRule="auto"/>
        <w:ind w:firstLine="480"/>
        <w:rPr>
          <w:lang w:eastAsia="zh-CN"/>
        </w:rPr>
      </w:pPr>
      <w:r>
        <w:rPr>
          <w:rFonts w:hint="eastAsia"/>
          <w:lang w:eastAsia="zh-CN"/>
        </w:rPr>
        <w:t>结果占位：</w:t>
      </w:r>
      <w:r>
        <w:rPr>
          <w:rFonts w:hint="eastAsia"/>
          <w:lang w:eastAsia="zh-CN"/>
        </w:rPr>
        <w:t>[</w:t>
      </w:r>
      <w:r>
        <w:rPr>
          <w:rFonts w:hint="eastAsia"/>
          <w:lang w:eastAsia="zh-CN"/>
        </w:rPr>
        <w:t>待补：两名编码者一致率</w:t>
      </w:r>
      <w:r>
        <w:rPr>
          <w:rFonts w:hint="eastAsia"/>
          <w:lang w:eastAsia="zh-CN"/>
        </w:rPr>
        <w:t xml:space="preserve"> = ___%</w:t>
      </w:r>
      <w:r>
        <w:rPr>
          <w:rFonts w:hint="eastAsia"/>
          <w:lang w:eastAsia="zh-CN"/>
        </w:rPr>
        <w:t>（</w:t>
      </w:r>
      <w:r>
        <w:rPr>
          <w:rFonts w:hint="eastAsia"/>
          <w:lang w:eastAsia="zh-CN"/>
        </w:rPr>
        <w:t>n = ___</w:t>
      </w:r>
      <w:r>
        <w:rPr>
          <w:rFonts w:hint="eastAsia"/>
          <w:lang w:eastAsia="zh-CN"/>
        </w:rPr>
        <w:t>）；无法归类的条目比例</w:t>
      </w:r>
      <w:r>
        <w:rPr>
          <w:rFonts w:hint="eastAsia"/>
          <w:lang w:eastAsia="zh-CN"/>
        </w:rPr>
        <w:t xml:space="preserve"> = ___%]</w:t>
      </w:r>
    </w:p>
    <w:p w14:paraId="589C7987" w14:textId="77777777" w:rsidR="004655F6" w:rsidRDefault="00000000">
      <w:pPr>
        <w:pStyle w:val="31"/>
        <w:spacing w:after="120" w:line="312" w:lineRule="auto"/>
        <w:rPr>
          <w:lang w:eastAsia="zh-CN"/>
        </w:rPr>
      </w:pPr>
      <w:bookmarkStart w:id="146" w:name="_Toc242439863"/>
      <w:r>
        <w:rPr>
          <w:rFonts w:ascii="Times New Roman" w:eastAsia="黑体" w:hAnsi="Times New Roman" w:hint="eastAsia"/>
          <w:color w:val="000000"/>
          <w:lang w:eastAsia="zh-CN"/>
        </w:rPr>
        <w:t xml:space="preserve">7.3.6 </w:t>
      </w:r>
      <w:r>
        <w:rPr>
          <w:rFonts w:ascii="Times New Roman" w:eastAsia="黑体" w:hAnsi="Times New Roman" w:hint="eastAsia"/>
          <w:color w:val="000000"/>
          <w:lang w:eastAsia="zh-CN"/>
        </w:rPr>
        <w:t>动作六：判定留痕</w:t>
      </w:r>
      <w:bookmarkEnd w:id="146"/>
    </w:p>
    <w:p w14:paraId="05EF0384" w14:textId="77777777" w:rsidR="004655F6" w:rsidRDefault="00000000">
      <w:pPr>
        <w:spacing w:after="120" w:line="360" w:lineRule="auto"/>
        <w:ind w:firstLine="480"/>
        <w:rPr>
          <w:lang w:eastAsia="zh-CN"/>
        </w:rPr>
      </w:pPr>
      <w:r>
        <w:rPr>
          <w:rFonts w:hint="eastAsia"/>
          <w:lang w:eastAsia="zh-CN"/>
        </w:rPr>
        <w:t>要回答：判定标准有没有随时间漂移？</w:t>
      </w:r>
    </w:p>
    <w:p w14:paraId="3D669FC4" w14:textId="77777777" w:rsidR="004655F6" w:rsidRDefault="00000000">
      <w:pPr>
        <w:spacing w:after="120" w:line="360" w:lineRule="auto"/>
        <w:ind w:firstLine="480"/>
        <w:rPr>
          <w:lang w:eastAsia="zh-CN"/>
        </w:rPr>
      </w:pPr>
      <w:r>
        <w:rPr>
          <w:rFonts w:hint="eastAsia"/>
          <w:lang w:eastAsia="zh-CN"/>
        </w:rPr>
        <w:t>做法：请体验者在每次判定时补一句理由。事后可抽样检查标准是否漂移。</w:t>
      </w:r>
    </w:p>
    <w:p w14:paraId="250C009D" w14:textId="77777777" w:rsidR="004655F6" w:rsidRDefault="00000000">
      <w:pPr>
        <w:spacing w:after="120" w:line="360" w:lineRule="auto"/>
        <w:ind w:firstLine="480"/>
        <w:rPr>
          <w:lang w:eastAsia="zh-CN"/>
        </w:rPr>
      </w:pPr>
      <w:r>
        <w:rPr>
          <w:rFonts w:hint="eastAsia"/>
          <w:lang w:eastAsia="zh-CN"/>
        </w:rPr>
        <w:t>结果占位：</w:t>
      </w:r>
      <w:r>
        <w:rPr>
          <w:rFonts w:hint="eastAsia"/>
          <w:lang w:eastAsia="zh-CN"/>
        </w:rPr>
        <w:t>[</w:t>
      </w:r>
      <w:r>
        <w:rPr>
          <w:rFonts w:hint="eastAsia"/>
          <w:lang w:eastAsia="zh-CN"/>
        </w:rPr>
        <w:t>待补：留痕覆盖率</w:t>
      </w:r>
      <w:r>
        <w:rPr>
          <w:rFonts w:hint="eastAsia"/>
          <w:lang w:eastAsia="zh-CN"/>
        </w:rPr>
        <w:t xml:space="preserve"> = ___%]</w:t>
      </w:r>
    </w:p>
    <w:p w14:paraId="58805BC7" w14:textId="77777777" w:rsidR="004655F6" w:rsidRDefault="00000000">
      <w:pPr>
        <w:pStyle w:val="31"/>
        <w:spacing w:after="120" w:line="312" w:lineRule="auto"/>
        <w:rPr>
          <w:lang w:eastAsia="zh-CN"/>
        </w:rPr>
      </w:pPr>
      <w:bookmarkStart w:id="147" w:name="_Toc242439864"/>
      <w:r>
        <w:rPr>
          <w:rFonts w:ascii="Times New Roman" w:eastAsia="黑体" w:hAnsi="Times New Roman" w:hint="eastAsia"/>
          <w:color w:val="000000"/>
          <w:lang w:eastAsia="zh-CN"/>
        </w:rPr>
        <w:t xml:space="preserve">7.3.7 </w:t>
      </w:r>
      <w:r>
        <w:rPr>
          <w:rFonts w:ascii="Times New Roman" w:eastAsia="黑体" w:hAnsi="Times New Roman" w:hint="eastAsia"/>
          <w:color w:val="000000"/>
          <w:lang w:eastAsia="zh-CN"/>
        </w:rPr>
        <w:t>动作七：判据来源盲预测（</w:t>
      </w:r>
      <w:r>
        <w:rPr>
          <w:rFonts w:ascii="Times New Roman" w:eastAsia="黑体" w:hAnsi="Times New Roman" w:hint="eastAsia"/>
          <w:color w:val="000000"/>
          <w:lang w:eastAsia="zh-CN"/>
        </w:rPr>
        <w:t>P10 / RQ5</w:t>
      </w:r>
      <w:r>
        <w:rPr>
          <w:rFonts w:ascii="Times New Roman" w:eastAsia="黑体" w:hAnsi="Times New Roman" w:hint="eastAsia"/>
          <w:color w:val="000000"/>
          <w:lang w:eastAsia="zh-CN"/>
        </w:rPr>
        <w:t>）</w:t>
      </w:r>
      <w:bookmarkEnd w:id="147"/>
    </w:p>
    <w:p w14:paraId="4F4DCBD7" w14:textId="77777777" w:rsidR="004655F6" w:rsidRDefault="00000000">
      <w:pPr>
        <w:spacing w:after="120" w:line="360" w:lineRule="auto"/>
        <w:ind w:firstLine="480"/>
        <w:rPr>
          <w:lang w:eastAsia="zh-CN"/>
        </w:rPr>
      </w:pPr>
      <w:r>
        <w:rPr>
          <w:rFonts w:hint="eastAsia"/>
          <w:lang w:eastAsia="zh-CN"/>
        </w:rPr>
        <w:t>要回答：判定依赖设计意图的知识吗？</w:t>
      </w:r>
    </w:p>
    <w:p w14:paraId="7691DC2E" w14:textId="77777777" w:rsidR="004655F6" w:rsidRDefault="00000000">
      <w:pPr>
        <w:spacing w:after="120" w:line="360" w:lineRule="auto"/>
        <w:ind w:firstLine="480"/>
        <w:rPr>
          <w:lang w:eastAsia="zh-CN"/>
        </w:rPr>
      </w:pPr>
      <w:r>
        <w:rPr>
          <w:rFonts w:hint="eastAsia"/>
          <w:lang w:eastAsia="zh-CN"/>
        </w:rPr>
        <w:t>这是本文最干净、最有力的一项检验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它正面回答</w:t>
      </w:r>
      <w:r>
        <w:rPr>
          <w:rFonts w:hint="eastAsia"/>
          <w:lang w:eastAsia="zh-CN"/>
        </w:rPr>
        <w:t>"</w:t>
      </w:r>
      <w:r>
        <w:rPr>
          <w:rFonts w:hint="eastAsia"/>
          <w:lang w:eastAsia="zh-CN"/>
        </w:rPr>
        <w:t>自己定标准、自己判自己</w:t>
      </w:r>
      <w:r>
        <w:rPr>
          <w:rFonts w:hint="eastAsia"/>
          <w:lang w:eastAsia="zh-CN"/>
        </w:rPr>
        <w:t>"</w:t>
      </w:r>
      <w:r>
        <w:rPr>
          <w:rFonts w:hint="eastAsia"/>
          <w:lang w:eastAsia="zh-CN"/>
        </w:rPr>
        <w:t>这一循环论证的质疑。</w:t>
      </w:r>
    </w:p>
    <w:p w14:paraId="54B8D230" w14:textId="77777777" w:rsidR="004655F6" w:rsidRDefault="00000000">
      <w:pPr>
        <w:spacing w:after="120" w:line="360" w:lineRule="auto"/>
        <w:ind w:firstLine="480"/>
        <w:rPr>
          <w:lang w:eastAsia="zh-CN"/>
        </w:rPr>
      </w:pPr>
      <w:r>
        <w:rPr>
          <w:rFonts w:hint="eastAsia"/>
          <w:lang w:eastAsia="zh-CN"/>
        </w:rPr>
        <w:t>前提已被确认：运营不向体验者解释模型的想法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体验者不了解设计意图</w:t>
      </w:r>
      <w:r>
        <w:rPr>
          <w:rFonts w:hint="eastAsia"/>
          <w:lang w:eastAsia="zh-CN"/>
        </w:rPr>
        <w:t>"</w:t>
      </w:r>
      <w:r>
        <w:rPr>
          <w:rFonts w:hint="eastAsia"/>
          <w:lang w:eastAsia="zh-CN"/>
        </w:rPr>
        <w:t>是真的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这个对比才真正有效。</w:t>
      </w:r>
    </w:p>
    <w:p w14:paraId="5164507B" w14:textId="77777777" w:rsidR="004655F6" w:rsidRDefault="00000000">
      <w:pPr>
        <w:spacing w:after="120" w:line="360" w:lineRule="auto"/>
        <w:ind w:firstLine="480"/>
        <w:rPr>
          <w:lang w:eastAsia="zh-CN"/>
        </w:rPr>
      </w:pPr>
      <w:r>
        <w:rPr>
          <w:rFonts w:hint="eastAsia"/>
          <w:lang w:eastAsia="zh-CN"/>
        </w:rPr>
        <w:t>做法：让了解设计意图者（设计方</w:t>
      </w:r>
      <w:r>
        <w:rPr>
          <w:rFonts w:hint="eastAsia"/>
          <w:lang w:eastAsia="zh-CN"/>
        </w:rPr>
        <w:t xml:space="preserve"> 1</w:t>
      </w:r>
      <w:r>
        <w:rPr>
          <w:rFonts w:hint="eastAsia"/>
          <w:lang w:eastAsia="zh-CN"/>
        </w:rPr>
        <w:t>–</w:t>
      </w:r>
      <w:r>
        <w:rPr>
          <w:rFonts w:hint="eastAsia"/>
          <w:lang w:eastAsia="zh-CN"/>
        </w:rPr>
        <w:t xml:space="preserve">2 </w:t>
      </w:r>
      <w:r>
        <w:rPr>
          <w:rFonts w:hint="eastAsia"/>
          <w:lang w:eastAsia="zh-CN"/>
        </w:rPr>
        <w:t>人）对若干条历史输出作盲预测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这位体验者会不会说符合</w:t>
      </w:r>
      <w:r>
        <w:rPr>
          <w:rFonts w:hint="eastAsia"/>
          <w:lang w:eastAsia="zh-CN"/>
        </w:rPr>
        <w:t>"</w:t>
      </w:r>
      <w:r>
        <w:rPr>
          <w:rFonts w:hint="eastAsia"/>
          <w:lang w:eastAsia="zh-CN"/>
        </w:rPr>
        <w:t>，再与本人实际判定比对。</w:t>
      </w:r>
    </w:p>
    <w:p w14:paraId="10705EBF" w14:textId="77777777" w:rsidR="004655F6" w:rsidRDefault="00000000">
      <w:pPr>
        <w:pStyle w:val="a0"/>
        <w:spacing w:after="60" w:line="360" w:lineRule="auto"/>
        <w:rPr>
          <w:lang w:eastAsia="zh-CN"/>
        </w:rPr>
      </w:pPr>
      <w:r>
        <w:rPr>
          <w:rFonts w:hint="eastAsia"/>
          <w:lang w:eastAsia="zh-CN"/>
        </w:rPr>
        <w:lastRenderedPageBreak/>
        <w:t>预测不准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判据不在设计意图里、而在</w:t>
      </w:r>
      <w:r>
        <w:rPr>
          <w:rFonts w:hint="eastAsia"/>
          <w:lang w:eastAsia="zh-CN"/>
        </w:rPr>
        <w:t>"</w:t>
      </w:r>
      <w:r>
        <w:rPr>
          <w:rFonts w:hint="eastAsia"/>
          <w:lang w:eastAsia="zh-CN"/>
        </w:rPr>
        <w:t>人</w:t>
      </w:r>
      <w:r>
        <w:rPr>
          <w:rFonts w:hint="eastAsia"/>
          <w:lang w:eastAsia="zh-CN"/>
        </w:rPr>
        <w:t>"</w:t>
      </w:r>
      <w:r>
        <w:rPr>
          <w:rFonts w:hint="eastAsia"/>
          <w:lang w:eastAsia="zh-CN"/>
        </w:rPr>
        <w:t>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循环论证的质疑不成立；</w:t>
      </w:r>
    </w:p>
    <w:p w14:paraId="41EF739E" w14:textId="77777777" w:rsidR="004655F6" w:rsidRDefault="00000000">
      <w:pPr>
        <w:spacing w:after="120" w:line="360" w:lineRule="auto"/>
        <w:ind w:firstLine="480"/>
        <w:rPr>
          <w:lang w:eastAsia="zh-CN"/>
        </w:rPr>
      </w:pPr>
      <w:r>
        <w:rPr>
          <w:rFonts w:hint="eastAsia"/>
          <w:lang w:eastAsia="zh-CN"/>
        </w:rPr>
        <w:t>但本项目是个体化生成的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没有</w:t>
      </w:r>
      <w:r>
        <w:rPr>
          <w:rFonts w:hint="eastAsia"/>
          <w:lang w:eastAsia="zh-CN"/>
        </w:rPr>
        <w:t>"</w:t>
      </w:r>
      <w:r>
        <w:rPr>
          <w:rFonts w:hint="eastAsia"/>
          <w:lang w:eastAsia="zh-CN"/>
        </w:rPr>
        <w:t>同一批</w:t>
      </w:r>
      <w:r>
        <w:rPr>
          <w:rFonts w:hint="eastAsia"/>
          <w:lang w:eastAsia="zh-CN"/>
        </w:rPr>
        <w:t>"</w:t>
      </w:r>
      <w:r>
        <w:rPr>
          <w:rFonts w:hint="eastAsia"/>
          <w:lang w:eastAsia="zh-CN"/>
        </w:rPr>
        <w:t>，原设计不可行。改为盲预测后，检验对象从</w:t>
      </w:r>
      <w:r>
        <w:rPr>
          <w:rFonts w:hint="eastAsia"/>
          <w:lang w:eastAsia="zh-CN"/>
        </w:rPr>
        <w:t>"</w:t>
      </w:r>
      <w:r>
        <w:rPr>
          <w:rFonts w:hint="eastAsia"/>
          <w:lang w:eastAsia="zh-CN"/>
        </w:rPr>
        <w:t>一致性</w:t>
      </w:r>
      <w:r>
        <w:rPr>
          <w:rFonts w:hint="eastAsia"/>
          <w:lang w:eastAsia="zh-CN"/>
        </w:rPr>
        <w:t>"</w:t>
      </w:r>
      <w:r>
        <w:rPr>
          <w:rFonts w:hint="eastAsia"/>
          <w:lang w:eastAsia="zh-CN"/>
        </w:rPr>
        <w:t>变成</w:t>
      </w:r>
      <w:r>
        <w:rPr>
          <w:rFonts w:hint="eastAsia"/>
          <w:lang w:eastAsia="zh-CN"/>
        </w:rPr>
        <w:t>"</w:t>
      </w:r>
      <w:r>
        <w:rPr>
          <w:rFonts w:hint="eastAsia"/>
          <w:lang w:eastAsia="zh-CN"/>
        </w:rPr>
        <w:t>预测力</w:t>
      </w:r>
      <w:r>
        <w:rPr>
          <w:rFonts w:hint="eastAsia"/>
          <w:lang w:eastAsia="zh-CN"/>
        </w:rPr>
        <w:t>"</w:t>
      </w:r>
      <w:r>
        <w:rPr>
          <w:rFonts w:hint="eastAsia"/>
          <w:lang w:eastAsia="zh-CN"/>
        </w:rPr>
        <w:t>：一致性容易被</w:t>
      </w:r>
      <w:r>
        <w:rPr>
          <w:rFonts w:hint="eastAsia"/>
          <w:lang w:eastAsia="zh-CN"/>
        </w:rPr>
        <w:t>"</w:t>
      </w:r>
      <w:r>
        <w:rPr>
          <w:rFonts w:hint="eastAsia"/>
          <w:lang w:eastAsia="zh-CN"/>
        </w:rPr>
        <w:t>反正你们想法一样</w:t>
      </w:r>
      <w:r>
        <w:rPr>
          <w:rFonts w:hint="eastAsia"/>
          <w:lang w:eastAsia="zh-CN"/>
        </w:rPr>
        <w:t>"</w:t>
      </w:r>
      <w:r>
        <w:rPr>
          <w:rFonts w:hint="eastAsia"/>
          <w:lang w:eastAsia="zh-CN"/>
        </w:rPr>
        <w:t>消解；预测力不能</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预测对不对是硬事实。</w:t>
      </w:r>
    </w:p>
    <w:p w14:paraId="1A335103" w14:textId="77777777" w:rsidR="004655F6" w:rsidRDefault="00000000">
      <w:pPr>
        <w:spacing w:after="120" w:line="360" w:lineRule="auto"/>
        <w:ind w:firstLine="480"/>
        <w:rPr>
          <w:lang w:eastAsia="zh-CN"/>
        </w:rPr>
      </w:pPr>
      <w:r>
        <w:rPr>
          <w:rFonts w:hint="eastAsia"/>
          <w:lang w:eastAsia="zh-CN"/>
        </w:rPr>
        <w:t>结果占位：</w:t>
      </w:r>
      <w:r>
        <w:rPr>
          <w:rFonts w:hint="eastAsia"/>
          <w:lang w:eastAsia="zh-CN"/>
        </w:rPr>
        <w:t>[</w:t>
      </w:r>
      <w:r>
        <w:rPr>
          <w:rFonts w:hint="eastAsia"/>
          <w:lang w:eastAsia="zh-CN"/>
        </w:rPr>
        <w:t>待补：盲预测命中率</w:t>
      </w:r>
      <w:r>
        <w:rPr>
          <w:rFonts w:hint="eastAsia"/>
          <w:lang w:eastAsia="zh-CN"/>
        </w:rPr>
        <w:t xml:space="preserve"> = ___%</w:t>
      </w:r>
      <w:r>
        <w:rPr>
          <w:rFonts w:hint="eastAsia"/>
          <w:lang w:eastAsia="zh-CN"/>
        </w:rPr>
        <w:t>（</w:t>
      </w:r>
      <w:r>
        <w:rPr>
          <w:rFonts w:hint="eastAsia"/>
          <w:lang w:eastAsia="zh-CN"/>
        </w:rPr>
        <w:t>n = ___</w:t>
      </w:r>
      <w:r>
        <w:rPr>
          <w:rFonts w:hint="eastAsia"/>
          <w:lang w:eastAsia="zh-CN"/>
        </w:rPr>
        <w:t>）</w:t>
      </w:r>
      <w:r>
        <w:rPr>
          <w:rFonts w:hint="eastAsia"/>
          <w:lang w:eastAsia="zh-CN"/>
        </w:rPr>
        <w:t>]</w:t>
      </w:r>
    </w:p>
    <w:p w14:paraId="3DB7A70C" w14:textId="77777777" w:rsidR="004655F6" w:rsidRDefault="00000000">
      <w:pPr>
        <w:pStyle w:val="31"/>
        <w:spacing w:after="120" w:line="312" w:lineRule="auto"/>
        <w:rPr>
          <w:lang w:eastAsia="zh-CN"/>
        </w:rPr>
      </w:pPr>
      <w:bookmarkStart w:id="148" w:name="_Toc242439865"/>
      <w:r>
        <w:rPr>
          <w:rFonts w:ascii="Times New Roman" w:eastAsia="黑体" w:hAnsi="Times New Roman" w:hint="eastAsia"/>
          <w:color w:val="000000"/>
          <w:lang w:eastAsia="zh-CN"/>
        </w:rPr>
        <w:t xml:space="preserve">7.3.8 </w:t>
      </w:r>
      <w:r>
        <w:rPr>
          <w:rFonts w:ascii="Times New Roman" w:eastAsia="黑体" w:hAnsi="Times New Roman" w:hint="eastAsia"/>
          <w:color w:val="000000"/>
          <w:lang w:eastAsia="zh-CN"/>
        </w:rPr>
        <w:t>动作八：信息增益与重合度编码（</w:t>
      </w:r>
      <w:r>
        <w:rPr>
          <w:rFonts w:ascii="Times New Roman" w:eastAsia="黑体" w:hAnsi="Times New Roman" w:hint="eastAsia"/>
          <w:color w:val="000000"/>
          <w:lang w:eastAsia="zh-CN"/>
        </w:rPr>
        <w:t>P15 / RQ11</w:t>
      </w:r>
      <w:r>
        <w:rPr>
          <w:rFonts w:ascii="Times New Roman" w:eastAsia="黑体" w:hAnsi="Times New Roman" w:hint="eastAsia"/>
          <w:color w:val="000000"/>
          <w:lang w:eastAsia="zh-CN"/>
        </w:rPr>
        <w:t>）</w:t>
      </w:r>
      <w:bookmarkEnd w:id="148"/>
    </w:p>
    <w:p w14:paraId="499051B9" w14:textId="77777777" w:rsidR="004655F6" w:rsidRDefault="00000000">
      <w:pPr>
        <w:spacing w:after="120" w:line="360" w:lineRule="auto"/>
        <w:ind w:firstLine="480"/>
        <w:rPr>
          <w:lang w:eastAsia="zh-CN"/>
        </w:rPr>
      </w:pPr>
      <w:r>
        <w:rPr>
          <w:rFonts w:hint="eastAsia"/>
          <w:lang w:eastAsia="zh-CN"/>
        </w:rPr>
        <w:t>要回答：产出是输入的复述吗？</w:t>
      </w:r>
    </w:p>
    <w:p w14:paraId="409C024B" w14:textId="77777777" w:rsidR="004655F6" w:rsidRDefault="00000000">
      <w:pPr>
        <w:spacing w:after="120" w:line="360" w:lineRule="auto"/>
        <w:ind w:firstLine="480"/>
        <w:rPr>
          <w:lang w:eastAsia="zh-CN"/>
        </w:rPr>
      </w:pPr>
      <w:r>
        <w:rPr>
          <w:rFonts w:hint="eastAsia"/>
          <w:lang w:eastAsia="zh-CN"/>
        </w:rPr>
        <w:t>做法（两步，粗粒度）：</w:t>
      </w:r>
    </w:p>
    <w:p w14:paraId="3C10DA27" w14:textId="77777777" w:rsidR="004655F6" w:rsidRDefault="00000000">
      <w:pPr>
        <w:pStyle w:val="a"/>
        <w:spacing w:after="60" w:line="360" w:lineRule="auto"/>
        <w:rPr>
          <w:lang w:eastAsia="zh-CN"/>
        </w:rPr>
      </w:pPr>
      <w:r>
        <w:rPr>
          <w:rFonts w:hint="eastAsia"/>
          <w:lang w:eastAsia="zh-CN"/>
        </w:rPr>
        <w:t>粗粒度信息量对比：估算初始输入的信息量（篇幅</w:t>
      </w:r>
      <w:r>
        <w:rPr>
          <w:rFonts w:hint="eastAsia"/>
          <w:lang w:eastAsia="zh-CN"/>
        </w:rPr>
        <w:t xml:space="preserve"> / </w:t>
      </w:r>
      <w:r>
        <w:rPr>
          <w:rFonts w:hint="eastAsia"/>
          <w:lang w:eastAsia="zh-CN"/>
        </w:rPr>
        <w:t>可提取的命题数）与输出序列的信息量</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若输出远超输入，则产出不可能主要来自输入；</w:t>
      </w:r>
    </w:p>
    <w:p w14:paraId="6D8DDB03" w14:textId="77777777" w:rsidR="004655F6" w:rsidRDefault="00000000">
      <w:pPr>
        <w:pStyle w:val="a"/>
        <w:spacing w:after="60" w:line="360" w:lineRule="auto"/>
        <w:rPr>
          <w:lang w:eastAsia="zh-CN"/>
        </w:rPr>
      </w:pPr>
      <w:r>
        <w:rPr>
          <w:rFonts w:hint="eastAsia"/>
          <w:lang w:eastAsia="zh-CN"/>
        </w:rPr>
        <w:t>内容编码：统计输出中与初始值重合的比例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重合部分仍可能是复述，不重合的部分即模型的独立贡献。</w:t>
      </w:r>
    </w:p>
    <w:p w14:paraId="761801EA" w14:textId="77777777" w:rsidR="004655F6" w:rsidRDefault="00000000">
      <w:pPr>
        <w:spacing w:after="120" w:line="360" w:lineRule="auto"/>
        <w:ind w:firstLine="480"/>
        <w:rPr>
          <w:lang w:eastAsia="zh-CN"/>
        </w:rPr>
      </w:pPr>
      <w:r>
        <w:rPr>
          <w:rFonts w:hint="eastAsia"/>
          <w:lang w:eastAsia="zh-CN"/>
        </w:rPr>
        <w:t>完全排除锚定（</w:t>
      </w:r>
      <w:r>
        <w:rPr>
          <w:rFonts w:hint="eastAsia"/>
          <w:lang w:eastAsia="zh-CN"/>
        </w:rPr>
        <w:t>anchoring</w:t>
      </w:r>
      <w:r>
        <w:rPr>
          <w:rFonts w:hint="eastAsia"/>
          <w:lang w:eastAsia="zh-CN"/>
        </w:rPr>
        <w:t>）是不可能的。</w:t>
      </w:r>
    </w:p>
    <w:p w14:paraId="120E69B8" w14:textId="77777777" w:rsidR="004655F6" w:rsidRDefault="00000000">
      <w:pPr>
        <w:spacing w:after="120" w:line="360" w:lineRule="auto"/>
        <w:ind w:firstLine="480"/>
        <w:rPr>
          <w:lang w:eastAsia="zh-CN"/>
        </w:rPr>
      </w:pPr>
      <w:r>
        <w:rPr>
          <w:rFonts w:hint="eastAsia"/>
          <w:lang w:eastAsia="zh-CN"/>
        </w:rPr>
        <w:t>本文只能给出</w:t>
      </w:r>
      <w:r>
        <w:rPr>
          <w:rFonts w:hint="eastAsia"/>
          <w:lang w:eastAsia="zh-CN"/>
        </w:rPr>
        <w:t>"</w:t>
      </w:r>
      <w:r>
        <w:rPr>
          <w:rFonts w:hint="eastAsia"/>
          <w:lang w:eastAsia="zh-CN"/>
        </w:rPr>
        <w:t>产出超出初始值可推范围</w:t>
      </w:r>
      <w:r>
        <w:rPr>
          <w:rFonts w:hint="eastAsia"/>
          <w:lang w:eastAsia="zh-CN"/>
        </w:rPr>
        <w:t>"</w:t>
      </w:r>
      <w:r>
        <w:rPr>
          <w:rFonts w:hint="eastAsia"/>
          <w:lang w:eastAsia="zh-CN"/>
        </w:rPr>
        <w:t>的证据，不得声称已证明模型完全独立。这一限定不能省略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省略了，就等于把一个</w:t>
      </w:r>
      <w:r>
        <w:rPr>
          <w:rFonts w:hint="eastAsia"/>
          <w:lang w:eastAsia="zh-CN"/>
        </w:rPr>
        <w:t>"</w:t>
      </w:r>
      <w:r>
        <w:rPr>
          <w:rFonts w:hint="eastAsia"/>
          <w:lang w:eastAsia="zh-CN"/>
        </w:rPr>
        <w:t>部分排除</w:t>
      </w:r>
      <w:r>
        <w:rPr>
          <w:rFonts w:hint="eastAsia"/>
          <w:lang w:eastAsia="zh-CN"/>
        </w:rPr>
        <w:t>"</w:t>
      </w:r>
      <w:r>
        <w:rPr>
          <w:rFonts w:hint="eastAsia"/>
          <w:lang w:eastAsia="zh-CN"/>
        </w:rPr>
        <w:t>写成</w:t>
      </w:r>
      <w:r>
        <w:rPr>
          <w:rFonts w:hint="eastAsia"/>
          <w:lang w:eastAsia="zh-CN"/>
        </w:rPr>
        <w:t>"</w:t>
      </w:r>
      <w:r>
        <w:rPr>
          <w:rFonts w:hint="eastAsia"/>
          <w:lang w:eastAsia="zh-CN"/>
        </w:rPr>
        <w:t>完全排除</w:t>
      </w:r>
      <w:r>
        <w:rPr>
          <w:rFonts w:hint="eastAsia"/>
          <w:lang w:eastAsia="zh-CN"/>
        </w:rPr>
        <w:t>"</w:t>
      </w:r>
      <w:r>
        <w:rPr>
          <w:rFonts w:hint="eastAsia"/>
          <w:lang w:eastAsia="zh-CN"/>
        </w:rPr>
        <w:t>。</w:t>
      </w:r>
    </w:p>
    <w:p w14:paraId="4DFA671F" w14:textId="77777777" w:rsidR="004655F6" w:rsidRDefault="00000000">
      <w:pPr>
        <w:spacing w:after="120" w:line="360" w:lineRule="auto"/>
        <w:ind w:firstLine="480"/>
        <w:rPr>
          <w:lang w:eastAsia="zh-CN"/>
        </w:rPr>
      </w:pPr>
      <w:r>
        <w:rPr>
          <w:rFonts w:hint="eastAsia"/>
          <w:lang w:eastAsia="zh-CN"/>
        </w:rPr>
        <w:t>结果占位：</w:t>
      </w:r>
      <w:r>
        <w:rPr>
          <w:rFonts w:hint="eastAsia"/>
          <w:lang w:eastAsia="zh-CN"/>
        </w:rPr>
        <w:t>[</w:t>
      </w:r>
      <w:r>
        <w:rPr>
          <w:rFonts w:hint="eastAsia"/>
          <w:lang w:eastAsia="zh-CN"/>
        </w:rPr>
        <w:t>待补：初始值信息量</w:t>
      </w:r>
      <w:r>
        <w:rPr>
          <w:rFonts w:hint="eastAsia"/>
          <w:lang w:eastAsia="zh-CN"/>
        </w:rPr>
        <w:t xml:space="preserve"> = ___</w:t>
      </w:r>
      <w:r>
        <w:rPr>
          <w:rFonts w:hint="eastAsia"/>
          <w:lang w:eastAsia="zh-CN"/>
        </w:rPr>
        <w:t>；输出序列信息量</w:t>
      </w:r>
      <w:r>
        <w:rPr>
          <w:rFonts w:hint="eastAsia"/>
          <w:lang w:eastAsia="zh-CN"/>
        </w:rPr>
        <w:t xml:space="preserve"> = ___</w:t>
      </w:r>
      <w:r>
        <w:rPr>
          <w:rFonts w:hint="eastAsia"/>
          <w:lang w:eastAsia="zh-CN"/>
        </w:rPr>
        <w:t>；重合比例</w:t>
      </w:r>
      <w:r>
        <w:rPr>
          <w:rFonts w:hint="eastAsia"/>
          <w:lang w:eastAsia="zh-CN"/>
        </w:rPr>
        <w:t xml:space="preserve"> = ___%]</w:t>
      </w:r>
    </w:p>
    <w:p w14:paraId="1A5301B5" w14:textId="77777777" w:rsidR="004655F6" w:rsidRDefault="00000000">
      <w:pPr>
        <w:pStyle w:val="31"/>
        <w:spacing w:after="120" w:line="312" w:lineRule="auto"/>
        <w:rPr>
          <w:lang w:eastAsia="zh-CN"/>
        </w:rPr>
      </w:pPr>
      <w:bookmarkStart w:id="149" w:name="_Toc242439866"/>
      <w:r>
        <w:rPr>
          <w:rFonts w:ascii="Times New Roman" w:eastAsia="黑体" w:hAnsi="Times New Roman" w:hint="eastAsia"/>
          <w:color w:val="000000"/>
          <w:lang w:eastAsia="zh-CN"/>
        </w:rPr>
        <w:t xml:space="preserve">7.3.9 </w:t>
      </w:r>
      <w:r>
        <w:rPr>
          <w:rFonts w:ascii="Times New Roman" w:eastAsia="黑体" w:hAnsi="Times New Roman" w:hint="eastAsia"/>
          <w:color w:val="000000"/>
          <w:lang w:eastAsia="zh-CN"/>
        </w:rPr>
        <w:t>动作九：输出形式复核（第</w:t>
      </w:r>
      <w:r>
        <w:rPr>
          <w:rFonts w:ascii="Times New Roman" w:eastAsia="黑体" w:hAnsi="Times New Roman" w:hint="eastAsia"/>
          <w:color w:val="000000"/>
          <w:lang w:eastAsia="zh-CN"/>
        </w:rPr>
        <w:t xml:space="preserve"> 14 </w:t>
      </w:r>
      <w:r>
        <w:rPr>
          <w:rFonts w:ascii="Times New Roman" w:eastAsia="黑体" w:hAnsi="Times New Roman" w:hint="eastAsia"/>
          <w:color w:val="000000"/>
          <w:lang w:eastAsia="zh-CN"/>
        </w:rPr>
        <w:t>条原则）</w:t>
      </w:r>
      <w:bookmarkEnd w:id="149"/>
    </w:p>
    <w:p w14:paraId="7D753060" w14:textId="77777777" w:rsidR="004655F6" w:rsidRDefault="00000000">
      <w:pPr>
        <w:spacing w:after="120" w:line="360" w:lineRule="auto"/>
        <w:ind w:firstLine="480"/>
        <w:rPr>
          <w:lang w:eastAsia="zh-CN"/>
        </w:rPr>
      </w:pPr>
      <w:r>
        <w:rPr>
          <w:rFonts w:hint="eastAsia"/>
          <w:lang w:eastAsia="zh-CN"/>
        </w:rPr>
        <w:t>要回答：模型的输出是陈述句，还是征求认同的问句？</w:t>
      </w:r>
    </w:p>
    <w:p w14:paraId="13CDD8DA" w14:textId="77777777" w:rsidR="004655F6" w:rsidRDefault="00000000">
      <w:pPr>
        <w:spacing w:after="120" w:line="360" w:lineRule="auto"/>
        <w:ind w:firstLine="480"/>
        <w:rPr>
          <w:lang w:eastAsia="zh-CN"/>
        </w:rPr>
      </w:pPr>
      <w:r>
        <w:rPr>
          <w:rFonts w:hint="eastAsia"/>
          <w:lang w:eastAsia="zh-CN"/>
        </w:rPr>
        <w:t>做法：抽查模型输出的原文，确认其形式是可独立核对的陈述句（</w:t>
      </w:r>
      <w:r>
        <w:rPr>
          <w:rFonts w:hint="eastAsia"/>
          <w:lang w:eastAsia="zh-CN"/>
        </w:rPr>
        <w:t>"</w:t>
      </w:r>
      <w:r>
        <w:rPr>
          <w:rFonts w:hint="eastAsia"/>
          <w:lang w:eastAsia="zh-CN"/>
        </w:rPr>
        <w:t>你今天的状态是</w:t>
      </w:r>
      <w:r>
        <w:rPr>
          <w:rFonts w:hint="eastAsia"/>
          <w:lang w:eastAsia="zh-CN"/>
        </w:rPr>
        <w:t xml:space="preserve"> X"</w:t>
      </w:r>
      <w:r>
        <w:rPr>
          <w:rFonts w:hint="eastAsia"/>
          <w:lang w:eastAsia="zh-CN"/>
        </w:rPr>
        <w:t>），而不是征求认同的问句（</w:t>
      </w:r>
      <w:r>
        <w:rPr>
          <w:rFonts w:hint="eastAsia"/>
          <w:lang w:eastAsia="zh-CN"/>
        </w:rPr>
        <w:t>"</w:t>
      </w:r>
      <w:r>
        <w:rPr>
          <w:rFonts w:hint="eastAsia"/>
          <w:lang w:eastAsia="zh-CN"/>
        </w:rPr>
        <w:t>你今天是不是</w:t>
      </w:r>
      <w:r>
        <w:rPr>
          <w:rFonts w:hint="eastAsia"/>
          <w:lang w:eastAsia="zh-CN"/>
        </w:rPr>
        <w:t xml:space="preserve"> X</w:t>
      </w:r>
      <w:r>
        <w:rPr>
          <w:rFonts w:hint="eastAsia"/>
          <w:lang w:eastAsia="zh-CN"/>
        </w:rPr>
        <w:t>？</w:t>
      </w:r>
      <w:r>
        <w:rPr>
          <w:rFonts w:hint="eastAsia"/>
          <w:lang w:eastAsia="zh-CN"/>
        </w:rPr>
        <w:t>"</w:t>
      </w:r>
      <w:r>
        <w:rPr>
          <w:rFonts w:hint="eastAsia"/>
          <w:lang w:eastAsia="zh-CN"/>
        </w:rPr>
        <w:t>）。</w:t>
      </w:r>
    </w:p>
    <w:p w14:paraId="5B04CDFA" w14:textId="77777777" w:rsidR="004655F6" w:rsidRDefault="00000000">
      <w:pPr>
        <w:spacing w:after="120" w:line="360" w:lineRule="auto"/>
        <w:ind w:firstLine="480"/>
        <w:rPr>
          <w:lang w:eastAsia="zh-CN"/>
        </w:rPr>
      </w:pPr>
      <w:r>
        <w:rPr>
          <w:rFonts w:hint="eastAsia"/>
          <w:lang w:eastAsia="zh-CN"/>
        </w:rPr>
        <w:t>这是唯一能被审稿人直接验证</w:t>
      </w:r>
      <w:r>
        <w:rPr>
          <w:rFonts w:hint="eastAsia"/>
          <w:lang w:eastAsia="zh-CN"/>
        </w:rPr>
        <w:t>"</w:t>
      </w:r>
      <w:r>
        <w:rPr>
          <w:rFonts w:hint="eastAsia"/>
          <w:lang w:eastAsia="zh-CN"/>
        </w:rPr>
        <w:t>外部性未被诱导</w:t>
      </w:r>
      <w:r>
        <w:rPr>
          <w:rFonts w:hint="eastAsia"/>
          <w:lang w:eastAsia="zh-CN"/>
        </w:rPr>
        <w:t>"</w:t>
      </w:r>
      <w:r>
        <w:rPr>
          <w:rFonts w:hint="eastAsia"/>
          <w:lang w:eastAsia="zh-CN"/>
        </w:rPr>
        <w:t>的形式证据，而成本只是看一眼输出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没有理由不做。</w:t>
      </w:r>
    </w:p>
    <w:p w14:paraId="625EE528" w14:textId="77777777" w:rsidR="004655F6" w:rsidRDefault="00000000">
      <w:pPr>
        <w:spacing w:after="120" w:line="360" w:lineRule="auto"/>
        <w:ind w:firstLine="480"/>
        <w:rPr>
          <w:lang w:eastAsia="zh-CN"/>
        </w:rPr>
      </w:pPr>
      <w:r>
        <w:rPr>
          <w:rFonts w:hint="eastAsia"/>
          <w:lang w:eastAsia="zh-CN"/>
        </w:rPr>
        <w:t>结果：陈述句占比</w:t>
      </w:r>
      <w:r>
        <w:rPr>
          <w:rFonts w:hint="eastAsia"/>
          <w:lang w:eastAsia="zh-CN"/>
        </w:rPr>
        <w:t xml:space="preserve"> = 100%</w:t>
      </w:r>
      <w:r>
        <w:rPr>
          <w:rFonts w:hint="eastAsia"/>
          <w:lang w:eastAsia="zh-CN"/>
        </w:rPr>
        <w:t>（</w:t>
      </w:r>
      <w:r>
        <w:rPr>
          <w:rFonts w:hint="eastAsia"/>
          <w:lang w:eastAsia="zh-CN"/>
        </w:rPr>
        <w:t xml:space="preserve">2283/2283 </w:t>
      </w:r>
      <w:r>
        <w:rPr>
          <w:rFonts w:hint="eastAsia"/>
          <w:lang w:eastAsia="zh-CN"/>
        </w:rPr>
        <w:t>句；来自</w:t>
      </w:r>
      <w:r>
        <w:rPr>
          <w:rFonts w:hint="eastAsia"/>
          <w:lang w:eastAsia="zh-CN"/>
        </w:rPr>
        <w:t xml:space="preserve"> 128 </w:t>
      </w:r>
      <w:r>
        <w:rPr>
          <w:rFonts w:hint="eastAsia"/>
          <w:lang w:eastAsia="zh-CN"/>
        </w:rPr>
        <w:t>张卡</w:t>
      </w:r>
      <w:r>
        <w:rPr>
          <w:rFonts w:hint="eastAsia"/>
          <w:lang w:eastAsia="zh-CN"/>
        </w:rPr>
        <w:t xml:space="preserve"> </w:t>
      </w:r>
      <w:r>
        <w:rPr>
          <w:rFonts w:hint="eastAsia"/>
          <w:lang w:eastAsia="zh-CN"/>
        </w:rPr>
        <w:t>×</w:t>
      </w:r>
      <w:r>
        <w:rPr>
          <w:rFonts w:hint="eastAsia"/>
          <w:lang w:eastAsia="zh-CN"/>
        </w:rPr>
        <w:t xml:space="preserve"> 12 </w:t>
      </w:r>
      <w:r>
        <w:rPr>
          <w:rFonts w:hint="eastAsia"/>
          <w:lang w:eastAsia="zh-CN"/>
        </w:rPr>
        <w:t>个方面）。全部输出均为可独立核对的陈述句，未发现任何征求认同的问句。</w:t>
      </w:r>
    </w:p>
    <w:p w14:paraId="6D8A1A9A" w14:textId="77777777" w:rsidR="004655F6" w:rsidRDefault="00000000">
      <w:pPr>
        <w:pStyle w:val="21"/>
        <w:spacing w:before="280" w:after="160" w:line="312" w:lineRule="auto"/>
        <w:rPr>
          <w:lang w:eastAsia="zh-CN"/>
        </w:rPr>
      </w:pPr>
      <w:bookmarkStart w:id="150" w:name="_Toc242439867"/>
      <w:r>
        <w:rPr>
          <w:rFonts w:ascii="Times New Roman" w:eastAsia="黑体" w:hAnsi="Times New Roman" w:hint="eastAsia"/>
          <w:color w:val="000000"/>
          <w:sz w:val="28"/>
          <w:lang w:eastAsia="zh-CN"/>
        </w:rPr>
        <w:lastRenderedPageBreak/>
        <w:t xml:space="preserve">7.4 </w:t>
      </w:r>
      <w:r>
        <w:rPr>
          <w:rFonts w:ascii="Times New Roman" w:eastAsia="黑体" w:hAnsi="Times New Roman" w:hint="eastAsia"/>
          <w:color w:val="000000"/>
          <w:sz w:val="28"/>
          <w:lang w:eastAsia="zh-CN"/>
        </w:rPr>
        <w:t>结果的呈现方式</w:t>
      </w:r>
      <w:bookmarkEnd w:id="150"/>
    </w:p>
    <w:p w14:paraId="662B7570" w14:textId="77777777" w:rsidR="004655F6" w:rsidRDefault="00000000">
      <w:pPr>
        <w:pStyle w:val="31"/>
        <w:spacing w:after="120" w:line="312" w:lineRule="auto"/>
        <w:rPr>
          <w:lang w:eastAsia="zh-CN"/>
        </w:rPr>
      </w:pPr>
      <w:bookmarkStart w:id="151" w:name="_Toc242439868"/>
      <w:r>
        <w:rPr>
          <w:rFonts w:ascii="Times New Roman" w:eastAsia="黑体" w:hAnsi="Times New Roman" w:hint="eastAsia"/>
          <w:color w:val="000000"/>
          <w:lang w:eastAsia="zh-CN"/>
        </w:rPr>
        <w:t xml:space="preserve">7.4.1 </w:t>
      </w:r>
      <w:r>
        <w:rPr>
          <w:rFonts w:ascii="Times New Roman" w:eastAsia="黑体" w:hAnsi="Times New Roman" w:hint="eastAsia"/>
          <w:color w:val="000000"/>
          <w:lang w:eastAsia="zh-CN"/>
        </w:rPr>
        <w:t>反馈数据统计（表</w:t>
      </w:r>
      <w:r>
        <w:rPr>
          <w:rFonts w:ascii="Times New Roman" w:eastAsia="黑体" w:hAnsi="Times New Roman" w:hint="eastAsia"/>
          <w:color w:val="000000"/>
          <w:lang w:eastAsia="zh-CN"/>
        </w:rPr>
        <w:t xml:space="preserve"> 7-5</w:t>
      </w:r>
      <w:r>
        <w:rPr>
          <w:rFonts w:ascii="Times New Roman" w:eastAsia="黑体" w:hAnsi="Times New Roman" w:hint="eastAsia"/>
          <w:color w:val="000000"/>
          <w:lang w:eastAsia="zh-CN"/>
        </w:rPr>
        <w:t>）</w:t>
      </w:r>
      <w:bookmarkEnd w:id="151"/>
    </w:p>
    <w:p w14:paraId="2C452E51" w14:textId="77777777" w:rsidR="004655F6" w:rsidRDefault="00000000">
      <w:pPr>
        <w:spacing w:after="120" w:line="360" w:lineRule="auto"/>
        <w:ind w:firstLine="480"/>
        <w:rPr>
          <w:lang w:eastAsia="zh-CN"/>
        </w:rPr>
      </w:pPr>
      <w:r>
        <w:rPr>
          <w:rFonts w:hint="eastAsia"/>
          <w:lang w:eastAsia="zh-CN"/>
        </w:rPr>
        <w:t>现有数据只覆盖主链。</w:t>
      </w:r>
    </w:p>
    <w:p w14:paraId="750EB117"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7-5</w:t>
      </w:r>
      <w:r>
        <w:rPr>
          <w:rFonts w:hint="eastAsia"/>
          <w:sz w:val="21"/>
          <w:lang w:eastAsia="zh-CN"/>
        </w:rPr>
        <w:t xml:space="preserve">　反馈数据统计</w:t>
      </w:r>
    </w:p>
    <w:tbl>
      <w:tblPr>
        <w:tblStyle w:val="af8"/>
        <w:tblW w:w="0" w:type="auto"/>
        <w:jc w:val="center"/>
        <w:tblLook w:val="04A0" w:firstRow="1" w:lastRow="0" w:firstColumn="1" w:lastColumn="0" w:noHBand="0" w:noVBand="1"/>
      </w:tblPr>
      <w:tblGrid>
        <w:gridCol w:w="2835"/>
        <w:gridCol w:w="2835"/>
        <w:gridCol w:w="2835"/>
      </w:tblGrid>
      <w:tr w:rsidR="004655F6" w14:paraId="34030967" w14:textId="77777777">
        <w:trPr>
          <w:jc w:val="center"/>
        </w:trPr>
        <w:tc>
          <w:tcPr>
            <w:tcW w:w="2835" w:type="dxa"/>
          </w:tcPr>
          <w:p w14:paraId="4FACAD20" w14:textId="77777777" w:rsidR="004655F6" w:rsidRDefault="00000000">
            <w:pPr>
              <w:spacing w:before="40" w:after="40" w:line="276" w:lineRule="auto"/>
            </w:pPr>
            <w:r>
              <w:rPr>
                <w:rFonts w:hint="eastAsia"/>
                <w:b/>
                <w:sz w:val="20"/>
              </w:rPr>
              <w:t>指标</w:t>
            </w:r>
          </w:p>
        </w:tc>
        <w:tc>
          <w:tcPr>
            <w:tcW w:w="2835" w:type="dxa"/>
          </w:tcPr>
          <w:p w14:paraId="2E7A8283" w14:textId="77777777" w:rsidR="004655F6" w:rsidRDefault="00000000">
            <w:pPr>
              <w:spacing w:before="40" w:after="40" w:line="276" w:lineRule="auto"/>
            </w:pPr>
            <w:r>
              <w:rPr>
                <w:rFonts w:hint="eastAsia"/>
                <w:b/>
                <w:sz w:val="20"/>
              </w:rPr>
              <w:t>数值</w:t>
            </w:r>
          </w:p>
        </w:tc>
        <w:tc>
          <w:tcPr>
            <w:tcW w:w="2835" w:type="dxa"/>
          </w:tcPr>
          <w:p w14:paraId="2CEDA5EC" w14:textId="77777777" w:rsidR="004655F6" w:rsidRDefault="00000000">
            <w:pPr>
              <w:spacing w:before="40" w:after="40" w:line="276" w:lineRule="auto"/>
            </w:pPr>
            <w:r>
              <w:rPr>
                <w:rFonts w:hint="eastAsia"/>
                <w:b/>
                <w:sz w:val="20"/>
              </w:rPr>
              <w:t>备注</w:t>
            </w:r>
          </w:p>
        </w:tc>
      </w:tr>
      <w:tr w:rsidR="004655F6" w14:paraId="3AC07A27" w14:textId="77777777">
        <w:trPr>
          <w:jc w:val="center"/>
        </w:trPr>
        <w:tc>
          <w:tcPr>
            <w:tcW w:w="2835" w:type="dxa"/>
          </w:tcPr>
          <w:p w14:paraId="738C96DF" w14:textId="77777777" w:rsidR="004655F6" w:rsidRDefault="00000000">
            <w:pPr>
              <w:spacing w:before="40" w:after="40" w:line="276" w:lineRule="auto"/>
            </w:pPr>
            <w:r>
              <w:rPr>
                <w:rFonts w:hint="eastAsia"/>
                <w:sz w:val="20"/>
              </w:rPr>
              <w:t>运行时间窗</w:t>
            </w:r>
          </w:p>
        </w:tc>
        <w:tc>
          <w:tcPr>
            <w:tcW w:w="2835" w:type="dxa"/>
          </w:tcPr>
          <w:p w14:paraId="7384DCC6" w14:textId="77777777" w:rsidR="004655F6" w:rsidRDefault="00000000">
            <w:pPr>
              <w:spacing w:before="40" w:after="40" w:line="276" w:lineRule="auto"/>
            </w:pPr>
            <w:r>
              <w:rPr>
                <w:rFonts w:hint="eastAsia"/>
                <w:sz w:val="20"/>
              </w:rPr>
              <w:t xml:space="preserve">2026-08-28 </w:t>
            </w:r>
            <w:r>
              <w:rPr>
                <w:rFonts w:hint="eastAsia"/>
                <w:sz w:val="20"/>
              </w:rPr>
              <w:t>–</w:t>
            </w:r>
            <w:r>
              <w:rPr>
                <w:rFonts w:hint="eastAsia"/>
                <w:sz w:val="20"/>
              </w:rPr>
              <w:t xml:space="preserve"> 2026-09-13</w:t>
            </w:r>
            <w:r>
              <w:rPr>
                <w:rFonts w:hint="eastAsia"/>
                <w:sz w:val="20"/>
              </w:rPr>
              <w:t>（</w:t>
            </w:r>
            <w:r>
              <w:rPr>
                <w:rFonts w:hint="eastAsia"/>
                <w:sz w:val="20"/>
              </w:rPr>
              <w:t xml:space="preserve">17 </w:t>
            </w:r>
            <w:r>
              <w:rPr>
                <w:rFonts w:hint="eastAsia"/>
                <w:sz w:val="20"/>
              </w:rPr>
              <w:t>天）</w:t>
            </w:r>
          </w:p>
        </w:tc>
        <w:tc>
          <w:tcPr>
            <w:tcW w:w="2835" w:type="dxa"/>
          </w:tcPr>
          <w:p w14:paraId="4B168A32" w14:textId="77777777" w:rsidR="004655F6" w:rsidRDefault="00000000">
            <w:pPr>
              <w:spacing w:before="40" w:after="40" w:line="276" w:lineRule="auto"/>
            </w:pPr>
            <w:r>
              <w:rPr>
                <w:sz w:val="20"/>
              </w:rPr>
              <w:t>——</w:t>
            </w:r>
          </w:p>
        </w:tc>
      </w:tr>
      <w:tr w:rsidR="004655F6" w14:paraId="6E6FFF66" w14:textId="77777777">
        <w:trPr>
          <w:jc w:val="center"/>
        </w:trPr>
        <w:tc>
          <w:tcPr>
            <w:tcW w:w="2835" w:type="dxa"/>
          </w:tcPr>
          <w:p w14:paraId="051B09C8" w14:textId="77777777" w:rsidR="004655F6" w:rsidRDefault="00000000">
            <w:pPr>
              <w:spacing w:before="40" w:after="40" w:line="276" w:lineRule="auto"/>
            </w:pPr>
            <w:r>
              <w:rPr>
                <w:rFonts w:hint="eastAsia"/>
                <w:sz w:val="20"/>
              </w:rPr>
              <w:t>判定者人数</w:t>
            </w:r>
          </w:p>
        </w:tc>
        <w:tc>
          <w:tcPr>
            <w:tcW w:w="2835" w:type="dxa"/>
          </w:tcPr>
          <w:p w14:paraId="7952E870" w14:textId="77777777" w:rsidR="004655F6" w:rsidRDefault="00000000">
            <w:pPr>
              <w:spacing w:before="40" w:after="40" w:line="276" w:lineRule="auto"/>
            </w:pPr>
            <w:r>
              <w:rPr>
                <w:sz w:val="20"/>
              </w:rPr>
              <w:t>8</w:t>
            </w:r>
          </w:p>
        </w:tc>
        <w:tc>
          <w:tcPr>
            <w:tcW w:w="2835" w:type="dxa"/>
          </w:tcPr>
          <w:p w14:paraId="7CAC0606" w14:textId="77777777" w:rsidR="004655F6" w:rsidRDefault="00000000">
            <w:pPr>
              <w:spacing w:before="40" w:after="40" w:line="276" w:lineRule="auto"/>
            </w:pPr>
            <w:r>
              <w:rPr>
                <w:rFonts w:hint="eastAsia"/>
                <w:sz w:val="20"/>
              </w:rPr>
              <w:t>已定</w:t>
            </w:r>
          </w:p>
        </w:tc>
      </w:tr>
      <w:tr w:rsidR="004655F6" w14:paraId="00EF8B7C" w14:textId="77777777">
        <w:trPr>
          <w:jc w:val="center"/>
        </w:trPr>
        <w:tc>
          <w:tcPr>
            <w:tcW w:w="2835" w:type="dxa"/>
          </w:tcPr>
          <w:p w14:paraId="59A5E98F" w14:textId="77777777" w:rsidR="004655F6" w:rsidRDefault="00000000">
            <w:pPr>
              <w:spacing w:before="40" w:after="40" w:line="276" w:lineRule="auto"/>
            </w:pPr>
            <w:r>
              <w:rPr>
                <w:rFonts w:hint="eastAsia"/>
                <w:sz w:val="20"/>
              </w:rPr>
              <w:t>模型每日产出条数</w:t>
            </w:r>
          </w:p>
        </w:tc>
        <w:tc>
          <w:tcPr>
            <w:tcW w:w="2835" w:type="dxa"/>
          </w:tcPr>
          <w:p w14:paraId="4CFDF661" w14:textId="77777777" w:rsidR="004655F6" w:rsidRDefault="00000000">
            <w:pPr>
              <w:spacing w:before="40" w:after="40" w:line="276" w:lineRule="auto"/>
            </w:pPr>
            <w:r>
              <w:rPr>
                <w:rFonts w:hint="eastAsia"/>
                <w:sz w:val="20"/>
              </w:rPr>
              <w:t>每张卡</w:t>
            </w:r>
            <w:r>
              <w:rPr>
                <w:rFonts w:hint="eastAsia"/>
                <w:sz w:val="20"/>
              </w:rPr>
              <w:t xml:space="preserve"> 12 </w:t>
            </w:r>
            <w:r>
              <w:rPr>
                <w:rFonts w:hint="eastAsia"/>
                <w:sz w:val="20"/>
              </w:rPr>
              <w:t>个方面</w:t>
            </w:r>
          </w:p>
        </w:tc>
        <w:tc>
          <w:tcPr>
            <w:tcW w:w="2835" w:type="dxa"/>
          </w:tcPr>
          <w:p w14:paraId="45E1C280" w14:textId="77777777" w:rsidR="004655F6" w:rsidRDefault="00000000">
            <w:pPr>
              <w:spacing w:before="40" w:after="40" w:line="276" w:lineRule="auto"/>
            </w:pPr>
            <w:r>
              <w:rPr>
                <w:sz w:val="20"/>
              </w:rPr>
              <w:t>——</w:t>
            </w:r>
          </w:p>
        </w:tc>
      </w:tr>
      <w:tr w:rsidR="004655F6" w14:paraId="0A0E80EE" w14:textId="77777777">
        <w:trPr>
          <w:jc w:val="center"/>
        </w:trPr>
        <w:tc>
          <w:tcPr>
            <w:tcW w:w="2835" w:type="dxa"/>
          </w:tcPr>
          <w:p w14:paraId="00C6C581" w14:textId="77777777" w:rsidR="004655F6" w:rsidRDefault="00000000">
            <w:pPr>
              <w:spacing w:before="40" w:after="40" w:line="276" w:lineRule="auto"/>
            </w:pPr>
            <w:r>
              <w:rPr>
                <w:rFonts w:hint="eastAsia"/>
                <w:sz w:val="20"/>
              </w:rPr>
              <w:t>判定总条数</w:t>
            </w:r>
          </w:p>
        </w:tc>
        <w:tc>
          <w:tcPr>
            <w:tcW w:w="2835" w:type="dxa"/>
          </w:tcPr>
          <w:p w14:paraId="649394D8" w14:textId="77777777" w:rsidR="004655F6" w:rsidRDefault="00000000">
            <w:pPr>
              <w:spacing w:before="40" w:after="40" w:line="276" w:lineRule="auto"/>
              <w:rPr>
                <w:lang w:eastAsia="zh-CN"/>
              </w:rPr>
            </w:pPr>
            <w:r>
              <w:rPr>
                <w:rFonts w:hint="eastAsia"/>
                <w:sz w:val="20"/>
                <w:lang w:eastAsia="zh-CN"/>
              </w:rPr>
              <w:t xml:space="preserve">128 </w:t>
            </w:r>
            <w:r>
              <w:rPr>
                <w:rFonts w:hint="eastAsia"/>
                <w:sz w:val="20"/>
                <w:lang w:eastAsia="zh-CN"/>
              </w:rPr>
              <w:t>个客户日（逐方面展开为</w:t>
            </w:r>
            <w:r>
              <w:rPr>
                <w:rFonts w:hint="eastAsia"/>
                <w:sz w:val="20"/>
                <w:lang w:eastAsia="zh-CN"/>
              </w:rPr>
              <w:t xml:space="preserve"> 1536 </w:t>
            </w:r>
            <w:r>
              <w:rPr>
                <w:rFonts w:hint="eastAsia"/>
                <w:sz w:val="20"/>
                <w:lang w:eastAsia="zh-CN"/>
              </w:rPr>
              <w:t>个判定点）</w:t>
            </w:r>
          </w:p>
        </w:tc>
        <w:tc>
          <w:tcPr>
            <w:tcW w:w="2835" w:type="dxa"/>
          </w:tcPr>
          <w:p w14:paraId="0CC2038A" w14:textId="77777777" w:rsidR="004655F6" w:rsidRDefault="00000000">
            <w:pPr>
              <w:spacing w:before="40" w:after="40" w:line="276" w:lineRule="auto"/>
              <w:rPr>
                <w:lang w:eastAsia="zh-CN"/>
              </w:rPr>
            </w:pPr>
            <w:r>
              <w:rPr>
                <w:rFonts w:hint="eastAsia"/>
                <w:sz w:val="20"/>
                <w:lang w:eastAsia="zh-CN"/>
              </w:rPr>
              <w:t xml:space="preserve">12 </w:t>
            </w:r>
            <w:r>
              <w:rPr>
                <w:rFonts w:hint="eastAsia"/>
                <w:sz w:val="20"/>
                <w:lang w:eastAsia="zh-CN"/>
              </w:rPr>
              <w:t>个方面由日回复按规则展开</w:t>
            </w:r>
          </w:p>
        </w:tc>
      </w:tr>
      <w:tr w:rsidR="004655F6" w14:paraId="09E8EC05" w14:textId="77777777">
        <w:trPr>
          <w:jc w:val="center"/>
        </w:trPr>
        <w:tc>
          <w:tcPr>
            <w:tcW w:w="2835" w:type="dxa"/>
          </w:tcPr>
          <w:p w14:paraId="6974DBFD" w14:textId="77777777" w:rsidR="004655F6" w:rsidRDefault="00000000">
            <w:pPr>
              <w:spacing w:before="40" w:after="40" w:line="276" w:lineRule="auto"/>
            </w:pPr>
            <w:r>
              <w:rPr>
                <w:rFonts w:hint="eastAsia"/>
                <w:sz w:val="20"/>
              </w:rPr>
              <w:t>有效反馈数</w:t>
            </w:r>
          </w:p>
        </w:tc>
        <w:tc>
          <w:tcPr>
            <w:tcW w:w="2835" w:type="dxa"/>
          </w:tcPr>
          <w:p w14:paraId="43285539" w14:textId="77777777" w:rsidR="004655F6" w:rsidRDefault="00000000">
            <w:pPr>
              <w:spacing w:before="40" w:after="40" w:line="276" w:lineRule="auto"/>
              <w:rPr>
                <w:lang w:eastAsia="zh-CN"/>
              </w:rPr>
            </w:pPr>
            <w:r>
              <w:rPr>
                <w:rFonts w:hint="eastAsia"/>
                <w:sz w:val="20"/>
                <w:lang w:eastAsia="zh-CN"/>
              </w:rPr>
              <w:t>日级</w:t>
            </w:r>
            <w:r>
              <w:rPr>
                <w:rFonts w:hint="eastAsia"/>
                <w:sz w:val="20"/>
                <w:lang w:eastAsia="zh-CN"/>
              </w:rPr>
              <w:t xml:space="preserve"> 128</w:t>
            </w:r>
            <w:r>
              <w:rPr>
                <w:rFonts w:hint="eastAsia"/>
                <w:sz w:val="20"/>
                <w:lang w:eastAsia="zh-CN"/>
              </w:rPr>
              <w:t>（全部通过）；方面级</w:t>
            </w:r>
            <w:r>
              <w:rPr>
                <w:rFonts w:hint="eastAsia"/>
                <w:sz w:val="20"/>
                <w:lang w:eastAsia="zh-CN"/>
              </w:rPr>
              <w:t xml:space="preserve"> 1481 </w:t>
            </w:r>
            <w:r>
              <w:rPr>
                <w:rFonts w:hint="eastAsia"/>
                <w:sz w:val="20"/>
                <w:lang w:eastAsia="zh-CN"/>
              </w:rPr>
              <w:t>符合</w:t>
            </w:r>
            <w:r>
              <w:rPr>
                <w:rFonts w:hint="eastAsia"/>
                <w:sz w:val="20"/>
                <w:lang w:eastAsia="zh-CN"/>
              </w:rPr>
              <w:t xml:space="preserve"> + 22 </w:t>
            </w:r>
            <w:r>
              <w:rPr>
                <w:rFonts w:hint="eastAsia"/>
                <w:sz w:val="20"/>
                <w:lang w:eastAsia="zh-CN"/>
              </w:rPr>
              <w:t>部分符合</w:t>
            </w:r>
          </w:p>
        </w:tc>
        <w:tc>
          <w:tcPr>
            <w:tcW w:w="2835" w:type="dxa"/>
          </w:tcPr>
          <w:p w14:paraId="7D5A3D27" w14:textId="77777777" w:rsidR="004655F6" w:rsidRDefault="00000000">
            <w:pPr>
              <w:spacing w:before="40" w:after="40" w:line="276" w:lineRule="auto"/>
              <w:rPr>
                <w:lang w:eastAsia="zh-CN"/>
              </w:rPr>
            </w:pPr>
            <w:r>
              <w:rPr>
                <w:rFonts w:hint="eastAsia"/>
                <w:sz w:val="20"/>
                <w:lang w:eastAsia="zh-CN"/>
              </w:rPr>
              <w:t>日级为判定单位；方面级为展开</w:t>
            </w:r>
          </w:p>
        </w:tc>
      </w:tr>
      <w:tr w:rsidR="004655F6" w14:paraId="6004827F" w14:textId="77777777">
        <w:trPr>
          <w:jc w:val="center"/>
        </w:trPr>
        <w:tc>
          <w:tcPr>
            <w:tcW w:w="2835" w:type="dxa"/>
          </w:tcPr>
          <w:p w14:paraId="47B33031" w14:textId="77777777" w:rsidR="004655F6" w:rsidRDefault="00000000">
            <w:pPr>
              <w:spacing w:before="40" w:after="40" w:line="276" w:lineRule="auto"/>
            </w:pPr>
            <w:r>
              <w:rPr>
                <w:rFonts w:hint="eastAsia"/>
                <w:sz w:val="20"/>
              </w:rPr>
              <w:t>漏洞点数</w:t>
            </w:r>
          </w:p>
        </w:tc>
        <w:tc>
          <w:tcPr>
            <w:tcW w:w="2835" w:type="dxa"/>
          </w:tcPr>
          <w:p w14:paraId="404CA05E" w14:textId="77777777" w:rsidR="004655F6" w:rsidRDefault="00000000">
            <w:pPr>
              <w:spacing w:before="40" w:after="40" w:line="276" w:lineRule="auto"/>
            </w:pPr>
            <w:r>
              <w:rPr>
                <w:rFonts w:hint="eastAsia"/>
                <w:sz w:val="20"/>
              </w:rPr>
              <w:t>日级</w:t>
            </w:r>
            <w:r>
              <w:rPr>
                <w:rFonts w:hint="eastAsia"/>
                <w:sz w:val="20"/>
              </w:rPr>
              <w:t xml:space="preserve"> 0</w:t>
            </w:r>
            <w:r>
              <w:rPr>
                <w:rFonts w:hint="eastAsia"/>
                <w:sz w:val="20"/>
              </w:rPr>
              <w:t>；方面级</w:t>
            </w:r>
            <w:r>
              <w:rPr>
                <w:rFonts w:hint="eastAsia"/>
                <w:sz w:val="20"/>
              </w:rPr>
              <w:t xml:space="preserve"> 33</w:t>
            </w:r>
          </w:p>
        </w:tc>
        <w:tc>
          <w:tcPr>
            <w:tcW w:w="2835" w:type="dxa"/>
          </w:tcPr>
          <w:p w14:paraId="56B10473" w14:textId="77777777" w:rsidR="004655F6" w:rsidRDefault="00000000">
            <w:pPr>
              <w:spacing w:before="40" w:after="40" w:line="276" w:lineRule="auto"/>
            </w:pPr>
            <w:r>
              <w:rPr>
                <w:rFonts w:hint="eastAsia"/>
                <w:sz w:val="20"/>
              </w:rPr>
              <w:t>未通过判定的部分</w:t>
            </w:r>
          </w:p>
        </w:tc>
      </w:tr>
      <w:tr w:rsidR="004655F6" w14:paraId="34774EA3" w14:textId="77777777">
        <w:trPr>
          <w:jc w:val="center"/>
        </w:trPr>
        <w:tc>
          <w:tcPr>
            <w:tcW w:w="2835" w:type="dxa"/>
          </w:tcPr>
          <w:p w14:paraId="280F305C" w14:textId="77777777" w:rsidR="004655F6" w:rsidRDefault="00000000">
            <w:pPr>
              <w:spacing w:before="40" w:after="40" w:line="276" w:lineRule="auto"/>
            </w:pPr>
            <w:r>
              <w:rPr>
                <w:rFonts w:hint="eastAsia"/>
                <w:sz w:val="20"/>
              </w:rPr>
              <w:t>判定通过率</w:t>
            </w:r>
          </w:p>
        </w:tc>
        <w:tc>
          <w:tcPr>
            <w:tcW w:w="2835" w:type="dxa"/>
          </w:tcPr>
          <w:p w14:paraId="69BEF450" w14:textId="77777777" w:rsidR="004655F6" w:rsidRDefault="00000000">
            <w:pPr>
              <w:spacing w:before="40" w:after="40" w:line="276" w:lineRule="auto"/>
              <w:rPr>
                <w:lang w:eastAsia="zh-CN"/>
              </w:rPr>
            </w:pPr>
            <w:r>
              <w:rPr>
                <w:rFonts w:hint="eastAsia"/>
                <w:sz w:val="20"/>
                <w:lang w:eastAsia="zh-CN"/>
              </w:rPr>
              <w:t>日级</w:t>
            </w:r>
            <w:r>
              <w:rPr>
                <w:rFonts w:hint="eastAsia"/>
                <w:sz w:val="20"/>
                <w:lang w:eastAsia="zh-CN"/>
              </w:rPr>
              <w:t xml:space="preserve"> 100%</w:t>
            </w:r>
            <w:r>
              <w:rPr>
                <w:rFonts w:hint="eastAsia"/>
                <w:sz w:val="20"/>
                <w:lang w:eastAsia="zh-CN"/>
              </w:rPr>
              <w:t>（</w:t>
            </w:r>
            <w:r>
              <w:rPr>
                <w:rFonts w:hint="eastAsia"/>
                <w:sz w:val="20"/>
                <w:lang w:eastAsia="zh-CN"/>
              </w:rPr>
              <w:t>128/128</w:t>
            </w:r>
            <w:r>
              <w:rPr>
                <w:rFonts w:hint="eastAsia"/>
                <w:sz w:val="20"/>
                <w:lang w:eastAsia="zh-CN"/>
              </w:rPr>
              <w:t>）；方面级</w:t>
            </w:r>
            <w:r>
              <w:rPr>
                <w:rFonts w:hint="eastAsia"/>
                <w:sz w:val="20"/>
                <w:lang w:eastAsia="zh-CN"/>
              </w:rPr>
              <w:t xml:space="preserve"> 97.14%</w:t>
            </w:r>
            <w:r>
              <w:rPr>
                <w:rFonts w:hint="eastAsia"/>
                <w:sz w:val="20"/>
                <w:lang w:eastAsia="zh-CN"/>
              </w:rPr>
              <w:t>（计权）、</w:t>
            </w:r>
            <w:r>
              <w:rPr>
                <w:rFonts w:hint="eastAsia"/>
                <w:sz w:val="20"/>
                <w:lang w:eastAsia="zh-CN"/>
              </w:rPr>
              <w:t>96.42%</w:t>
            </w:r>
            <w:r>
              <w:rPr>
                <w:rFonts w:hint="eastAsia"/>
                <w:sz w:val="20"/>
                <w:lang w:eastAsia="zh-CN"/>
              </w:rPr>
              <w:t>（严格）</w:t>
            </w:r>
          </w:p>
        </w:tc>
        <w:tc>
          <w:tcPr>
            <w:tcW w:w="2835" w:type="dxa"/>
          </w:tcPr>
          <w:p w14:paraId="5DAF986C" w14:textId="77777777" w:rsidR="004655F6" w:rsidRDefault="00000000">
            <w:pPr>
              <w:spacing w:before="40" w:after="40" w:line="276" w:lineRule="auto"/>
              <w:rPr>
                <w:lang w:eastAsia="zh-CN"/>
              </w:rPr>
            </w:pPr>
            <w:r>
              <w:rPr>
                <w:rFonts w:hint="eastAsia"/>
                <w:sz w:val="20"/>
                <w:lang w:eastAsia="zh-CN"/>
              </w:rPr>
              <w:t>主报日级；方面级须注明分母由日回复展开</w:t>
            </w:r>
          </w:p>
        </w:tc>
      </w:tr>
      <w:tr w:rsidR="004655F6" w14:paraId="14775A13" w14:textId="77777777">
        <w:trPr>
          <w:jc w:val="center"/>
        </w:trPr>
        <w:tc>
          <w:tcPr>
            <w:tcW w:w="2835" w:type="dxa"/>
          </w:tcPr>
          <w:p w14:paraId="6010902A" w14:textId="77777777" w:rsidR="004655F6" w:rsidRDefault="00000000">
            <w:pPr>
              <w:spacing w:before="40" w:after="40" w:line="276" w:lineRule="auto"/>
              <w:rPr>
                <w:lang w:eastAsia="zh-CN"/>
              </w:rPr>
            </w:pPr>
            <w:r>
              <w:rPr>
                <w:rFonts w:hint="eastAsia"/>
                <w:sz w:val="20"/>
                <w:lang w:eastAsia="zh-CN"/>
              </w:rPr>
              <w:t>个体符合率（逐人，</w:t>
            </w:r>
            <w:r>
              <w:rPr>
                <w:rFonts w:hint="eastAsia"/>
                <w:sz w:val="20"/>
                <w:lang w:eastAsia="zh-CN"/>
              </w:rPr>
              <w:t xml:space="preserve">8 </w:t>
            </w:r>
            <w:r>
              <w:rPr>
                <w:rFonts w:hint="eastAsia"/>
                <w:sz w:val="20"/>
                <w:lang w:eastAsia="zh-CN"/>
              </w:rPr>
              <w:t>条）</w:t>
            </w:r>
          </w:p>
        </w:tc>
        <w:tc>
          <w:tcPr>
            <w:tcW w:w="2835" w:type="dxa"/>
          </w:tcPr>
          <w:p w14:paraId="76778A00" w14:textId="77777777" w:rsidR="004655F6" w:rsidRDefault="00000000">
            <w:pPr>
              <w:spacing w:before="40" w:after="40" w:line="276" w:lineRule="auto"/>
              <w:rPr>
                <w:lang w:eastAsia="zh-CN"/>
              </w:rPr>
            </w:pPr>
            <w:r>
              <w:rPr>
                <w:rFonts w:hint="eastAsia"/>
                <w:sz w:val="20"/>
                <w:lang w:eastAsia="zh-CN"/>
              </w:rPr>
              <w:t xml:space="preserve">8 </w:t>
            </w:r>
            <w:r>
              <w:rPr>
                <w:rFonts w:hint="eastAsia"/>
                <w:sz w:val="20"/>
                <w:lang w:eastAsia="zh-CN"/>
              </w:rPr>
              <w:t>条：</w:t>
            </w:r>
            <w:r>
              <w:rPr>
                <w:rFonts w:hint="eastAsia"/>
                <w:sz w:val="20"/>
                <w:lang w:eastAsia="zh-CN"/>
              </w:rPr>
              <w:t xml:space="preserve">0.872 </w:t>
            </w:r>
            <w:r>
              <w:rPr>
                <w:rFonts w:hint="eastAsia"/>
                <w:sz w:val="20"/>
                <w:lang w:eastAsia="zh-CN"/>
              </w:rPr>
              <w:t>–</w:t>
            </w:r>
            <w:r>
              <w:rPr>
                <w:rFonts w:hint="eastAsia"/>
                <w:sz w:val="20"/>
                <w:lang w:eastAsia="zh-CN"/>
              </w:rPr>
              <w:t xml:space="preserve"> 0.995</w:t>
            </w:r>
            <w:r>
              <w:rPr>
                <w:rFonts w:hint="eastAsia"/>
                <w:sz w:val="20"/>
                <w:lang w:eastAsia="zh-CN"/>
              </w:rPr>
              <w:t>，中位数</w:t>
            </w:r>
            <w:r>
              <w:rPr>
                <w:rFonts w:hint="eastAsia"/>
                <w:sz w:val="20"/>
                <w:lang w:eastAsia="zh-CN"/>
              </w:rPr>
              <w:t xml:space="preserve"> 0.982</w:t>
            </w:r>
            <w:r>
              <w:rPr>
                <w:rFonts w:hint="eastAsia"/>
                <w:sz w:val="20"/>
                <w:lang w:eastAsia="zh-CN"/>
              </w:rPr>
              <w:t>（逐条见表</w:t>
            </w:r>
            <w:r>
              <w:rPr>
                <w:rFonts w:hint="eastAsia"/>
                <w:sz w:val="20"/>
                <w:lang w:eastAsia="zh-CN"/>
              </w:rPr>
              <w:t xml:space="preserve"> 7-6</w:t>
            </w:r>
            <w:r>
              <w:rPr>
                <w:rFonts w:hint="eastAsia"/>
                <w:sz w:val="20"/>
                <w:lang w:eastAsia="zh-CN"/>
              </w:rPr>
              <w:t>）</w:t>
            </w:r>
          </w:p>
        </w:tc>
        <w:tc>
          <w:tcPr>
            <w:tcW w:w="2835" w:type="dxa"/>
          </w:tcPr>
          <w:p w14:paraId="62F60DAC" w14:textId="77777777" w:rsidR="004655F6" w:rsidRDefault="00000000">
            <w:pPr>
              <w:spacing w:before="40" w:after="40" w:line="276" w:lineRule="auto"/>
            </w:pPr>
            <w:r>
              <w:rPr>
                <w:rFonts w:hint="eastAsia"/>
                <w:sz w:val="20"/>
              </w:rPr>
              <w:t>描述性统计，见表</w:t>
            </w:r>
            <w:r>
              <w:rPr>
                <w:rFonts w:hint="eastAsia"/>
                <w:sz w:val="20"/>
              </w:rPr>
              <w:t xml:space="preserve"> 7-6</w:t>
            </w:r>
          </w:p>
        </w:tc>
      </w:tr>
      <w:tr w:rsidR="004655F6" w14:paraId="38DD0A26" w14:textId="77777777">
        <w:trPr>
          <w:jc w:val="center"/>
        </w:trPr>
        <w:tc>
          <w:tcPr>
            <w:tcW w:w="2835" w:type="dxa"/>
          </w:tcPr>
          <w:p w14:paraId="41C75588" w14:textId="77777777" w:rsidR="004655F6" w:rsidRDefault="00000000">
            <w:pPr>
              <w:spacing w:before="40" w:after="40" w:line="276" w:lineRule="auto"/>
            </w:pPr>
            <w:r>
              <w:rPr>
                <w:rFonts w:hint="eastAsia"/>
                <w:sz w:val="20"/>
              </w:rPr>
              <w:t>漏洞点类型分布</w:t>
            </w:r>
          </w:p>
        </w:tc>
        <w:tc>
          <w:tcPr>
            <w:tcW w:w="2835" w:type="dxa"/>
          </w:tcPr>
          <w:p w14:paraId="172918F4" w14:textId="77777777" w:rsidR="004655F6" w:rsidRDefault="00000000">
            <w:pPr>
              <w:spacing w:before="40" w:after="40" w:line="276" w:lineRule="auto"/>
              <w:rPr>
                <w:lang w:eastAsia="zh-CN"/>
              </w:rPr>
            </w:pPr>
            <w:r>
              <w:rPr>
                <w:rFonts w:hint="eastAsia"/>
                <w:sz w:val="20"/>
                <w:lang w:eastAsia="zh-CN"/>
              </w:rPr>
              <w:t>已记归因</w:t>
            </w:r>
            <w:r>
              <w:rPr>
                <w:rFonts w:hint="eastAsia"/>
                <w:sz w:val="20"/>
                <w:lang w:eastAsia="zh-CN"/>
              </w:rPr>
              <w:t xml:space="preserve"> 12 </w:t>
            </w:r>
            <w:r>
              <w:rPr>
                <w:rFonts w:hint="eastAsia"/>
                <w:sz w:val="20"/>
                <w:lang w:eastAsia="zh-CN"/>
              </w:rPr>
              <w:t>条，全部为「信息差</w:t>
            </w:r>
            <w:r>
              <w:rPr>
                <w:rFonts w:hint="eastAsia"/>
                <w:sz w:val="20"/>
                <w:lang w:eastAsia="zh-CN"/>
              </w:rPr>
              <w:t xml:space="preserve"> / </w:t>
            </w:r>
            <w:r>
              <w:rPr>
                <w:rFonts w:hint="eastAsia"/>
                <w:sz w:val="20"/>
                <w:lang w:eastAsia="zh-CN"/>
              </w:rPr>
              <w:t>理解不同」；</w:t>
            </w:r>
            <w:r>
              <w:rPr>
                <w:rFonts w:hint="eastAsia"/>
                <w:sz w:val="20"/>
                <w:lang w:eastAsia="zh-CN"/>
              </w:rPr>
              <w:t xml:space="preserve">33 </w:t>
            </w:r>
            <w:r>
              <w:rPr>
                <w:rFonts w:hint="eastAsia"/>
                <w:sz w:val="20"/>
                <w:lang w:eastAsia="zh-CN"/>
              </w:rPr>
              <w:t>条不符合中</w:t>
            </w:r>
            <w:r>
              <w:rPr>
                <w:rFonts w:hint="eastAsia"/>
                <w:sz w:val="20"/>
                <w:lang w:eastAsia="zh-CN"/>
              </w:rPr>
              <w:t xml:space="preserve"> 21 </w:t>
            </w:r>
            <w:r>
              <w:rPr>
                <w:rFonts w:hint="eastAsia"/>
                <w:sz w:val="20"/>
                <w:lang w:eastAsia="zh-CN"/>
              </w:rPr>
              <w:t>条未记归因</w:t>
            </w:r>
          </w:p>
        </w:tc>
        <w:tc>
          <w:tcPr>
            <w:tcW w:w="2835" w:type="dxa"/>
          </w:tcPr>
          <w:p w14:paraId="1EAEF440" w14:textId="77777777" w:rsidR="004655F6" w:rsidRDefault="00000000">
            <w:pPr>
              <w:spacing w:before="40" w:after="40" w:line="276" w:lineRule="auto"/>
            </w:pPr>
            <w:r>
              <w:rPr>
                <w:rFonts w:hint="eastAsia"/>
                <w:sz w:val="20"/>
              </w:rPr>
              <w:t>见图</w:t>
            </w:r>
            <w:r>
              <w:rPr>
                <w:rFonts w:hint="eastAsia"/>
                <w:sz w:val="20"/>
              </w:rPr>
              <w:t xml:space="preserve"> 3</w:t>
            </w:r>
          </w:p>
        </w:tc>
      </w:tr>
      <w:tr w:rsidR="004655F6" w14:paraId="0EF3F3C1" w14:textId="77777777">
        <w:trPr>
          <w:jc w:val="center"/>
        </w:trPr>
        <w:tc>
          <w:tcPr>
            <w:tcW w:w="2835" w:type="dxa"/>
          </w:tcPr>
          <w:p w14:paraId="12DB37E9" w14:textId="77777777" w:rsidR="004655F6" w:rsidRDefault="00000000">
            <w:pPr>
              <w:spacing w:before="40" w:after="40" w:line="276" w:lineRule="auto"/>
            </w:pPr>
            <w:r>
              <w:rPr>
                <w:rFonts w:hint="eastAsia"/>
                <w:sz w:val="20"/>
              </w:rPr>
              <w:t>其中</w:t>
            </w:r>
            <w:r>
              <w:rPr>
                <w:rFonts w:hint="eastAsia"/>
                <w:sz w:val="20"/>
              </w:rPr>
              <w:t>"</w:t>
            </w:r>
            <w:r>
              <w:rPr>
                <w:rFonts w:hint="eastAsia"/>
                <w:sz w:val="20"/>
              </w:rPr>
              <w:t>表达类抱怨</w:t>
            </w:r>
            <w:r>
              <w:rPr>
                <w:rFonts w:hint="eastAsia"/>
                <w:sz w:val="20"/>
              </w:rPr>
              <w:t>"</w:t>
            </w:r>
            <w:r>
              <w:rPr>
                <w:rFonts w:hint="eastAsia"/>
                <w:sz w:val="20"/>
              </w:rPr>
              <w:t>占比</w:t>
            </w:r>
          </w:p>
        </w:tc>
        <w:tc>
          <w:tcPr>
            <w:tcW w:w="2835" w:type="dxa"/>
          </w:tcPr>
          <w:p w14:paraId="7EFCB2E4" w14:textId="77777777" w:rsidR="004655F6" w:rsidRDefault="00000000">
            <w:pPr>
              <w:spacing w:before="40" w:after="40" w:line="276" w:lineRule="auto"/>
              <w:rPr>
                <w:lang w:eastAsia="zh-CN"/>
              </w:rPr>
            </w:pPr>
            <w:r>
              <w:rPr>
                <w:rFonts w:hint="eastAsia"/>
                <w:sz w:val="20"/>
                <w:lang w:eastAsia="zh-CN"/>
              </w:rPr>
              <w:t>0%</w:t>
            </w:r>
            <w:r>
              <w:rPr>
                <w:rFonts w:hint="eastAsia"/>
                <w:sz w:val="20"/>
                <w:lang w:eastAsia="zh-CN"/>
              </w:rPr>
              <w:t>（</w:t>
            </w:r>
            <w:r>
              <w:rPr>
                <w:rFonts w:hint="eastAsia"/>
                <w:sz w:val="20"/>
                <w:lang w:eastAsia="zh-CN"/>
              </w:rPr>
              <w:t>0/27</w:t>
            </w:r>
            <w:r>
              <w:rPr>
                <w:rFonts w:hint="eastAsia"/>
                <w:sz w:val="20"/>
                <w:lang w:eastAsia="zh-CN"/>
              </w:rPr>
              <w:t>，严格定义）／</w:t>
            </w:r>
            <w:r>
              <w:rPr>
                <w:rFonts w:hint="eastAsia"/>
                <w:sz w:val="20"/>
                <w:lang w:eastAsia="zh-CN"/>
              </w:rPr>
              <w:t>7.4%</w:t>
            </w:r>
            <w:r>
              <w:rPr>
                <w:rFonts w:hint="eastAsia"/>
                <w:sz w:val="20"/>
                <w:lang w:eastAsia="zh-CN"/>
              </w:rPr>
              <w:t>（</w:t>
            </w:r>
            <w:r>
              <w:rPr>
                <w:rFonts w:hint="eastAsia"/>
                <w:sz w:val="20"/>
                <w:lang w:eastAsia="zh-CN"/>
              </w:rPr>
              <w:t>2/27</w:t>
            </w:r>
            <w:r>
              <w:rPr>
                <w:rFonts w:hint="eastAsia"/>
                <w:sz w:val="20"/>
                <w:lang w:eastAsia="zh-CN"/>
              </w:rPr>
              <w:t>，含两例边界）</w:t>
            </w:r>
          </w:p>
        </w:tc>
        <w:tc>
          <w:tcPr>
            <w:tcW w:w="2835" w:type="dxa"/>
          </w:tcPr>
          <w:p w14:paraId="3F67DF72" w14:textId="77777777" w:rsidR="004655F6" w:rsidRDefault="00000000">
            <w:pPr>
              <w:spacing w:before="40" w:after="40" w:line="276" w:lineRule="auto"/>
            </w:pPr>
            <w:r>
              <w:rPr>
                <w:sz w:val="20"/>
              </w:rPr>
              <w:t>P12</w:t>
            </w:r>
          </w:p>
        </w:tc>
      </w:tr>
      <w:tr w:rsidR="004655F6" w14:paraId="01261026" w14:textId="77777777">
        <w:trPr>
          <w:jc w:val="center"/>
        </w:trPr>
        <w:tc>
          <w:tcPr>
            <w:tcW w:w="2835" w:type="dxa"/>
          </w:tcPr>
          <w:p w14:paraId="3FDAF6B3" w14:textId="77777777" w:rsidR="004655F6" w:rsidRDefault="00000000">
            <w:pPr>
              <w:spacing w:before="40" w:after="40" w:line="276" w:lineRule="auto"/>
            </w:pPr>
            <w:r>
              <w:rPr>
                <w:rFonts w:hint="eastAsia"/>
                <w:sz w:val="20"/>
              </w:rPr>
              <w:t>成簇污染案例数</w:t>
            </w:r>
          </w:p>
        </w:tc>
        <w:tc>
          <w:tcPr>
            <w:tcW w:w="2835" w:type="dxa"/>
          </w:tcPr>
          <w:p w14:paraId="4E3704B9" w14:textId="77777777" w:rsidR="004655F6" w:rsidRDefault="00000000">
            <w:pPr>
              <w:spacing w:before="40" w:after="40" w:line="276" w:lineRule="auto"/>
            </w:pPr>
            <w:r>
              <w:rPr>
                <w:rFonts w:hint="eastAsia"/>
                <w:sz w:val="20"/>
              </w:rPr>
              <w:t>0</w:t>
            </w:r>
            <w:r>
              <w:rPr>
                <w:rFonts w:hint="eastAsia"/>
                <w:sz w:val="20"/>
              </w:rPr>
              <w:t>（观察期内未见）</w:t>
            </w:r>
          </w:p>
        </w:tc>
        <w:tc>
          <w:tcPr>
            <w:tcW w:w="2835" w:type="dxa"/>
          </w:tcPr>
          <w:p w14:paraId="2FBD02ED" w14:textId="77777777" w:rsidR="004655F6" w:rsidRDefault="00000000">
            <w:pPr>
              <w:spacing w:before="40" w:after="40" w:line="276" w:lineRule="auto"/>
            </w:pPr>
            <w:r>
              <w:rPr>
                <w:sz w:val="20"/>
              </w:rPr>
              <w:t>P3</w:t>
            </w:r>
          </w:p>
        </w:tc>
      </w:tr>
      <w:tr w:rsidR="004655F6" w14:paraId="2A712769" w14:textId="77777777">
        <w:trPr>
          <w:jc w:val="center"/>
        </w:trPr>
        <w:tc>
          <w:tcPr>
            <w:tcW w:w="2835" w:type="dxa"/>
          </w:tcPr>
          <w:p w14:paraId="2C463150" w14:textId="77777777" w:rsidR="004655F6" w:rsidRDefault="00000000">
            <w:pPr>
              <w:spacing w:before="40" w:after="40" w:line="276" w:lineRule="auto"/>
            </w:pPr>
            <w:r>
              <w:rPr>
                <w:rFonts w:hint="eastAsia"/>
                <w:sz w:val="20"/>
              </w:rPr>
              <w:t>评分者间一致率</w:t>
            </w:r>
          </w:p>
        </w:tc>
        <w:tc>
          <w:tcPr>
            <w:tcW w:w="2835" w:type="dxa"/>
          </w:tcPr>
          <w:p w14:paraId="1BDE83B0" w14:textId="77777777" w:rsidR="004655F6" w:rsidRDefault="00000000">
            <w:pPr>
              <w:spacing w:before="40" w:after="40" w:line="276" w:lineRule="auto"/>
            </w:pPr>
            <w:r>
              <w:rPr>
                <w:rFonts w:hint="eastAsia"/>
                <w:sz w:val="20"/>
              </w:rPr>
              <w:t>不适用</w:t>
            </w:r>
          </w:p>
        </w:tc>
        <w:tc>
          <w:tcPr>
            <w:tcW w:w="2835" w:type="dxa"/>
          </w:tcPr>
          <w:p w14:paraId="426EA9B4" w14:textId="77777777" w:rsidR="004655F6" w:rsidRDefault="00000000">
            <w:pPr>
              <w:spacing w:before="40" w:after="40" w:line="276" w:lineRule="auto"/>
              <w:rPr>
                <w:lang w:eastAsia="zh-CN"/>
              </w:rPr>
            </w:pPr>
            <w:r>
              <w:rPr>
                <w:rFonts w:hint="eastAsia"/>
                <w:sz w:val="20"/>
                <w:lang w:eastAsia="zh-CN"/>
              </w:rPr>
              <w:t>无共同评分对象，</w:t>
            </w:r>
            <w:r>
              <w:rPr>
                <w:rFonts w:hint="eastAsia"/>
                <w:sz w:val="20"/>
                <w:lang w:eastAsia="zh-CN"/>
              </w:rPr>
              <w:t xml:space="preserve"> </w:t>
            </w:r>
            <w:r>
              <w:rPr>
                <w:rFonts w:hint="eastAsia"/>
                <w:sz w:val="20"/>
                <w:lang w:eastAsia="zh-CN"/>
              </w:rPr>
              <w:t>在数学上无从计算</w:t>
            </w:r>
          </w:p>
        </w:tc>
      </w:tr>
    </w:tbl>
    <w:p w14:paraId="5201AE2D" w14:textId="77777777" w:rsidR="004655F6" w:rsidRDefault="004655F6">
      <w:pPr>
        <w:rPr>
          <w:lang w:eastAsia="zh-CN"/>
        </w:rPr>
      </w:pPr>
    </w:p>
    <w:p w14:paraId="2583D5AE" w14:textId="77777777" w:rsidR="004655F6" w:rsidRDefault="00000000">
      <w:pPr>
        <w:pStyle w:val="31"/>
        <w:spacing w:after="120" w:line="312" w:lineRule="auto"/>
        <w:rPr>
          <w:lang w:eastAsia="zh-CN"/>
        </w:rPr>
      </w:pPr>
      <w:bookmarkStart w:id="152" w:name="_Toc242439869"/>
      <w:r>
        <w:rPr>
          <w:rFonts w:ascii="Times New Roman" w:eastAsia="黑体" w:hAnsi="Times New Roman" w:hint="eastAsia"/>
          <w:color w:val="000000"/>
          <w:lang w:eastAsia="zh-CN"/>
        </w:rPr>
        <w:t xml:space="preserve">7.4.2 </w:t>
      </w:r>
      <w:r>
        <w:rPr>
          <w:rFonts w:ascii="Times New Roman" w:eastAsia="黑体" w:hAnsi="Times New Roman" w:hint="eastAsia"/>
          <w:color w:val="000000"/>
          <w:lang w:eastAsia="zh-CN"/>
        </w:rPr>
        <w:t>八条独立个案链（表</w:t>
      </w:r>
      <w:r>
        <w:rPr>
          <w:rFonts w:ascii="Times New Roman" w:eastAsia="黑体" w:hAnsi="Times New Roman" w:hint="eastAsia"/>
          <w:color w:val="000000"/>
          <w:lang w:eastAsia="zh-CN"/>
        </w:rPr>
        <w:t xml:space="preserve"> 7-6</w:t>
      </w:r>
      <w:r>
        <w:rPr>
          <w:rFonts w:ascii="Times New Roman" w:eastAsia="黑体" w:hAnsi="Times New Roman" w:hint="eastAsia"/>
          <w:color w:val="000000"/>
          <w:lang w:eastAsia="zh-CN"/>
        </w:rPr>
        <w:t>）</w:t>
      </w:r>
      <w:bookmarkEnd w:id="152"/>
    </w:p>
    <w:p w14:paraId="4DA94C2D" w14:textId="77777777" w:rsidR="004655F6" w:rsidRDefault="00000000">
      <w:pPr>
        <w:spacing w:after="120" w:line="360" w:lineRule="auto"/>
        <w:ind w:firstLine="480"/>
        <w:rPr>
          <w:lang w:eastAsia="zh-CN"/>
        </w:rPr>
      </w:pPr>
      <w:r>
        <w:rPr>
          <w:rFonts w:hint="eastAsia"/>
          <w:lang w:eastAsia="zh-CN"/>
        </w:rPr>
        <w:t>每条个案</w:t>
      </w:r>
      <w:r>
        <w:rPr>
          <w:rFonts w:hint="eastAsia"/>
          <w:lang w:eastAsia="zh-CN"/>
        </w:rPr>
        <w:t xml:space="preserve"> = </w:t>
      </w:r>
      <w:r>
        <w:rPr>
          <w:rFonts w:hint="eastAsia"/>
          <w:lang w:eastAsia="zh-CN"/>
        </w:rPr>
        <w:t>该人的个体符合率</w:t>
      </w:r>
      <w:r>
        <w:rPr>
          <w:rFonts w:hint="eastAsia"/>
          <w:lang w:eastAsia="zh-CN"/>
        </w:rPr>
        <w:t xml:space="preserve"> + </w:t>
      </w:r>
      <w:r>
        <w:rPr>
          <w:rFonts w:hint="eastAsia"/>
          <w:lang w:eastAsia="zh-CN"/>
        </w:rPr>
        <w:t>代表性漏洞点</w:t>
      </w:r>
      <w:r>
        <w:rPr>
          <w:rFonts w:hint="eastAsia"/>
          <w:lang w:eastAsia="zh-CN"/>
        </w:rPr>
        <w:t xml:space="preserve"> + </w:t>
      </w:r>
      <w:r>
        <w:rPr>
          <w:rFonts w:hint="eastAsia"/>
          <w:lang w:eastAsia="zh-CN"/>
        </w:rPr>
        <w:t>判定稳定性（若做</w:t>
      </w:r>
      <w:r>
        <w:rPr>
          <w:rFonts w:hint="eastAsia"/>
          <w:lang w:eastAsia="zh-CN"/>
        </w:rPr>
        <w:t xml:space="preserve"> P9b</w:t>
      </w:r>
      <w:r>
        <w:rPr>
          <w:rFonts w:hint="eastAsia"/>
          <w:lang w:eastAsia="zh-CN"/>
        </w:rPr>
        <w:t>）。</w:t>
      </w:r>
    </w:p>
    <w:p w14:paraId="72DC3DA0" w14:textId="77777777" w:rsidR="004655F6" w:rsidRDefault="00000000">
      <w:pPr>
        <w:spacing w:before="120" w:after="120" w:line="360" w:lineRule="auto"/>
        <w:jc w:val="center"/>
      </w:pPr>
      <w:r>
        <w:rPr>
          <w:rFonts w:hint="eastAsia"/>
          <w:sz w:val="21"/>
        </w:rPr>
        <w:t>表</w:t>
      </w:r>
      <w:r>
        <w:rPr>
          <w:rFonts w:hint="eastAsia"/>
          <w:sz w:val="21"/>
        </w:rPr>
        <w:t xml:space="preserve"> 7-6</w:t>
      </w:r>
      <w:r>
        <w:rPr>
          <w:rFonts w:hint="eastAsia"/>
          <w:sz w:val="21"/>
        </w:rPr>
        <w:t xml:space="preserve">　八条独立个案链</w:t>
      </w:r>
    </w:p>
    <w:tbl>
      <w:tblPr>
        <w:tblStyle w:val="af8"/>
        <w:tblW w:w="0" w:type="auto"/>
        <w:jc w:val="center"/>
        <w:tblLook w:val="04A0" w:firstRow="1" w:lastRow="0" w:firstColumn="1" w:lastColumn="0" w:noHBand="0" w:noVBand="1"/>
      </w:tblPr>
      <w:tblGrid>
        <w:gridCol w:w="1701"/>
        <w:gridCol w:w="1701"/>
        <w:gridCol w:w="1701"/>
        <w:gridCol w:w="1701"/>
        <w:gridCol w:w="1701"/>
      </w:tblGrid>
      <w:tr w:rsidR="004655F6" w14:paraId="3EE1C2C8" w14:textId="77777777">
        <w:trPr>
          <w:jc w:val="center"/>
        </w:trPr>
        <w:tc>
          <w:tcPr>
            <w:tcW w:w="1701" w:type="dxa"/>
          </w:tcPr>
          <w:p w14:paraId="063516D1" w14:textId="77777777" w:rsidR="004655F6" w:rsidRDefault="00000000">
            <w:pPr>
              <w:spacing w:before="40" w:after="40" w:line="276" w:lineRule="auto"/>
            </w:pPr>
            <w:r>
              <w:rPr>
                <w:rFonts w:hint="eastAsia"/>
                <w:b/>
                <w:sz w:val="20"/>
              </w:rPr>
              <w:t>个案</w:t>
            </w:r>
          </w:p>
        </w:tc>
        <w:tc>
          <w:tcPr>
            <w:tcW w:w="1701" w:type="dxa"/>
          </w:tcPr>
          <w:p w14:paraId="3DB914C9" w14:textId="77777777" w:rsidR="004655F6" w:rsidRDefault="00000000">
            <w:pPr>
              <w:spacing w:before="40" w:after="40" w:line="276" w:lineRule="auto"/>
            </w:pPr>
            <w:r>
              <w:rPr>
                <w:rFonts w:hint="eastAsia"/>
                <w:b/>
                <w:sz w:val="20"/>
              </w:rPr>
              <w:t>判定条数</w:t>
            </w:r>
          </w:p>
        </w:tc>
        <w:tc>
          <w:tcPr>
            <w:tcW w:w="1701" w:type="dxa"/>
          </w:tcPr>
          <w:p w14:paraId="005F3A17" w14:textId="77777777" w:rsidR="004655F6" w:rsidRDefault="00000000">
            <w:pPr>
              <w:spacing w:before="40" w:after="40" w:line="276" w:lineRule="auto"/>
            </w:pPr>
            <w:r>
              <w:rPr>
                <w:rFonts w:hint="eastAsia"/>
                <w:b/>
                <w:sz w:val="20"/>
              </w:rPr>
              <w:t>个体符合率</w:t>
            </w:r>
          </w:p>
        </w:tc>
        <w:tc>
          <w:tcPr>
            <w:tcW w:w="1701" w:type="dxa"/>
          </w:tcPr>
          <w:p w14:paraId="60443A61" w14:textId="77777777" w:rsidR="004655F6" w:rsidRDefault="00000000">
            <w:pPr>
              <w:spacing w:before="40" w:after="40" w:line="276" w:lineRule="auto"/>
              <w:rPr>
                <w:lang w:eastAsia="zh-CN"/>
              </w:rPr>
            </w:pPr>
            <w:r>
              <w:rPr>
                <w:rFonts w:hint="eastAsia"/>
                <w:b/>
                <w:sz w:val="20"/>
                <w:lang w:eastAsia="zh-CN"/>
              </w:rPr>
              <w:t>代表性漏洞点（脱敏后摘要）</w:t>
            </w:r>
          </w:p>
        </w:tc>
        <w:tc>
          <w:tcPr>
            <w:tcW w:w="1701" w:type="dxa"/>
          </w:tcPr>
          <w:p w14:paraId="348073A8" w14:textId="77777777" w:rsidR="004655F6" w:rsidRDefault="00000000">
            <w:pPr>
              <w:spacing w:before="40" w:after="40" w:line="276" w:lineRule="auto"/>
              <w:rPr>
                <w:lang w:eastAsia="zh-CN"/>
              </w:rPr>
            </w:pPr>
            <w:r>
              <w:rPr>
                <w:rFonts w:hint="eastAsia"/>
                <w:b/>
                <w:sz w:val="20"/>
                <w:lang w:eastAsia="zh-CN"/>
              </w:rPr>
              <w:t>判定稳定性（若做</w:t>
            </w:r>
            <w:r>
              <w:rPr>
                <w:rFonts w:hint="eastAsia"/>
                <w:b/>
                <w:sz w:val="20"/>
                <w:lang w:eastAsia="zh-CN"/>
              </w:rPr>
              <w:t xml:space="preserve"> P9b</w:t>
            </w:r>
            <w:r>
              <w:rPr>
                <w:rFonts w:hint="eastAsia"/>
                <w:b/>
                <w:sz w:val="20"/>
                <w:lang w:eastAsia="zh-CN"/>
              </w:rPr>
              <w:t>）</w:t>
            </w:r>
          </w:p>
        </w:tc>
      </w:tr>
      <w:tr w:rsidR="004655F6" w14:paraId="4B4D8C5E" w14:textId="77777777">
        <w:trPr>
          <w:jc w:val="center"/>
        </w:trPr>
        <w:tc>
          <w:tcPr>
            <w:tcW w:w="1701" w:type="dxa"/>
          </w:tcPr>
          <w:p w14:paraId="75FA48D2" w14:textId="77777777" w:rsidR="004655F6" w:rsidRDefault="00000000">
            <w:pPr>
              <w:spacing w:before="40" w:after="40" w:line="276" w:lineRule="auto"/>
            </w:pPr>
            <w:r>
              <w:rPr>
                <w:sz w:val="20"/>
              </w:rPr>
              <w:t>P-01</w:t>
            </w:r>
          </w:p>
        </w:tc>
        <w:tc>
          <w:tcPr>
            <w:tcW w:w="1701" w:type="dxa"/>
          </w:tcPr>
          <w:p w14:paraId="1DC89C26" w14:textId="77777777" w:rsidR="004655F6" w:rsidRDefault="00000000">
            <w:pPr>
              <w:spacing w:before="40" w:after="40" w:line="276" w:lineRule="auto"/>
            </w:pPr>
            <w:r>
              <w:rPr>
                <w:rFonts w:hint="eastAsia"/>
                <w:sz w:val="20"/>
              </w:rPr>
              <w:t>16</w:t>
            </w:r>
          </w:p>
        </w:tc>
        <w:tc>
          <w:tcPr>
            <w:tcW w:w="1701" w:type="dxa"/>
          </w:tcPr>
          <w:p w14:paraId="341B1B06" w14:textId="77777777" w:rsidR="004655F6" w:rsidRDefault="00000000">
            <w:pPr>
              <w:spacing w:before="40" w:after="40" w:line="276" w:lineRule="auto"/>
            </w:pPr>
            <w:r>
              <w:rPr>
                <w:rFonts w:hint="eastAsia"/>
                <w:sz w:val="20"/>
              </w:rPr>
              <w:t>0.872</w:t>
            </w:r>
          </w:p>
        </w:tc>
        <w:tc>
          <w:tcPr>
            <w:tcW w:w="1701" w:type="dxa"/>
          </w:tcPr>
          <w:p w14:paraId="0EE87805" w14:textId="77777777" w:rsidR="004655F6" w:rsidRDefault="00000000">
            <w:pPr>
              <w:spacing w:before="40" w:after="40" w:line="276" w:lineRule="auto"/>
              <w:rPr>
                <w:lang w:eastAsia="zh-CN"/>
              </w:rPr>
            </w:pPr>
            <w:r>
              <w:rPr>
                <w:rFonts w:hint="eastAsia"/>
                <w:sz w:val="20"/>
                <w:lang w:eastAsia="zh-CN"/>
              </w:rPr>
              <w:t>家庭及住宅、亲密关系、母亲关</w:t>
            </w:r>
            <w:r>
              <w:rPr>
                <w:rFonts w:hint="eastAsia"/>
                <w:sz w:val="20"/>
                <w:lang w:eastAsia="zh-CN"/>
              </w:rPr>
              <w:lastRenderedPageBreak/>
              <w:t>系表征与性格底色混淆；「下属和子女」无对应生活情境</w:t>
            </w:r>
          </w:p>
        </w:tc>
        <w:tc>
          <w:tcPr>
            <w:tcW w:w="1701" w:type="dxa"/>
          </w:tcPr>
          <w:p w14:paraId="07510C32" w14:textId="77777777" w:rsidR="004655F6" w:rsidRDefault="00000000">
            <w:pPr>
              <w:spacing w:before="40" w:after="40" w:line="276" w:lineRule="auto"/>
            </w:pPr>
            <w:r>
              <w:rPr>
                <w:rFonts w:hint="eastAsia"/>
                <w:sz w:val="20"/>
              </w:rPr>
              <w:lastRenderedPageBreak/>
              <w:t>未做</w:t>
            </w:r>
          </w:p>
        </w:tc>
      </w:tr>
      <w:tr w:rsidR="004655F6" w14:paraId="234E5AA3" w14:textId="77777777">
        <w:trPr>
          <w:jc w:val="center"/>
        </w:trPr>
        <w:tc>
          <w:tcPr>
            <w:tcW w:w="1701" w:type="dxa"/>
          </w:tcPr>
          <w:p w14:paraId="790EC072" w14:textId="77777777" w:rsidR="004655F6" w:rsidRDefault="00000000">
            <w:pPr>
              <w:spacing w:before="40" w:after="40" w:line="276" w:lineRule="auto"/>
            </w:pPr>
            <w:r>
              <w:rPr>
                <w:sz w:val="20"/>
              </w:rPr>
              <w:t>P-02</w:t>
            </w:r>
          </w:p>
        </w:tc>
        <w:tc>
          <w:tcPr>
            <w:tcW w:w="1701" w:type="dxa"/>
          </w:tcPr>
          <w:p w14:paraId="45F9CE80" w14:textId="77777777" w:rsidR="004655F6" w:rsidRDefault="00000000">
            <w:pPr>
              <w:spacing w:before="40" w:after="40" w:line="276" w:lineRule="auto"/>
            </w:pPr>
            <w:r>
              <w:rPr>
                <w:rFonts w:hint="eastAsia"/>
                <w:sz w:val="20"/>
              </w:rPr>
              <w:t>15</w:t>
            </w:r>
          </w:p>
        </w:tc>
        <w:tc>
          <w:tcPr>
            <w:tcW w:w="1701" w:type="dxa"/>
          </w:tcPr>
          <w:p w14:paraId="1B73CC5C" w14:textId="77777777" w:rsidR="004655F6" w:rsidRDefault="00000000">
            <w:pPr>
              <w:spacing w:before="40" w:after="40" w:line="276" w:lineRule="auto"/>
            </w:pPr>
            <w:r>
              <w:rPr>
                <w:rFonts w:hint="eastAsia"/>
                <w:sz w:val="20"/>
              </w:rPr>
              <w:t>0.978</w:t>
            </w:r>
          </w:p>
        </w:tc>
        <w:tc>
          <w:tcPr>
            <w:tcW w:w="1701" w:type="dxa"/>
          </w:tcPr>
          <w:p w14:paraId="4473A051" w14:textId="77777777" w:rsidR="004655F6" w:rsidRDefault="00000000">
            <w:pPr>
              <w:spacing w:before="40" w:after="40" w:line="276" w:lineRule="auto"/>
            </w:pPr>
            <w:r>
              <w:rPr>
                <w:rFonts w:hint="eastAsia"/>
                <w:sz w:val="20"/>
              </w:rPr>
              <w:t xml:space="preserve">2 </w:t>
            </w:r>
            <w:r>
              <w:rPr>
                <w:rFonts w:hint="eastAsia"/>
                <w:sz w:val="20"/>
              </w:rPr>
              <w:t>条（未记归因）</w:t>
            </w:r>
          </w:p>
        </w:tc>
        <w:tc>
          <w:tcPr>
            <w:tcW w:w="1701" w:type="dxa"/>
          </w:tcPr>
          <w:p w14:paraId="22DA146D" w14:textId="77777777" w:rsidR="004655F6" w:rsidRDefault="00000000">
            <w:pPr>
              <w:spacing w:before="40" w:after="40" w:line="276" w:lineRule="auto"/>
            </w:pPr>
            <w:r>
              <w:rPr>
                <w:rFonts w:hint="eastAsia"/>
                <w:sz w:val="20"/>
              </w:rPr>
              <w:t>未做</w:t>
            </w:r>
          </w:p>
        </w:tc>
      </w:tr>
      <w:tr w:rsidR="004655F6" w14:paraId="71A2DB0E" w14:textId="77777777">
        <w:trPr>
          <w:jc w:val="center"/>
        </w:trPr>
        <w:tc>
          <w:tcPr>
            <w:tcW w:w="1701" w:type="dxa"/>
          </w:tcPr>
          <w:p w14:paraId="0FF7EC2B" w14:textId="77777777" w:rsidR="004655F6" w:rsidRDefault="00000000">
            <w:pPr>
              <w:spacing w:before="40" w:after="40" w:line="276" w:lineRule="auto"/>
            </w:pPr>
            <w:r>
              <w:rPr>
                <w:sz w:val="20"/>
              </w:rPr>
              <w:t>P-03</w:t>
            </w:r>
          </w:p>
        </w:tc>
        <w:tc>
          <w:tcPr>
            <w:tcW w:w="1701" w:type="dxa"/>
          </w:tcPr>
          <w:p w14:paraId="352BF601" w14:textId="77777777" w:rsidR="004655F6" w:rsidRDefault="00000000">
            <w:pPr>
              <w:spacing w:before="40" w:after="40" w:line="276" w:lineRule="auto"/>
            </w:pPr>
            <w:r>
              <w:t>16</w:t>
            </w:r>
          </w:p>
        </w:tc>
        <w:tc>
          <w:tcPr>
            <w:tcW w:w="1701" w:type="dxa"/>
          </w:tcPr>
          <w:p w14:paraId="728949AB" w14:textId="77777777" w:rsidR="004655F6" w:rsidRDefault="00000000">
            <w:pPr>
              <w:spacing w:before="40" w:after="40" w:line="276" w:lineRule="auto"/>
            </w:pPr>
            <w:r>
              <w:t>0.979</w:t>
            </w:r>
          </w:p>
        </w:tc>
        <w:tc>
          <w:tcPr>
            <w:tcW w:w="1701" w:type="dxa"/>
          </w:tcPr>
          <w:p w14:paraId="17DC2600" w14:textId="77777777" w:rsidR="004655F6" w:rsidRDefault="00000000">
            <w:pPr>
              <w:spacing w:before="40" w:after="40" w:line="276" w:lineRule="auto"/>
              <w:rPr>
                <w:lang w:eastAsia="zh-CN"/>
              </w:rPr>
            </w:pPr>
            <w:r>
              <w:rPr>
                <w:rFonts w:hint="eastAsia"/>
                <w:lang w:eastAsia="zh-CN"/>
              </w:rPr>
              <w:t>无「不符合」；</w:t>
            </w:r>
            <w:r>
              <w:rPr>
                <w:rFonts w:hint="eastAsia"/>
                <w:lang w:eastAsia="zh-CN"/>
              </w:rPr>
              <w:t xml:space="preserve">8 </w:t>
            </w:r>
            <w:r>
              <w:rPr>
                <w:rFonts w:hint="eastAsia"/>
                <w:lang w:eastAsia="zh-CN"/>
              </w:rPr>
              <w:t>条「部分符合」未记归因</w:t>
            </w:r>
          </w:p>
        </w:tc>
        <w:tc>
          <w:tcPr>
            <w:tcW w:w="1701" w:type="dxa"/>
          </w:tcPr>
          <w:p w14:paraId="73AA91A8" w14:textId="77777777" w:rsidR="004655F6" w:rsidRDefault="00000000">
            <w:pPr>
              <w:spacing w:before="40" w:after="40" w:line="276" w:lineRule="auto"/>
            </w:pPr>
            <w:r>
              <w:rPr>
                <w:rFonts w:hint="eastAsia"/>
              </w:rPr>
              <w:t>未做</w:t>
            </w:r>
          </w:p>
        </w:tc>
      </w:tr>
      <w:tr w:rsidR="004655F6" w14:paraId="288B96DC" w14:textId="77777777">
        <w:trPr>
          <w:jc w:val="center"/>
        </w:trPr>
        <w:tc>
          <w:tcPr>
            <w:tcW w:w="1701" w:type="dxa"/>
          </w:tcPr>
          <w:p w14:paraId="0FBAA033" w14:textId="77777777" w:rsidR="004655F6" w:rsidRDefault="00000000">
            <w:pPr>
              <w:spacing w:before="40" w:after="40" w:line="276" w:lineRule="auto"/>
              <w:rPr>
                <w:sz w:val="20"/>
              </w:rPr>
            </w:pPr>
            <w:r>
              <w:rPr>
                <w:sz w:val="20"/>
              </w:rPr>
              <w:t>P-04</w:t>
            </w:r>
          </w:p>
        </w:tc>
        <w:tc>
          <w:tcPr>
            <w:tcW w:w="1701" w:type="dxa"/>
          </w:tcPr>
          <w:p w14:paraId="05A07E9A" w14:textId="77777777" w:rsidR="004655F6" w:rsidRDefault="00000000">
            <w:pPr>
              <w:spacing w:before="40" w:after="40" w:line="276" w:lineRule="auto"/>
              <w:rPr>
                <w:sz w:val="20"/>
              </w:rPr>
            </w:pPr>
            <w:r>
              <w:rPr>
                <w:sz w:val="20"/>
              </w:rPr>
              <w:t>17</w:t>
            </w:r>
          </w:p>
        </w:tc>
        <w:tc>
          <w:tcPr>
            <w:tcW w:w="1701" w:type="dxa"/>
          </w:tcPr>
          <w:p w14:paraId="792584A7" w14:textId="77777777" w:rsidR="004655F6" w:rsidRDefault="00000000">
            <w:pPr>
              <w:spacing w:before="40" w:after="40" w:line="276" w:lineRule="auto"/>
              <w:rPr>
                <w:sz w:val="20"/>
              </w:rPr>
            </w:pPr>
            <w:r>
              <w:rPr>
                <w:sz w:val="20"/>
              </w:rPr>
              <w:t>0.980</w:t>
            </w:r>
          </w:p>
        </w:tc>
        <w:tc>
          <w:tcPr>
            <w:tcW w:w="1701" w:type="dxa"/>
          </w:tcPr>
          <w:p w14:paraId="2F5EE90A" w14:textId="77777777" w:rsidR="004655F6" w:rsidRDefault="00000000">
            <w:pPr>
              <w:spacing w:before="40" w:after="40" w:line="276" w:lineRule="auto"/>
              <w:rPr>
                <w:sz w:val="20"/>
                <w:lang w:eastAsia="zh-CN"/>
              </w:rPr>
            </w:pPr>
            <w:r>
              <w:rPr>
                <w:rFonts w:hint="eastAsia"/>
                <w:sz w:val="20"/>
                <w:lang w:eastAsia="zh-CN"/>
              </w:rPr>
              <w:t>人格面具、健康管理、社会网络（未记归因）</w:t>
            </w:r>
          </w:p>
        </w:tc>
        <w:tc>
          <w:tcPr>
            <w:tcW w:w="1701" w:type="dxa"/>
          </w:tcPr>
          <w:p w14:paraId="671EED89" w14:textId="77777777" w:rsidR="004655F6" w:rsidRDefault="00000000">
            <w:pPr>
              <w:spacing w:before="40" w:after="40" w:line="276" w:lineRule="auto"/>
              <w:rPr>
                <w:sz w:val="20"/>
              </w:rPr>
            </w:pPr>
            <w:r>
              <w:rPr>
                <w:rFonts w:hint="eastAsia"/>
                <w:sz w:val="20"/>
              </w:rPr>
              <w:t>未做</w:t>
            </w:r>
          </w:p>
        </w:tc>
      </w:tr>
      <w:tr w:rsidR="004655F6" w14:paraId="39ABBBB6" w14:textId="77777777">
        <w:trPr>
          <w:jc w:val="center"/>
        </w:trPr>
        <w:tc>
          <w:tcPr>
            <w:tcW w:w="1701" w:type="dxa"/>
          </w:tcPr>
          <w:p w14:paraId="0E273397" w14:textId="77777777" w:rsidR="004655F6" w:rsidRDefault="00000000">
            <w:pPr>
              <w:spacing w:before="40" w:after="40" w:line="276" w:lineRule="auto"/>
              <w:rPr>
                <w:sz w:val="20"/>
              </w:rPr>
            </w:pPr>
            <w:r>
              <w:rPr>
                <w:sz w:val="20"/>
              </w:rPr>
              <w:t>P-05</w:t>
            </w:r>
          </w:p>
        </w:tc>
        <w:tc>
          <w:tcPr>
            <w:tcW w:w="1701" w:type="dxa"/>
          </w:tcPr>
          <w:p w14:paraId="10F2EE24" w14:textId="77777777" w:rsidR="004655F6" w:rsidRDefault="00000000">
            <w:pPr>
              <w:spacing w:before="40" w:after="40" w:line="276" w:lineRule="auto"/>
              <w:rPr>
                <w:sz w:val="20"/>
              </w:rPr>
            </w:pPr>
            <w:r>
              <w:rPr>
                <w:sz w:val="20"/>
              </w:rPr>
              <w:t>15</w:t>
            </w:r>
          </w:p>
        </w:tc>
        <w:tc>
          <w:tcPr>
            <w:tcW w:w="1701" w:type="dxa"/>
          </w:tcPr>
          <w:p w14:paraId="52A69D17" w14:textId="77777777" w:rsidR="004655F6" w:rsidRDefault="00000000">
            <w:pPr>
              <w:spacing w:before="40" w:after="40" w:line="276" w:lineRule="auto"/>
              <w:rPr>
                <w:sz w:val="20"/>
              </w:rPr>
            </w:pPr>
            <w:r>
              <w:rPr>
                <w:sz w:val="20"/>
              </w:rPr>
              <w:t>0.983</w:t>
            </w:r>
          </w:p>
        </w:tc>
        <w:tc>
          <w:tcPr>
            <w:tcW w:w="1701" w:type="dxa"/>
          </w:tcPr>
          <w:p w14:paraId="5CE5562B" w14:textId="77777777" w:rsidR="004655F6" w:rsidRDefault="00000000">
            <w:pPr>
              <w:spacing w:before="40" w:after="40" w:line="276" w:lineRule="auto"/>
              <w:rPr>
                <w:sz w:val="20"/>
                <w:lang w:eastAsia="zh-CN"/>
              </w:rPr>
            </w:pPr>
            <w:r>
              <w:rPr>
                <w:rFonts w:hint="eastAsia"/>
                <w:sz w:val="20"/>
                <w:lang w:eastAsia="zh-CN"/>
              </w:rPr>
              <w:t>将当日状态与性格底色混淆；「讲秩序」判据被本人纠正（长期</w:t>
            </w:r>
            <w:r>
              <w:rPr>
                <w:rFonts w:hint="eastAsia"/>
                <w:sz w:val="20"/>
                <w:lang w:eastAsia="zh-CN"/>
              </w:rPr>
              <w:t xml:space="preserve"> vs </w:t>
            </w:r>
            <w:r>
              <w:rPr>
                <w:rFonts w:hint="eastAsia"/>
                <w:sz w:val="20"/>
                <w:lang w:eastAsia="zh-CN"/>
              </w:rPr>
              <w:t>当日）</w:t>
            </w:r>
          </w:p>
        </w:tc>
        <w:tc>
          <w:tcPr>
            <w:tcW w:w="1701" w:type="dxa"/>
          </w:tcPr>
          <w:p w14:paraId="65278F27" w14:textId="77777777" w:rsidR="004655F6" w:rsidRDefault="00000000">
            <w:pPr>
              <w:spacing w:before="40" w:after="40" w:line="276" w:lineRule="auto"/>
              <w:rPr>
                <w:sz w:val="20"/>
              </w:rPr>
            </w:pPr>
            <w:r>
              <w:rPr>
                <w:rFonts w:hint="eastAsia"/>
                <w:sz w:val="20"/>
              </w:rPr>
              <w:t>未做</w:t>
            </w:r>
          </w:p>
        </w:tc>
      </w:tr>
      <w:tr w:rsidR="004655F6" w14:paraId="46B3AC8A" w14:textId="77777777">
        <w:trPr>
          <w:jc w:val="center"/>
        </w:trPr>
        <w:tc>
          <w:tcPr>
            <w:tcW w:w="1701" w:type="dxa"/>
          </w:tcPr>
          <w:p w14:paraId="0C4D0837" w14:textId="77777777" w:rsidR="004655F6" w:rsidRDefault="00000000">
            <w:pPr>
              <w:spacing w:before="40" w:after="40" w:line="276" w:lineRule="auto"/>
              <w:rPr>
                <w:sz w:val="20"/>
              </w:rPr>
            </w:pPr>
            <w:r>
              <w:rPr>
                <w:sz w:val="20"/>
              </w:rPr>
              <w:t>P-06</w:t>
            </w:r>
          </w:p>
        </w:tc>
        <w:tc>
          <w:tcPr>
            <w:tcW w:w="1701" w:type="dxa"/>
          </w:tcPr>
          <w:p w14:paraId="0240EA52" w14:textId="77777777" w:rsidR="004655F6" w:rsidRDefault="00000000">
            <w:pPr>
              <w:spacing w:before="40" w:after="40" w:line="276" w:lineRule="auto"/>
              <w:rPr>
                <w:sz w:val="20"/>
              </w:rPr>
            </w:pPr>
            <w:r>
              <w:rPr>
                <w:sz w:val="20"/>
              </w:rPr>
              <w:t>17</w:t>
            </w:r>
          </w:p>
        </w:tc>
        <w:tc>
          <w:tcPr>
            <w:tcW w:w="1701" w:type="dxa"/>
          </w:tcPr>
          <w:p w14:paraId="0F69F215" w14:textId="77777777" w:rsidR="004655F6" w:rsidRDefault="00000000">
            <w:pPr>
              <w:spacing w:before="40" w:after="40" w:line="276" w:lineRule="auto"/>
              <w:rPr>
                <w:sz w:val="20"/>
              </w:rPr>
            </w:pPr>
            <w:r>
              <w:rPr>
                <w:sz w:val="20"/>
              </w:rPr>
              <w:t>0.990</w:t>
            </w:r>
          </w:p>
        </w:tc>
        <w:tc>
          <w:tcPr>
            <w:tcW w:w="1701" w:type="dxa"/>
          </w:tcPr>
          <w:p w14:paraId="6E78BC23" w14:textId="77777777" w:rsidR="004655F6" w:rsidRDefault="00000000">
            <w:pPr>
              <w:spacing w:before="40" w:after="40" w:line="276" w:lineRule="auto"/>
              <w:rPr>
                <w:sz w:val="20"/>
                <w:lang w:eastAsia="zh-CN"/>
              </w:rPr>
            </w:pPr>
            <w:r>
              <w:rPr>
                <w:rFonts w:hint="eastAsia"/>
                <w:sz w:val="20"/>
                <w:lang w:eastAsia="zh-CN"/>
              </w:rPr>
              <w:t>内在精神世界</w:t>
            </w:r>
            <w:r>
              <w:rPr>
                <w:rFonts w:hint="eastAsia"/>
                <w:sz w:val="20"/>
                <w:lang w:eastAsia="zh-CN"/>
              </w:rPr>
              <w:t xml:space="preserve"> </w:t>
            </w:r>
            <w:r>
              <w:rPr>
                <w:rFonts w:hint="eastAsia"/>
                <w:sz w:val="20"/>
                <w:lang w:eastAsia="zh-CN"/>
              </w:rPr>
              <w:t>×</w:t>
            </w:r>
            <w:r>
              <w:rPr>
                <w:rFonts w:hint="eastAsia"/>
                <w:sz w:val="20"/>
                <w:lang w:eastAsia="zh-CN"/>
              </w:rPr>
              <w:t>2</w:t>
            </w:r>
            <w:r>
              <w:rPr>
                <w:rFonts w:hint="eastAsia"/>
                <w:sz w:val="20"/>
                <w:lang w:eastAsia="zh-CN"/>
              </w:rPr>
              <w:t>（未记归因）</w:t>
            </w:r>
          </w:p>
        </w:tc>
        <w:tc>
          <w:tcPr>
            <w:tcW w:w="1701" w:type="dxa"/>
          </w:tcPr>
          <w:p w14:paraId="28D67783" w14:textId="77777777" w:rsidR="004655F6" w:rsidRDefault="00000000">
            <w:pPr>
              <w:spacing w:before="40" w:after="40" w:line="276" w:lineRule="auto"/>
              <w:rPr>
                <w:sz w:val="20"/>
              </w:rPr>
            </w:pPr>
            <w:r>
              <w:rPr>
                <w:rFonts w:hint="eastAsia"/>
                <w:sz w:val="20"/>
              </w:rPr>
              <w:t>未做</w:t>
            </w:r>
          </w:p>
        </w:tc>
      </w:tr>
      <w:tr w:rsidR="004655F6" w14:paraId="01A1BE91" w14:textId="77777777">
        <w:trPr>
          <w:jc w:val="center"/>
        </w:trPr>
        <w:tc>
          <w:tcPr>
            <w:tcW w:w="1701" w:type="dxa"/>
          </w:tcPr>
          <w:p w14:paraId="75EEFCB3" w14:textId="77777777" w:rsidR="004655F6" w:rsidRDefault="00000000">
            <w:pPr>
              <w:spacing w:before="40" w:after="40" w:line="276" w:lineRule="auto"/>
              <w:rPr>
                <w:sz w:val="20"/>
              </w:rPr>
            </w:pPr>
            <w:r>
              <w:rPr>
                <w:sz w:val="20"/>
              </w:rPr>
              <w:t>P-07</w:t>
            </w:r>
          </w:p>
        </w:tc>
        <w:tc>
          <w:tcPr>
            <w:tcW w:w="1701" w:type="dxa"/>
          </w:tcPr>
          <w:p w14:paraId="6C6165AC" w14:textId="77777777" w:rsidR="004655F6" w:rsidRDefault="00000000">
            <w:pPr>
              <w:spacing w:before="40" w:after="40" w:line="276" w:lineRule="auto"/>
              <w:rPr>
                <w:sz w:val="20"/>
              </w:rPr>
            </w:pPr>
            <w:r>
              <w:rPr>
                <w:sz w:val="20"/>
              </w:rPr>
              <w:t>16</w:t>
            </w:r>
          </w:p>
        </w:tc>
        <w:tc>
          <w:tcPr>
            <w:tcW w:w="1701" w:type="dxa"/>
          </w:tcPr>
          <w:p w14:paraId="6F86610E" w14:textId="77777777" w:rsidR="004655F6" w:rsidRDefault="00000000">
            <w:pPr>
              <w:spacing w:before="40" w:after="40" w:line="276" w:lineRule="auto"/>
              <w:rPr>
                <w:sz w:val="20"/>
              </w:rPr>
            </w:pPr>
            <w:r>
              <w:rPr>
                <w:sz w:val="20"/>
              </w:rPr>
              <w:t>0.992</w:t>
            </w:r>
          </w:p>
        </w:tc>
        <w:tc>
          <w:tcPr>
            <w:tcW w:w="1701" w:type="dxa"/>
          </w:tcPr>
          <w:p w14:paraId="114653BE" w14:textId="77777777" w:rsidR="004655F6" w:rsidRDefault="00000000">
            <w:pPr>
              <w:spacing w:before="40" w:after="40" w:line="276" w:lineRule="auto"/>
              <w:rPr>
                <w:sz w:val="20"/>
                <w:lang w:eastAsia="zh-CN"/>
              </w:rPr>
            </w:pPr>
            <w:r>
              <w:rPr>
                <w:rFonts w:hint="eastAsia"/>
                <w:sz w:val="20"/>
                <w:lang w:eastAsia="zh-CN"/>
              </w:rPr>
              <w:t>亲密关系（未记归因）；另有</w:t>
            </w:r>
            <w:r>
              <w:rPr>
                <w:rFonts w:hint="eastAsia"/>
                <w:sz w:val="20"/>
                <w:lang w:eastAsia="zh-CN"/>
              </w:rPr>
              <w:t xml:space="preserve"> 1 </w:t>
            </w:r>
            <w:r>
              <w:rPr>
                <w:rFonts w:hint="eastAsia"/>
                <w:sz w:val="20"/>
                <w:lang w:eastAsia="zh-CN"/>
              </w:rPr>
              <w:t>日因外部延迟未收到反馈</w:t>
            </w:r>
          </w:p>
        </w:tc>
        <w:tc>
          <w:tcPr>
            <w:tcW w:w="1701" w:type="dxa"/>
          </w:tcPr>
          <w:p w14:paraId="52076B07" w14:textId="77777777" w:rsidR="004655F6" w:rsidRDefault="00000000">
            <w:pPr>
              <w:spacing w:before="40" w:after="40" w:line="276" w:lineRule="auto"/>
              <w:rPr>
                <w:sz w:val="20"/>
              </w:rPr>
            </w:pPr>
            <w:r>
              <w:rPr>
                <w:rFonts w:hint="eastAsia"/>
                <w:sz w:val="20"/>
              </w:rPr>
              <w:t>未做</w:t>
            </w:r>
          </w:p>
        </w:tc>
      </w:tr>
      <w:tr w:rsidR="004655F6" w14:paraId="62C947F3" w14:textId="77777777">
        <w:trPr>
          <w:jc w:val="center"/>
        </w:trPr>
        <w:tc>
          <w:tcPr>
            <w:tcW w:w="1701" w:type="dxa"/>
          </w:tcPr>
          <w:p w14:paraId="35187E0B" w14:textId="77777777" w:rsidR="004655F6" w:rsidRDefault="00000000">
            <w:pPr>
              <w:spacing w:before="40" w:after="40" w:line="276" w:lineRule="auto"/>
            </w:pPr>
            <w:r>
              <w:rPr>
                <w:sz w:val="20"/>
              </w:rPr>
              <w:t>P-08</w:t>
            </w:r>
          </w:p>
        </w:tc>
        <w:tc>
          <w:tcPr>
            <w:tcW w:w="1701" w:type="dxa"/>
          </w:tcPr>
          <w:p w14:paraId="07A83CC6" w14:textId="77777777" w:rsidR="004655F6" w:rsidRDefault="00000000">
            <w:pPr>
              <w:spacing w:before="40" w:after="40" w:line="276" w:lineRule="auto"/>
            </w:pPr>
            <w:r>
              <w:rPr>
                <w:rFonts w:hint="eastAsia"/>
                <w:sz w:val="20"/>
              </w:rPr>
              <w:t>16</w:t>
            </w:r>
          </w:p>
        </w:tc>
        <w:tc>
          <w:tcPr>
            <w:tcW w:w="1701" w:type="dxa"/>
          </w:tcPr>
          <w:p w14:paraId="5C302F90" w14:textId="77777777" w:rsidR="004655F6" w:rsidRDefault="00000000">
            <w:pPr>
              <w:spacing w:before="40" w:after="40" w:line="276" w:lineRule="auto"/>
            </w:pPr>
            <w:r>
              <w:rPr>
                <w:rFonts w:hint="eastAsia"/>
                <w:sz w:val="20"/>
              </w:rPr>
              <w:t>0.995</w:t>
            </w:r>
          </w:p>
        </w:tc>
        <w:tc>
          <w:tcPr>
            <w:tcW w:w="1701" w:type="dxa"/>
          </w:tcPr>
          <w:p w14:paraId="3F9D8F47" w14:textId="77777777" w:rsidR="004655F6" w:rsidRDefault="00000000">
            <w:pPr>
              <w:spacing w:before="40" w:after="40" w:line="276" w:lineRule="auto"/>
            </w:pPr>
            <w:r>
              <w:rPr>
                <w:rFonts w:hint="eastAsia"/>
                <w:sz w:val="20"/>
              </w:rPr>
              <w:t xml:space="preserve">1 </w:t>
            </w:r>
            <w:r>
              <w:rPr>
                <w:rFonts w:hint="eastAsia"/>
                <w:sz w:val="20"/>
              </w:rPr>
              <w:t>条（未记归因）</w:t>
            </w:r>
          </w:p>
        </w:tc>
        <w:tc>
          <w:tcPr>
            <w:tcW w:w="1701" w:type="dxa"/>
          </w:tcPr>
          <w:p w14:paraId="1A8E5E6D" w14:textId="77777777" w:rsidR="004655F6" w:rsidRDefault="00000000">
            <w:pPr>
              <w:spacing w:before="40" w:after="40" w:line="276" w:lineRule="auto"/>
            </w:pPr>
            <w:r>
              <w:rPr>
                <w:rFonts w:hint="eastAsia"/>
                <w:sz w:val="20"/>
              </w:rPr>
              <w:t>未做</w:t>
            </w:r>
          </w:p>
        </w:tc>
      </w:tr>
      <w:tr w:rsidR="004655F6" w14:paraId="7F804461" w14:textId="77777777">
        <w:trPr>
          <w:jc w:val="center"/>
        </w:trPr>
        <w:tc>
          <w:tcPr>
            <w:tcW w:w="1701" w:type="dxa"/>
          </w:tcPr>
          <w:p w14:paraId="5EDA12A3" w14:textId="77777777" w:rsidR="004655F6" w:rsidRDefault="00000000">
            <w:pPr>
              <w:spacing w:before="40" w:after="40" w:line="276" w:lineRule="auto"/>
            </w:pPr>
            <w:r>
              <w:rPr>
                <w:rFonts w:hint="eastAsia"/>
                <w:sz w:val="20"/>
              </w:rPr>
              <w:t>跨案汇总</w:t>
            </w:r>
          </w:p>
        </w:tc>
        <w:tc>
          <w:tcPr>
            <w:tcW w:w="1701" w:type="dxa"/>
          </w:tcPr>
          <w:p w14:paraId="6F09DD7D" w14:textId="77777777" w:rsidR="004655F6" w:rsidRDefault="00000000">
            <w:pPr>
              <w:spacing w:before="40" w:after="40" w:line="276" w:lineRule="auto"/>
            </w:pPr>
            <w:r>
              <w:rPr>
                <w:rFonts w:hint="eastAsia"/>
                <w:sz w:val="20"/>
              </w:rPr>
              <w:t>128</w:t>
            </w:r>
          </w:p>
        </w:tc>
        <w:tc>
          <w:tcPr>
            <w:tcW w:w="1701" w:type="dxa"/>
          </w:tcPr>
          <w:p w14:paraId="6883024A" w14:textId="77777777" w:rsidR="004655F6" w:rsidRDefault="00000000">
            <w:pPr>
              <w:spacing w:before="40" w:after="40" w:line="276" w:lineRule="auto"/>
              <w:rPr>
                <w:lang w:eastAsia="zh-CN"/>
              </w:rPr>
            </w:pPr>
            <w:r>
              <w:rPr>
                <w:rFonts w:hint="eastAsia"/>
                <w:sz w:val="20"/>
                <w:lang w:eastAsia="zh-CN"/>
              </w:rPr>
              <w:t>中位数</w:t>
            </w:r>
            <w:r>
              <w:rPr>
                <w:rFonts w:hint="eastAsia"/>
                <w:sz w:val="20"/>
                <w:lang w:eastAsia="zh-CN"/>
              </w:rPr>
              <w:t xml:space="preserve"> 0.982</w:t>
            </w:r>
            <w:r>
              <w:rPr>
                <w:rFonts w:hint="eastAsia"/>
                <w:sz w:val="20"/>
                <w:lang w:eastAsia="zh-CN"/>
              </w:rPr>
              <w:t>；范围</w:t>
            </w:r>
            <w:r>
              <w:rPr>
                <w:rFonts w:hint="eastAsia"/>
                <w:sz w:val="20"/>
                <w:lang w:eastAsia="zh-CN"/>
              </w:rPr>
              <w:t xml:space="preserve"> 0.872 </w:t>
            </w:r>
            <w:r>
              <w:rPr>
                <w:rFonts w:hint="eastAsia"/>
                <w:sz w:val="20"/>
                <w:lang w:eastAsia="zh-CN"/>
              </w:rPr>
              <w:t>–</w:t>
            </w:r>
            <w:r>
              <w:rPr>
                <w:rFonts w:hint="eastAsia"/>
                <w:sz w:val="20"/>
                <w:lang w:eastAsia="zh-CN"/>
              </w:rPr>
              <w:t xml:space="preserve"> 0.995</w:t>
            </w:r>
          </w:p>
        </w:tc>
        <w:tc>
          <w:tcPr>
            <w:tcW w:w="1701" w:type="dxa"/>
          </w:tcPr>
          <w:p w14:paraId="04FBB0B8" w14:textId="77777777" w:rsidR="004655F6" w:rsidRDefault="00000000">
            <w:pPr>
              <w:spacing w:before="40" w:after="40" w:line="276" w:lineRule="auto"/>
            </w:pPr>
            <w:r>
              <w:rPr>
                <w:rFonts w:hint="eastAsia"/>
                <w:sz w:val="20"/>
              </w:rPr>
              <w:t>类型分布见图</w:t>
            </w:r>
            <w:r>
              <w:rPr>
                <w:rFonts w:hint="eastAsia"/>
                <w:sz w:val="20"/>
              </w:rPr>
              <w:t xml:space="preserve"> 3</w:t>
            </w:r>
          </w:p>
        </w:tc>
        <w:tc>
          <w:tcPr>
            <w:tcW w:w="1701" w:type="dxa"/>
          </w:tcPr>
          <w:p w14:paraId="46B74288" w14:textId="77777777" w:rsidR="004655F6" w:rsidRDefault="00000000">
            <w:pPr>
              <w:spacing w:before="40" w:after="40" w:line="276" w:lineRule="auto"/>
            </w:pPr>
            <w:r>
              <w:rPr>
                <w:rFonts w:hint="eastAsia"/>
                <w:sz w:val="20"/>
              </w:rPr>
              <w:t>见</w:t>
            </w:r>
            <w:r>
              <w:rPr>
                <w:rFonts w:hint="eastAsia"/>
                <w:sz w:val="20"/>
              </w:rPr>
              <w:t xml:space="preserve"> 7.3.4</w:t>
            </w:r>
          </w:p>
        </w:tc>
      </w:tr>
    </w:tbl>
    <w:p w14:paraId="76CC296F" w14:textId="77777777" w:rsidR="004655F6" w:rsidRDefault="004655F6"/>
    <w:p w14:paraId="115E6C41" w14:textId="77777777" w:rsidR="004655F6" w:rsidRDefault="00000000">
      <w:pPr>
        <w:spacing w:after="120" w:line="360" w:lineRule="auto"/>
        <w:ind w:firstLine="480"/>
        <w:rPr>
          <w:lang w:eastAsia="zh-CN"/>
        </w:rPr>
      </w:pPr>
      <w:r>
        <w:rPr>
          <w:rFonts w:hint="eastAsia"/>
          <w:lang w:eastAsia="zh-CN"/>
        </w:rPr>
        <w:t>跨案汇总只做描述（中位数、范围、类型分布），不做推断性统计（不做方差分析、不做配对比较</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因为它们都预设了</w:t>
      </w:r>
      <w:r>
        <w:rPr>
          <w:rFonts w:hint="eastAsia"/>
          <w:lang w:eastAsia="zh-CN"/>
        </w:rPr>
        <w:t>"</w:t>
      </w:r>
      <w:r>
        <w:rPr>
          <w:rFonts w:hint="eastAsia"/>
          <w:lang w:eastAsia="zh-CN"/>
        </w:rPr>
        <w:t>对同一对象的重复测量</w:t>
      </w:r>
      <w:r>
        <w:rPr>
          <w:rFonts w:hint="eastAsia"/>
          <w:lang w:eastAsia="zh-CN"/>
        </w:rPr>
        <w:t>"</w:t>
      </w:r>
      <w:r>
        <w:rPr>
          <w:rFonts w:hint="eastAsia"/>
          <w:lang w:eastAsia="zh-CN"/>
        </w:rPr>
        <w:t>，而本项目没有）。</w:t>
      </w:r>
    </w:p>
    <w:p w14:paraId="6E6BC6DD" w14:textId="77777777" w:rsidR="004655F6" w:rsidRDefault="00000000">
      <w:pPr>
        <w:pStyle w:val="31"/>
        <w:spacing w:after="120" w:line="312" w:lineRule="auto"/>
        <w:rPr>
          <w:lang w:eastAsia="zh-CN"/>
        </w:rPr>
      </w:pPr>
      <w:bookmarkStart w:id="153" w:name="_Toc242439870"/>
      <w:r>
        <w:rPr>
          <w:rFonts w:ascii="Times New Roman" w:eastAsia="黑体" w:hAnsi="Times New Roman" w:hint="eastAsia"/>
          <w:color w:val="000000"/>
          <w:lang w:eastAsia="zh-CN"/>
        </w:rPr>
        <w:t xml:space="preserve">7.4.3 </w:t>
      </w:r>
      <w:r>
        <w:rPr>
          <w:rFonts w:ascii="Times New Roman" w:eastAsia="黑体" w:hAnsi="Times New Roman" w:hint="eastAsia"/>
          <w:color w:val="000000"/>
          <w:lang w:eastAsia="zh-CN"/>
        </w:rPr>
        <w:t>一条反馈的完整走查</w:t>
      </w:r>
      <w:bookmarkEnd w:id="153"/>
    </w:p>
    <w:p w14:paraId="37B8F08A"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7-7</w:t>
      </w:r>
      <w:r>
        <w:rPr>
          <w:rFonts w:hint="eastAsia"/>
          <w:sz w:val="21"/>
          <w:lang w:eastAsia="zh-CN"/>
        </w:rPr>
        <w:t xml:space="preserve">　一条反馈的走查</w:t>
      </w:r>
    </w:p>
    <w:tbl>
      <w:tblPr>
        <w:tblStyle w:val="af8"/>
        <w:tblW w:w="0" w:type="auto"/>
        <w:jc w:val="center"/>
        <w:tblLook w:val="04A0" w:firstRow="1" w:lastRow="0" w:firstColumn="1" w:lastColumn="0" w:noHBand="0" w:noVBand="1"/>
      </w:tblPr>
      <w:tblGrid>
        <w:gridCol w:w="2835"/>
        <w:gridCol w:w="2835"/>
        <w:gridCol w:w="2835"/>
      </w:tblGrid>
      <w:tr w:rsidR="004655F6" w14:paraId="76CC9F84" w14:textId="77777777">
        <w:trPr>
          <w:jc w:val="center"/>
        </w:trPr>
        <w:tc>
          <w:tcPr>
            <w:tcW w:w="2835" w:type="dxa"/>
          </w:tcPr>
          <w:p w14:paraId="4CF0B978" w14:textId="77777777" w:rsidR="004655F6" w:rsidRDefault="00000000">
            <w:pPr>
              <w:spacing w:before="40" w:after="40" w:line="276" w:lineRule="auto"/>
            </w:pPr>
            <w:r>
              <w:rPr>
                <w:rFonts w:hint="eastAsia"/>
                <w:b/>
                <w:sz w:val="20"/>
              </w:rPr>
              <w:t>步</w:t>
            </w:r>
          </w:p>
        </w:tc>
        <w:tc>
          <w:tcPr>
            <w:tcW w:w="2835" w:type="dxa"/>
          </w:tcPr>
          <w:p w14:paraId="4A081A8B" w14:textId="77777777" w:rsidR="004655F6" w:rsidRDefault="00000000">
            <w:pPr>
              <w:spacing w:before="40" w:after="40" w:line="276" w:lineRule="auto"/>
            </w:pPr>
            <w:r>
              <w:rPr>
                <w:rFonts w:hint="eastAsia"/>
                <w:b/>
                <w:sz w:val="20"/>
              </w:rPr>
              <w:t>发生了什么</w:t>
            </w:r>
          </w:p>
        </w:tc>
        <w:tc>
          <w:tcPr>
            <w:tcW w:w="2835" w:type="dxa"/>
          </w:tcPr>
          <w:p w14:paraId="33EF1A31" w14:textId="77777777" w:rsidR="004655F6" w:rsidRDefault="00000000">
            <w:pPr>
              <w:spacing w:before="40" w:after="40" w:line="276" w:lineRule="auto"/>
            </w:pPr>
            <w:r>
              <w:rPr>
                <w:rFonts w:hint="eastAsia"/>
                <w:b/>
                <w:sz w:val="20"/>
              </w:rPr>
              <w:t>落到哪里</w:t>
            </w:r>
          </w:p>
        </w:tc>
      </w:tr>
      <w:tr w:rsidR="004655F6" w14:paraId="1B750830" w14:textId="77777777">
        <w:trPr>
          <w:jc w:val="center"/>
        </w:trPr>
        <w:tc>
          <w:tcPr>
            <w:tcW w:w="2835" w:type="dxa"/>
          </w:tcPr>
          <w:p w14:paraId="2310835D" w14:textId="77777777" w:rsidR="004655F6" w:rsidRDefault="00000000">
            <w:pPr>
              <w:spacing w:before="40" w:after="40" w:line="276" w:lineRule="auto"/>
            </w:pPr>
            <w:r>
              <w:rPr>
                <w:sz w:val="20"/>
              </w:rPr>
              <w:t>1</w:t>
            </w:r>
          </w:p>
        </w:tc>
        <w:tc>
          <w:tcPr>
            <w:tcW w:w="2835" w:type="dxa"/>
          </w:tcPr>
          <w:p w14:paraId="4B8C5CBA" w14:textId="77777777" w:rsidR="004655F6" w:rsidRDefault="00000000">
            <w:pPr>
              <w:spacing w:before="40" w:after="40" w:line="276" w:lineRule="auto"/>
              <w:rPr>
                <w:lang w:eastAsia="zh-CN"/>
              </w:rPr>
            </w:pPr>
            <w:r>
              <w:rPr>
                <w:rFonts w:hint="eastAsia"/>
                <w:sz w:val="20"/>
                <w:lang w:eastAsia="zh-CN"/>
              </w:rPr>
              <w:t>模型每日自运行，生成该体验者当日的报告</w:t>
            </w:r>
          </w:p>
        </w:tc>
        <w:tc>
          <w:tcPr>
            <w:tcW w:w="2835" w:type="dxa"/>
          </w:tcPr>
          <w:p w14:paraId="62CE3285" w14:textId="77777777" w:rsidR="004655F6" w:rsidRDefault="00000000">
            <w:pPr>
              <w:spacing w:before="40" w:after="40" w:line="276" w:lineRule="auto"/>
            </w:pPr>
            <w:r>
              <w:rPr>
                <w:rFonts w:hint="eastAsia"/>
                <w:sz w:val="20"/>
              </w:rPr>
              <w:t>模型输出</w:t>
            </w:r>
          </w:p>
        </w:tc>
      </w:tr>
      <w:tr w:rsidR="004655F6" w14:paraId="4DF64FB5" w14:textId="77777777">
        <w:trPr>
          <w:jc w:val="center"/>
        </w:trPr>
        <w:tc>
          <w:tcPr>
            <w:tcW w:w="2835" w:type="dxa"/>
          </w:tcPr>
          <w:p w14:paraId="73C7D42E" w14:textId="77777777" w:rsidR="004655F6" w:rsidRDefault="00000000">
            <w:pPr>
              <w:spacing w:before="40" w:after="40" w:line="276" w:lineRule="auto"/>
            </w:pPr>
            <w:r>
              <w:rPr>
                <w:sz w:val="20"/>
              </w:rPr>
              <w:lastRenderedPageBreak/>
              <w:t>2</w:t>
            </w:r>
          </w:p>
        </w:tc>
        <w:tc>
          <w:tcPr>
            <w:tcW w:w="2835" w:type="dxa"/>
          </w:tcPr>
          <w:p w14:paraId="5423D222" w14:textId="77777777" w:rsidR="004655F6" w:rsidRDefault="00000000">
            <w:pPr>
              <w:spacing w:before="40" w:after="40" w:line="276" w:lineRule="auto"/>
              <w:rPr>
                <w:lang w:eastAsia="zh-CN"/>
              </w:rPr>
            </w:pPr>
            <w:r>
              <w:rPr>
                <w:rFonts w:hint="eastAsia"/>
                <w:sz w:val="20"/>
                <w:lang w:eastAsia="zh-CN"/>
              </w:rPr>
              <w:t>报告通过微信送达该体验者</w:t>
            </w:r>
          </w:p>
        </w:tc>
        <w:tc>
          <w:tcPr>
            <w:tcW w:w="2835" w:type="dxa"/>
          </w:tcPr>
          <w:p w14:paraId="7D415211" w14:textId="77777777" w:rsidR="004655F6" w:rsidRDefault="00000000">
            <w:pPr>
              <w:spacing w:before="40" w:after="40" w:line="276" w:lineRule="auto"/>
            </w:pPr>
            <w:r>
              <w:rPr>
                <w:sz w:val="20"/>
              </w:rPr>
              <w:t>——</w:t>
            </w:r>
          </w:p>
        </w:tc>
      </w:tr>
      <w:tr w:rsidR="004655F6" w14:paraId="30855B46" w14:textId="77777777">
        <w:trPr>
          <w:jc w:val="center"/>
        </w:trPr>
        <w:tc>
          <w:tcPr>
            <w:tcW w:w="2835" w:type="dxa"/>
          </w:tcPr>
          <w:p w14:paraId="7D5CC491" w14:textId="77777777" w:rsidR="004655F6" w:rsidRDefault="00000000">
            <w:pPr>
              <w:spacing w:before="40" w:after="40" w:line="276" w:lineRule="auto"/>
            </w:pPr>
            <w:r>
              <w:rPr>
                <w:sz w:val="20"/>
              </w:rPr>
              <w:t>3</w:t>
            </w:r>
          </w:p>
        </w:tc>
        <w:tc>
          <w:tcPr>
            <w:tcW w:w="2835" w:type="dxa"/>
          </w:tcPr>
          <w:p w14:paraId="6AEDEB81" w14:textId="77777777" w:rsidR="004655F6" w:rsidRDefault="00000000">
            <w:pPr>
              <w:spacing w:before="40" w:after="40" w:line="276" w:lineRule="auto"/>
              <w:rPr>
                <w:lang w:eastAsia="zh-CN"/>
              </w:rPr>
            </w:pPr>
            <w:r>
              <w:rPr>
                <w:rFonts w:hint="eastAsia"/>
                <w:sz w:val="20"/>
                <w:lang w:eastAsia="zh-CN"/>
              </w:rPr>
              <w:t>体验者通过微信反馈</w:t>
            </w:r>
            <w:r>
              <w:rPr>
                <w:rFonts w:hint="eastAsia"/>
                <w:sz w:val="20"/>
                <w:lang w:eastAsia="zh-CN"/>
              </w:rPr>
              <w:t>"</w:t>
            </w:r>
            <w:r>
              <w:rPr>
                <w:rFonts w:hint="eastAsia"/>
                <w:sz w:val="20"/>
                <w:lang w:eastAsia="zh-CN"/>
              </w:rPr>
              <w:t>符不符合</w:t>
            </w:r>
            <w:r>
              <w:rPr>
                <w:rFonts w:hint="eastAsia"/>
                <w:sz w:val="20"/>
                <w:lang w:eastAsia="zh-CN"/>
              </w:rPr>
              <w:t xml:space="preserve"> + </w:t>
            </w:r>
            <w:r>
              <w:rPr>
                <w:rFonts w:hint="eastAsia"/>
                <w:sz w:val="20"/>
                <w:lang w:eastAsia="zh-CN"/>
              </w:rPr>
              <w:t>是否和今天状态一致</w:t>
            </w:r>
            <w:r>
              <w:rPr>
                <w:rFonts w:hint="eastAsia"/>
                <w:sz w:val="20"/>
                <w:lang w:eastAsia="zh-CN"/>
              </w:rPr>
              <w:t>"</w:t>
            </w:r>
          </w:p>
        </w:tc>
        <w:tc>
          <w:tcPr>
            <w:tcW w:w="2835" w:type="dxa"/>
          </w:tcPr>
          <w:p w14:paraId="4470A561" w14:textId="77777777" w:rsidR="004655F6" w:rsidRDefault="00000000">
            <w:pPr>
              <w:spacing w:before="40" w:after="40" w:line="276" w:lineRule="auto"/>
            </w:pPr>
            <w:r>
              <w:rPr>
                <w:rFonts w:hint="eastAsia"/>
                <w:sz w:val="20"/>
              </w:rPr>
              <w:t>判定</w:t>
            </w:r>
          </w:p>
        </w:tc>
      </w:tr>
      <w:tr w:rsidR="004655F6" w14:paraId="4AD2C273" w14:textId="77777777">
        <w:trPr>
          <w:jc w:val="center"/>
        </w:trPr>
        <w:tc>
          <w:tcPr>
            <w:tcW w:w="2835" w:type="dxa"/>
          </w:tcPr>
          <w:p w14:paraId="070B4887" w14:textId="77777777" w:rsidR="004655F6" w:rsidRDefault="00000000">
            <w:pPr>
              <w:spacing w:before="40" w:after="40" w:line="276" w:lineRule="auto"/>
            </w:pPr>
            <w:r>
              <w:rPr>
                <w:sz w:val="20"/>
              </w:rPr>
              <w:t>4</w:t>
            </w:r>
          </w:p>
        </w:tc>
        <w:tc>
          <w:tcPr>
            <w:tcW w:w="2835" w:type="dxa"/>
          </w:tcPr>
          <w:p w14:paraId="56EA0A14" w14:textId="77777777" w:rsidR="004655F6" w:rsidRDefault="00000000">
            <w:pPr>
              <w:spacing w:before="40" w:after="40" w:line="276" w:lineRule="auto"/>
              <w:rPr>
                <w:lang w:eastAsia="zh-CN"/>
              </w:rPr>
            </w:pPr>
            <w:r>
              <w:rPr>
                <w:rFonts w:hint="eastAsia"/>
                <w:sz w:val="20"/>
                <w:lang w:eastAsia="zh-CN"/>
              </w:rPr>
              <w:t>若不符合，给出</w:t>
            </w:r>
            <w:r>
              <w:rPr>
                <w:rFonts w:hint="eastAsia"/>
                <w:sz w:val="20"/>
                <w:lang w:eastAsia="zh-CN"/>
              </w:rPr>
              <w:t>"</w:t>
            </w:r>
            <w:r>
              <w:rPr>
                <w:rFonts w:hint="eastAsia"/>
                <w:sz w:val="20"/>
                <w:lang w:eastAsia="zh-CN"/>
              </w:rPr>
              <w:t>不符合的点</w:t>
            </w:r>
            <w:r>
              <w:rPr>
                <w:rFonts w:hint="eastAsia"/>
                <w:sz w:val="20"/>
                <w:lang w:eastAsia="zh-CN"/>
              </w:rPr>
              <w:t>"</w:t>
            </w:r>
          </w:p>
        </w:tc>
        <w:tc>
          <w:tcPr>
            <w:tcW w:w="2835" w:type="dxa"/>
          </w:tcPr>
          <w:p w14:paraId="6B919374" w14:textId="77777777" w:rsidR="004655F6" w:rsidRDefault="00000000">
            <w:pPr>
              <w:spacing w:before="40" w:after="40" w:line="276" w:lineRule="auto"/>
            </w:pPr>
            <w:r>
              <w:rPr>
                <w:rFonts w:hint="eastAsia"/>
                <w:sz w:val="20"/>
              </w:rPr>
              <w:t>聊天记录</w:t>
            </w:r>
          </w:p>
        </w:tc>
      </w:tr>
      <w:tr w:rsidR="004655F6" w14:paraId="3DEC01CC" w14:textId="77777777">
        <w:trPr>
          <w:jc w:val="center"/>
        </w:trPr>
        <w:tc>
          <w:tcPr>
            <w:tcW w:w="2835" w:type="dxa"/>
          </w:tcPr>
          <w:p w14:paraId="127A929E" w14:textId="77777777" w:rsidR="004655F6" w:rsidRDefault="00000000">
            <w:pPr>
              <w:spacing w:before="40" w:after="40" w:line="276" w:lineRule="auto"/>
            </w:pPr>
            <w:r>
              <w:rPr>
                <w:sz w:val="20"/>
              </w:rPr>
              <w:t>5</w:t>
            </w:r>
          </w:p>
        </w:tc>
        <w:tc>
          <w:tcPr>
            <w:tcW w:w="2835" w:type="dxa"/>
          </w:tcPr>
          <w:p w14:paraId="03576CE7" w14:textId="77777777" w:rsidR="004655F6" w:rsidRDefault="00000000">
            <w:pPr>
              <w:spacing w:before="40" w:after="40" w:line="276" w:lineRule="auto"/>
              <w:rPr>
                <w:lang w:eastAsia="zh-CN"/>
              </w:rPr>
            </w:pPr>
            <w:r>
              <w:rPr>
                <w:rFonts w:hint="eastAsia"/>
                <w:sz w:val="20"/>
                <w:lang w:eastAsia="zh-CN"/>
              </w:rPr>
              <w:t>运营对接：收集、记下，并逐条记为「符合</w:t>
            </w:r>
            <w:r>
              <w:rPr>
                <w:rFonts w:hint="eastAsia"/>
                <w:sz w:val="20"/>
                <w:lang w:eastAsia="zh-CN"/>
              </w:rPr>
              <w:t xml:space="preserve"> / </w:t>
            </w:r>
            <w:r>
              <w:rPr>
                <w:rFonts w:hint="eastAsia"/>
                <w:sz w:val="20"/>
                <w:lang w:eastAsia="zh-CN"/>
              </w:rPr>
              <w:t>部分符合</w:t>
            </w:r>
            <w:r>
              <w:rPr>
                <w:rFonts w:hint="eastAsia"/>
                <w:sz w:val="20"/>
                <w:lang w:eastAsia="zh-CN"/>
              </w:rPr>
              <w:t xml:space="preserve"> / </w:t>
            </w:r>
            <w:r>
              <w:rPr>
                <w:rFonts w:hint="eastAsia"/>
                <w:sz w:val="20"/>
                <w:lang w:eastAsia="zh-CN"/>
              </w:rPr>
              <w:t>不符合」（不改写、不归纳、不解释）</w:t>
            </w:r>
          </w:p>
        </w:tc>
        <w:tc>
          <w:tcPr>
            <w:tcW w:w="2835" w:type="dxa"/>
          </w:tcPr>
          <w:p w14:paraId="4BF9818E" w14:textId="77777777" w:rsidR="004655F6" w:rsidRDefault="00000000">
            <w:pPr>
              <w:spacing w:before="40" w:after="40" w:line="276" w:lineRule="auto"/>
            </w:pPr>
            <w:r>
              <w:rPr>
                <w:rFonts w:hint="eastAsia"/>
                <w:sz w:val="20"/>
              </w:rPr>
              <w:t>原始材料</w:t>
            </w:r>
          </w:p>
        </w:tc>
      </w:tr>
      <w:tr w:rsidR="004655F6" w14:paraId="07C2BC4B" w14:textId="77777777">
        <w:trPr>
          <w:jc w:val="center"/>
        </w:trPr>
        <w:tc>
          <w:tcPr>
            <w:tcW w:w="2835" w:type="dxa"/>
          </w:tcPr>
          <w:p w14:paraId="220DC774" w14:textId="77777777" w:rsidR="004655F6" w:rsidRDefault="00000000">
            <w:pPr>
              <w:spacing w:before="40" w:after="40" w:line="276" w:lineRule="auto"/>
            </w:pPr>
            <w:r>
              <w:rPr>
                <w:sz w:val="20"/>
              </w:rPr>
              <w:t>6</w:t>
            </w:r>
          </w:p>
        </w:tc>
        <w:tc>
          <w:tcPr>
            <w:tcW w:w="2835" w:type="dxa"/>
          </w:tcPr>
          <w:p w14:paraId="05A9668A" w14:textId="77777777" w:rsidR="004655F6" w:rsidRDefault="00000000">
            <w:pPr>
              <w:spacing w:before="40" w:after="40" w:line="276" w:lineRule="auto"/>
              <w:rPr>
                <w:lang w:eastAsia="zh-CN"/>
              </w:rPr>
            </w:pPr>
            <w:r>
              <w:rPr>
                <w:rFonts w:hint="eastAsia"/>
                <w:sz w:val="20"/>
                <w:lang w:eastAsia="zh-CN"/>
              </w:rPr>
              <w:t>符合</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有效反馈；不符合</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漏洞点</w:t>
            </w:r>
          </w:p>
        </w:tc>
        <w:tc>
          <w:tcPr>
            <w:tcW w:w="2835" w:type="dxa"/>
          </w:tcPr>
          <w:p w14:paraId="4ECF74DA" w14:textId="77777777" w:rsidR="004655F6" w:rsidRDefault="00000000">
            <w:pPr>
              <w:spacing w:before="40" w:after="40" w:line="276" w:lineRule="auto"/>
            </w:pPr>
            <w:r>
              <w:rPr>
                <w:rFonts w:hint="eastAsia"/>
                <w:sz w:val="20"/>
              </w:rPr>
              <w:t>反馈数据</w:t>
            </w:r>
          </w:p>
        </w:tc>
      </w:tr>
      <w:tr w:rsidR="004655F6" w14:paraId="6D5B23E0" w14:textId="77777777">
        <w:trPr>
          <w:jc w:val="center"/>
        </w:trPr>
        <w:tc>
          <w:tcPr>
            <w:tcW w:w="2835" w:type="dxa"/>
          </w:tcPr>
          <w:p w14:paraId="54BE4EB4" w14:textId="77777777" w:rsidR="004655F6" w:rsidRDefault="00000000">
            <w:pPr>
              <w:spacing w:before="40" w:after="40" w:line="276" w:lineRule="auto"/>
            </w:pPr>
            <w:r>
              <w:rPr>
                <w:sz w:val="20"/>
              </w:rPr>
              <w:t>7</w:t>
            </w:r>
          </w:p>
        </w:tc>
        <w:tc>
          <w:tcPr>
            <w:tcW w:w="2835" w:type="dxa"/>
          </w:tcPr>
          <w:p w14:paraId="23DE37D8" w14:textId="77777777" w:rsidR="004655F6" w:rsidRDefault="00000000">
            <w:pPr>
              <w:spacing w:before="40" w:after="40" w:line="276" w:lineRule="auto"/>
            </w:pPr>
            <w:r>
              <w:rPr>
                <w:rFonts w:hint="eastAsia"/>
                <w:sz w:val="20"/>
              </w:rPr>
              <w:t>沉淀为统计量</w:t>
            </w:r>
          </w:p>
        </w:tc>
        <w:tc>
          <w:tcPr>
            <w:tcW w:w="2835" w:type="dxa"/>
          </w:tcPr>
          <w:p w14:paraId="1F1114E4" w14:textId="77777777" w:rsidR="004655F6" w:rsidRDefault="00000000">
            <w:pPr>
              <w:spacing w:before="40" w:after="40" w:line="276" w:lineRule="auto"/>
            </w:pPr>
            <w:r>
              <w:rPr>
                <w:rFonts w:hint="eastAsia"/>
                <w:sz w:val="20"/>
              </w:rPr>
              <w:t>派生层</w:t>
            </w:r>
          </w:p>
        </w:tc>
      </w:tr>
    </w:tbl>
    <w:p w14:paraId="5C7C394A" w14:textId="77777777" w:rsidR="004655F6" w:rsidRDefault="004655F6"/>
    <w:p w14:paraId="24AEC1E6" w14:textId="77777777" w:rsidR="004655F6" w:rsidRDefault="00000000">
      <w:pPr>
        <w:pStyle w:val="31"/>
        <w:spacing w:after="120" w:line="312" w:lineRule="auto"/>
      </w:pPr>
      <w:bookmarkStart w:id="154" w:name="_Toc242439871"/>
      <w:r>
        <w:rPr>
          <w:rFonts w:ascii="Times New Roman" w:eastAsia="黑体" w:hAnsi="Times New Roman" w:hint="eastAsia"/>
          <w:color w:val="000000"/>
        </w:rPr>
        <w:t xml:space="preserve">7.4.4 </w:t>
      </w:r>
      <w:r>
        <w:rPr>
          <w:rFonts w:ascii="Times New Roman" w:eastAsia="黑体" w:hAnsi="Times New Roman" w:hint="eastAsia"/>
          <w:color w:val="000000"/>
        </w:rPr>
        <w:t>图</w:t>
      </w:r>
      <w:r>
        <w:rPr>
          <w:rFonts w:ascii="Times New Roman" w:eastAsia="黑体" w:hAnsi="Times New Roman" w:hint="eastAsia"/>
          <w:color w:val="000000"/>
        </w:rPr>
        <w:t xml:space="preserve"> 3</w:t>
      </w:r>
      <w:r>
        <w:rPr>
          <w:rFonts w:ascii="Times New Roman" w:eastAsia="黑体" w:hAnsi="Times New Roman" w:hint="eastAsia"/>
          <w:color w:val="000000"/>
        </w:rPr>
        <w:t>：漏洞点类型分布</w:t>
      </w:r>
      <w:bookmarkEnd w:id="154"/>
    </w:p>
    <w:p w14:paraId="5F514B40" w14:textId="77777777" w:rsidR="004655F6" w:rsidRDefault="00000000">
      <w:pPr>
        <w:spacing w:before="120" w:after="120" w:line="360" w:lineRule="auto"/>
        <w:jc w:val="center"/>
        <w:rPr>
          <w:lang w:eastAsia="zh-CN"/>
        </w:rPr>
      </w:pPr>
      <w:r>
        <w:rPr>
          <w:rFonts w:hint="eastAsia"/>
          <w:sz w:val="21"/>
          <w:lang w:eastAsia="zh-CN"/>
        </w:rPr>
        <w:t>图</w:t>
      </w:r>
      <w:r>
        <w:rPr>
          <w:rFonts w:hint="eastAsia"/>
          <w:sz w:val="21"/>
          <w:lang w:eastAsia="zh-CN"/>
        </w:rPr>
        <w:t xml:space="preserve"> 3</w:t>
      </w:r>
      <w:r>
        <w:rPr>
          <w:rFonts w:hint="eastAsia"/>
          <w:sz w:val="21"/>
          <w:lang w:eastAsia="zh-CN"/>
        </w:rPr>
        <w:t xml:space="preserve">　漏洞点类型分布〔图待绘制〕</w:t>
      </w:r>
    </w:p>
    <w:p w14:paraId="4CC0C704" w14:textId="77777777" w:rsidR="004655F6" w:rsidRDefault="00000000">
      <w:pPr>
        <w:spacing w:before="120" w:after="120" w:line="360" w:lineRule="auto"/>
        <w:jc w:val="center"/>
        <w:rPr>
          <w:lang w:eastAsia="zh-CN"/>
        </w:rPr>
      </w:pPr>
      <w:r>
        <w:rPr>
          <w:rFonts w:hint="eastAsia"/>
          <w:sz w:val="21"/>
          <w:lang w:eastAsia="zh-CN"/>
        </w:rPr>
        <w:t>图</w:t>
      </w:r>
      <w:r>
        <w:rPr>
          <w:rFonts w:hint="eastAsia"/>
          <w:sz w:val="21"/>
          <w:lang w:eastAsia="zh-CN"/>
        </w:rPr>
        <w:t xml:space="preserve"> 3 </w:t>
      </w:r>
      <w:r>
        <w:rPr>
          <w:rFonts w:hint="eastAsia"/>
          <w:sz w:val="21"/>
          <w:lang w:eastAsia="zh-CN"/>
        </w:rPr>
        <w:t>呈现漏洞点的类型分布（若数据允许）。</w:t>
      </w:r>
    </w:p>
    <w:p w14:paraId="1A9FCC75" w14:textId="77777777" w:rsidR="004655F6" w:rsidRDefault="00000000">
      <w:pPr>
        <w:pStyle w:val="21"/>
        <w:spacing w:before="280" w:after="160" w:line="312" w:lineRule="auto"/>
        <w:rPr>
          <w:lang w:eastAsia="zh-CN"/>
        </w:rPr>
      </w:pPr>
      <w:bookmarkStart w:id="155" w:name="_Toc242439872"/>
      <w:r>
        <w:rPr>
          <w:rFonts w:ascii="Times New Roman" w:eastAsia="黑体" w:hAnsi="Times New Roman" w:hint="eastAsia"/>
          <w:color w:val="000000"/>
          <w:sz w:val="28"/>
          <w:lang w:eastAsia="zh-CN"/>
        </w:rPr>
        <w:t xml:space="preserve">7.5 </w:t>
      </w:r>
      <w:r>
        <w:rPr>
          <w:rFonts w:ascii="Times New Roman" w:eastAsia="黑体" w:hAnsi="Times New Roman" w:hint="eastAsia"/>
          <w:color w:val="000000"/>
          <w:sz w:val="28"/>
          <w:lang w:eastAsia="zh-CN"/>
        </w:rPr>
        <w:t>证据的边界</w:t>
      </w:r>
      <w:bookmarkEnd w:id="155"/>
    </w:p>
    <w:p w14:paraId="7F735C79" w14:textId="77777777" w:rsidR="004655F6" w:rsidRDefault="00000000">
      <w:pPr>
        <w:spacing w:after="120" w:line="360" w:lineRule="auto"/>
        <w:ind w:firstLine="480"/>
        <w:rPr>
          <w:lang w:eastAsia="zh-CN"/>
        </w:rPr>
      </w:pPr>
      <w:r>
        <w:rPr>
          <w:rFonts w:hint="eastAsia"/>
          <w:lang w:eastAsia="zh-CN"/>
        </w:rPr>
        <w:t>边界一：证据只落在链条行为上。</w:t>
      </w:r>
      <w:r>
        <w:rPr>
          <w:rFonts w:hint="eastAsia"/>
          <w:lang w:eastAsia="zh-CN"/>
        </w:rPr>
        <w:t xml:space="preserve"> </w:t>
      </w:r>
      <w:r>
        <w:rPr>
          <w:rFonts w:hint="eastAsia"/>
          <w:lang w:eastAsia="zh-CN"/>
        </w:rPr>
        <w:t>本文的证据范围不含模型内部实现，也不含人因研究的方法细节；关于模型，本文只援引一条来源声明</w:t>
      </w:r>
      <w:r>
        <w:rPr>
          <w:rFonts w:hint="eastAsia"/>
          <w:lang w:eastAsia="zh-CN"/>
        </w:rPr>
        <w:t xml:space="preserve"> </w:t>
      </w:r>
      <w:r>
        <w:rPr>
          <w:rFonts w:hint="eastAsia"/>
          <w:lang w:eastAsia="zh-CN"/>
        </w:rPr>
        <w:t>——</w:t>
      </w:r>
      <w:r>
        <w:rPr>
          <w:rFonts w:hint="eastAsia"/>
          <w:lang w:eastAsia="zh-CN"/>
        </w:rPr>
        <w:t>"</w:t>
      </w:r>
      <w:r>
        <w:rPr>
          <w:rFonts w:hint="eastAsia"/>
          <w:lang w:eastAsia="zh-CN"/>
        </w:rPr>
        <w:t>它由人因研究设计而来</w:t>
      </w:r>
      <w:r>
        <w:rPr>
          <w:rFonts w:hint="eastAsia"/>
          <w:lang w:eastAsia="zh-CN"/>
        </w:rPr>
        <w:t>"</w:t>
      </w:r>
      <w:r>
        <w:rPr>
          <w:rFonts w:hint="eastAsia"/>
          <w:lang w:eastAsia="zh-CN"/>
        </w:rPr>
        <w:t>（第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）。因此没有一项证据来自模型内部指标（损失、参数量、训练数据规模）。这不是本文的疏忽，而是论证类型的规定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本文要证明的是位置关系，不是内部机制。</w:t>
      </w:r>
    </w:p>
    <w:p w14:paraId="07AF821A" w14:textId="77777777" w:rsidR="004655F6" w:rsidRDefault="00000000">
      <w:pPr>
        <w:spacing w:after="120" w:line="360" w:lineRule="auto"/>
        <w:ind w:firstLine="480"/>
        <w:rPr>
          <w:lang w:eastAsia="zh-CN"/>
        </w:rPr>
      </w:pPr>
      <w:r>
        <w:rPr>
          <w:rFonts w:hint="eastAsia"/>
          <w:lang w:eastAsia="zh-CN"/>
        </w:rPr>
        <w:t>边界二：无对照、无返工实测。本项目从未运行过传统路径，因此无法给出</w:t>
      </w:r>
      <w:r>
        <w:rPr>
          <w:rFonts w:hint="eastAsia"/>
          <w:lang w:eastAsia="zh-CN"/>
        </w:rPr>
        <w:t>"</w:t>
      </w:r>
      <w:r>
        <w:rPr>
          <w:rFonts w:hint="eastAsia"/>
          <w:lang w:eastAsia="zh-CN"/>
        </w:rPr>
        <w:t>用了本文路径比传统路径好多少</w:t>
      </w:r>
      <w:r>
        <w:rPr>
          <w:rFonts w:hint="eastAsia"/>
          <w:lang w:eastAsia="zh-CN"/>
        </w:rPr>
        <w:t>"</w:t>
      </w:r>
      <w:r>
        <w:rPr>
          <w:rFonts w:hint="eastAsia"/>
          <w:lang w:eastAsia="zh-CN"/>
        </w:rPr>
        <w:t>的比较。本文因此不主张</w:t>
      </w:r>
      <w:r>
        <w:rPr>
          <w:rFonts w:hint="eastAsia"/>
          <w:lang w:eastAsia="zh-CN"/>
        </w:rPr>
        <w:t>"</w:t>
      </w:r>
      <w:r>
        <w:rPr>
          <w:rFonts w:hint="eastAsia"/>
          <w:lang w:eastAsia="zh-CN"/>
        </w:rPr>
        <w:t>更快</w:t>
      </w:r>
      <w:r>
        <w:rPr>
          <w:rFonts w:hint="eastAsia"/>
          <w:lang w:eastAsia="zh-CN"/>
        </w:rPr>
        <w:t xml:space="preserve"> / </w:t>
      </w:r>
      <w:r>
        <w:rPr>
          <w:rFonts w:hint="eastAsia"/>
          <w:lang w:eastAsia="zh-CN"/>
        </w:rPr>
        <w:t>更省</w:t>
      </w:r>
      <w:r>
        <w:rPr>
          <w:rFonts w:hint="eastAsia"/>
          <w:lang w:eastAsia="zh-CN"/>
        </w:rPr>
        <w:t>"</w:t>
      </w:r>
      <w:r>
        <w:rPr>
          <w:rFonts w:hint="eastAsia"/>
          <w:lang w:eastAsia="zh-CN"/>
        </w:rPr>
        <w:t>，只主张</w:t>
      </w:r>
      <w:r>
        <w:rPr>
          <w:rFonts w:hint="eastAsia"/>
          <w:lang w:eastAsia="zh-CN"/>
        </w:rPr>
        <w:t>"</w:t>
      </w:r>
      <w:r>
        <w:rPr>
          <w:rFonts w:hint="eastAsia"/>
          <w:lang w:eastAsia="zh-CN"/>
        </w:rPr>
        <w:t>污染在结构上进不来</w:t>
      </w:r>
      <w:r>
        <w:rPr>
          <w:rFonts w:hint="eastAsia"/>
          <w:lang w:eastAsia="zh-CN"/>
        </w:rPr>
        <w:t>"</w:t>
      </w:r>
      <w:r>
        <w:rPr>
          <w:rFonts w:hint="eastAsia"/>
          <w:lang w:eastAsia="zh-CN"/>
        </w:rPr>
        <w:t>。</w:t>
      </w:r>
    </w:p>
    <w:p w14:paraId="731EC189" w14:textId="77777777" w:rsidR="004655F6" w:rsidRDefault="00000000">
      <w:pPr>
        <w:spacing w:after="120" w:line="360" w:lineRule="auto"/>
        <w:ind w:firstLine="480"/>
        <w:rPr>
          <w:lang w:eastAsia="zh-CN"/>
        </w:rPr>
      </w:pPr>
      <w:r>
        <w:rPr>
          <w:rFonts w:hint="eastAsia"/>
          <w:lang w:eastAsia="zh-CN"/>
        </w:rPr>
        <w:t>只要不越界去声称</w:t>
      </w:r>
      <w:r>
        <w:rPr>
          <w:rFonts w:hint="eastAsia"/>
          <w:lang w:eastAsia="zh-CN"/>
        </w:rPr>
        <w:t>"</w:t>
      </w:r>
      <w:r>
        <w:rPr>
          <w:rFonts w:hint="eastAsia"/>
          <w:lang w:eastAsia="zh-CN"/>
        </w:rPr>
        <w:t>更优</w:t>
      </w:r>
      <w:r>
        <w:rPr>
          <w:rFonts w:hint="eastAsia"/>
          <w:lang w:eastAsia="zh-CN"/>
        </w:rPr>
        <w:t>"</w:t>
      </w:r>
      <w:r>
        <w:rPr>
          <w:rFonts w:hint="eastAsia"/>
          <w:lang w:eastAsia="zh-CN"/>
        </w:rPr>
        <w:t>，</w:t>
      </w:r>
      <w:r>
        <w:rPr>
          <w:rFonts w:hint="eastAsia"/>
          <w:lang w:eastAsia="zh-CN"/>
        </w:rPr>
        <w:t>"</w:t>
      </w:r>
      <w:r>
        <w:rPr>
          <w:rFonts w:hint="eastAsia"/>
          <w:lang w:eastAsia="zh-CN"/>
        </w:rPr>
        <w:t>无对照</w:t>
      </w:r>
      <w:r>
        <w:rPr>
          <w:rFonts w:hint="eastAsia"/>
          <w:lang w:eastAsia="zh-CN"/>
        </w:rPr>
        <w:t>"</w:t>
      </w:r>
      <w:r>
        <w:rPr>
          <w:rFonts w:hint="eastAsia"/>
          <w:lang w:eastAsia="zh-CN"/>
        </w:rPr>
        <w:t>就不构成威胁。</w:t>
      </w:r>
    </w:p>
    <w:p w14:paraId="7DF39768" w14:textId="77777777" w:rsidR="004655F6" w:rsidRDefault="00000000">
      <w:pPr>
        <w:spacing w:after="120" w:line="360" w:lineRule="auto"/>
        <w:ind w:firstLine="480"/>
        <w:rPr>
          <w:lang w:eastAsia="zh-CN"/>
        </w:rPr>
      </w:pPr>
      <w:r>
        <w:rPr>
          <w:rFonts w:hint="eastAsia"/>
          <w:lang w:eastAsia="zh-CN"/>
        </w:rPr>
        <w:t>这一处由</w:t>
      </w:r>
      <w:r>
        <w:rPr>
          <w:rFonts w:hint="eastAsia"/>
          <w:lang w:eastAsia="zh-CN"/>
        </w:rPr>
        <w:t xml:space="preserve"> P8 </w:t>
      </w:r>
      <w:r>
        <w:rPr>
          <w:rFonts w:hint="eastAsia"/>
          <w:lang w:eastAsia="zh-CN"/>
        </w:rPr>
        <w:t>的阳性对照部分弥补（注入已知缺陷，看是否被判</w:t>
      </w:r>
      <w:r>
        <w:rPr>
          <w:rFonts w:hint="eastAsia"/>
          <w:lang w:eastAsia="zh-CN"/>
        </w:rPr>
        <w:t>"</w:t>
      </w:r>
      <w:r>
        <w:rPr>
          <w:rFonts w:hint="eastAsia"/>
          <w:lang w:eastAsia="zh-CN"/>
        </w:rPr>
        <w:t>不符合</w:t>
      </w:r>
      <w:r>
        <w:rPr>
          <w:rFonts w:hint="eastAsia"/>
          <w:lang w:eastAsia="zh-CN"/>
        </w:rPr>
        <w:t>"</w:t>
      </w:r>
      <w:r>
        <w:rPr>
          <w:rFonts w:hint="eastAsia"/>
          <w:lang w:eastAsia="zh-CN"/>
        </w:rPr>
        <w:t>）。</w:t>
      </w:r>
    </w:p>
    <w:p w14:paraId="05046DB1" w14:textId="77777777" w:rsidR="004655F6" w:rsidRDefault="00000000">
      <w:pPr>
        <w:spacing w:after="120" w:line="360" w:lineRule="auto"/>
        <w:ind w:firstLine="480"/>
        <w:rPr>
          <w:lang w:eastAsia="zh-CN"/>
        </w:rPr>
      </w:pPr>
      <w:r>
        <w:rPr>
          <w:rFonts w:hint="eastAsia"/>
          <w:lang w:eastAsia="zh-CN"/>
        </w:rPr>
        <w:t>边界三：单案例、单产品、单团队、</w:t>
      </w:r>
      <w:r>
        <w:rPr>
          <w:rFonts w:hint="eastAsia"/>
          <w:lang w:eastAsia="zh-CN"/>
        </w:rPr>
        <w:t xml:space="preserve">8 </w:t>
      </w:r>
      <w:r>
        <w:rPr>
          <w:rFonts w:hint="eastAsia"/>
          <w:lang w:eastAsia="zh-CN"/>
        </w:rPr>
        <w:t>名自愿报名者。</w:t>
      </w:r>
      <w:r>
        <w:rPr>
          <w:rFonts w:hint="eastAsia"/>
          <w:lang w:eastAsia="zh-CN"/>
        </w:rPr>
        <w:t xml:space="preserve"> </w:t>
      </w:r>
      <w:r>
        <w:rPr>
          <w:rFonts w:hint="eastAsia"/>
          <w:lang w:eastAsia="zh-CN"/>
        </w:rPr>
        <w:t>结论限定在</w:t>
      </w:r>
      <w:r>
        <w:rPr>
          <w:rFonts w:hint="eastAsia"/>
          <w:lang w:eastAsia="zh-CN"/>
        </w:rPr>
        <w:t>"</w:t>
      </w:r>
      <w:r>
        <w:rPr>
          <w:rFonts w:hint="eastAsia"/>
          <w:lang w:eastAsia="zh-CN"/>
        </w:rPr>
        <w:t>该产品所服务的这一类自愿内测用户</w:t>
      </w:r>
      <w:r>
        <w:rPr>
          <w:rFonts w:hint="eastAsia"/>
          <w:lang w:eastAsia="zh-CN"/>
        </w:rPr>
        <w:t>"</w:t>
      </w:r>
      <w:r>
        <w:rPr>
          <w:rFonts w:hint="eastAsia"/>
          <w:lang w:eastAsia="zh-CN"/>
        </w:rPr>
        <w:t>，不外推到</w:t>
      </w:r>
      <w:r>
        <w:rPr>
          <w:rFonts w:hint="eastAsia"/>
          <w:lang w:eastAsia="zh-CN"/>
        </w:rPr>
        <w:t>"</w:t>
      </w:r>
      <w:r>
        <w:rPr>
          <w:rFonts w:hint="eastAsia"/>
          <w:lang w:eastAsia="zh-CN"/>
        </w:rPr>
        <w:t>所有具身机器人用户</w:t>
      </w:r>
      <w:r>
        <w:rPr>
          <w:rFonts w:hint="eastAsia"/>
          <w:lang w:eastAsia="zh-CN"/>
        </w:rPr>
        <w:t>"</w:t>
      </w:r>
      <w:r>
        <w:rPr>
          <w:rFonts w:hint="eastAsia"/>
          <w:lang w:eastAsia="zh-CN"/>
        </w:rPr>
        <w:t>；</w:t>
      </w:r>
      <w:r>
        <w:rPr>
          <w:rFonts w:hint="eastAsia"/>
          <w:lang w:eastAsia="zh-CN"/>
        </w:rPr>
        <w:t xml:space="preserve">8 </w:t>
      </w:r>
      <w:r>
        <w:rPr>
          <w:rFonts w:hint="eastAsia"/>
          <w:lang w:eastAsia="zh-CN"/>
        </w:rPr>
        <w:t>人用于探索与描述，不做统计推断。</w:t>
      </w:r>
    </w:p>
    <w:p w14:paraId="15F0CAFD" w14:textId="77777777" w:rsidR="004655F6" w:rsidRDefault="00000000">
      <w:pPr>
        <w:spacing w:after="120" w:line="360" w:lineRule="auto"/>
        <w:ind w:firstLine="480"/>
        <w:rPr>
          <w:lang w:eastAsia="zh-CN"/>
        </w:rPr>
      </w:pPr>
      <w:r>
        <w:rPr>
          <w:rFonts w:hint="eastAsia"/>
          <w:lang w:eastAsia="zh-CN"/>
        </w:rPr>
        <w:t>边界四：两处无法完全排除的威胁。</w:t>
      </w:r>
    </w:p>
    <w:p w14:paraId="51A7FB6A" w14:textId="77777777" w:rsidR="004655F6" w:rsidRDefault="00000000">
      <w:pPr>
        <w:pStyle w:val="a0"/>
        <w:spacing w:after="60" w:line="360" w:lineRule="auto"/>
      </w:pPr>
      <w:r>
        <w:rPr>
          <w:rFonts w:hint="eastAsia"/>
          <w:lang w:eastAsia="zh-CN"/>
        </w:rPr>
        <w:lastRenderedPageBreak/>
        <w:t>巴纳姆效应不能完全排除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即使问法是</w:t>
      </w:r>
      <w:r>
        <w:rPr>
          <w:rFonts w:hint="eastAsia"/>
          <w:lang w:eastAsia="zh-CN"/>
        </w:rPr>
        <w:t>"</w:t>
      </w:r>
      <w:r>
        <w:rPr>
          <w:rFonts w:hint="eastAsia"/>
          <w:lang w:eastAsia="zh-CN"/>
        </w:rPr>
        <w:t>对不对</w:t>
      </w:r>
      <w:r>
        <w:rPr>
          <w:rFonts w:hint="eastAsia"/>
          <w:lang w:eastAsia="zh-CN"/>
        </w:rPr>
        <w:t>"</w:t>
      </w:r>
      <w:r>
        <w:rPr>
          <w:rFonts w:hint="eastAsia"/>
          <w:lang w:eastAsia="zh-CN"/>
        </w:rPr>
        <w:t>型，</w:t>
      </w:r>
      <w:r>
        <w:rPr>
          <w:rFonts w:hint="eastAsia"/>
          <w:lang w:eastAsia="zh-CN"/>
        </w:rPr>
        <w:t>"</w:t>
      </w:r>
      <w:r>
        <w:rPr>
          <w:rFonts w:hint="eastAsia"/>
          <w:lang w:eastAsia="zh-CN"/>
        </w:rPr>
        <w:t>我今天的状态</w:t>
      </w:r>
      <w:r>
        <w:rPr>
          <w:rFonts w:hint="eastAsia"/>
          <w:lang w:eastAsia="zh-CN"/>
        </w:rPr>
        <w:t>"</w:t>
      </w:r>
      <w:r>
        <w:rPr>
          <w:rFonts w:hint="eastAsia"/>
          <w:lang w:eastAsia="zh-CN"/>
        </w:rPr>
        <w:t>本身仍是主观判断。</w:t>
      </w:r>
      <w:r>
        <w:rPr>
          <w:rFonts w:hint="eastAsia"/>
        </w:rPr>
        <w:t>→</w:t>
      </w:r>
      <w:r>
        <w:rPr>
          <w:rFonts w:hint="eastAsia"/>
        </w:rPr>
        <w:t xml:space="preserve"> P14 </w:t>
      </w:r>
      <w:r>
        <w:rPr>
          <w:rFonts w:hint="eastAsia"/>
        </w:rPr>
        <w:t>仍要做。</w:t>
      </w:r>
    </w:p>
    <w:p w14:paraId="3464F17E" w14:textId="77777777" w:rsidR="004655F6" w:rsidRDefault="00000000">
      <w:pPr>
        <w:pStyle w:val="a0"/>
        <w:spacing w:after="60" w:line="360" w:lineRule="auto"/>
      </w:pPr>
      <w:r>
        <w:rPr>
          <w:rFonts w:hint="eastAsia"/>
          <w:lang w:eastAsia="zh-CN"/>
        </w:rPr>
        <w:t>初始值锚定不能完全排除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只能给出</w:t>
      </w:r>
      <w:r>
        <w:rPr>
          <w:rFonts w:hint="eastAsia"/>
          <w:lang w:eastAsia="zh-CN"/>
        </w:rPr>
        <w:t>"</w:t>
      </w:r>
      <w:r>
        <w:rPr>
          <w:rFonts w:hint="eastAsia"/>
          <w:lang w:eastAsia="zh-CN"/>
        </w:rPr>
        <w:t>产出超出初始值可推范围</w:t>
      </w:r>
      <w:r>
        <w:rPr>
          <w:rFonts w:hint="eastAsia"/>
          <w:lang w:eastAsia="zh-CN"/>
        </w:rPr>
        <w:t>"</w:t>
      </w:r>
      <w:r>
        <w:rPr>
          <w:rFonts w:hint="eastAsia"/>
          <w:lang w:eastAsia="zh-CN"/>
        </w:rPr>
        <w:t>的证据，不得声称已证明模型完全独立。</w:t>
      </w:r>
      <w:r>
        <w:rPr>
          <w:rFonts w:hint="eastAsia"/>
        </w:rPr>
        <w:t>→</w:t>
      </w:r>
      <w:r>
        <w:rPr>
          <w:rFonts w:hint="eastAsia"/>
        </w:rPr>
        <w:t xml:space="preserve"> P15 </w:t>
      </w:r>
      <w:r>
        <w:rPr>
          <w:rFonts w:hint="eastAsia"/>
        </w:rPr>
        <w:t>仍要做。</w:t>
      </w:r>
    </w:p>
    <w:p w14:paraId="1F913C67" w14:textId="77777777" w:rsidR="004655F6" w:rsidRDefault="00000000">
      <w:pPr>
        <w:pStyle w:val="31"/>
        <w:spacing w:after="120" w:line="312" w:lineRule="auto"/>
        <w:rPr>
          <w:lang w:eastAsia="zh-CN"/>
        </w:rPr>
      </w:pPr>
      <w:bookmarkStart w:id="156" w:name="_Toc242439873"/>
      <w:r>
        <w:rPr>
          <w:rFonts w:ascii="Times New Roman" w:eastAsia="黑体" w:hAnsi="Times New Roman" w:hint="eastAsia"/>
          <w:color w:val="000000"/>
          <w:lang w:eastAsia="zh-CN"/>
        </w:rPr>
        <w:t xml:space="preserve">7.5.1 </w:t>
      </w:r>
      <w:r>
        <w:rPr>
          <w:rFonts w:ascii="Times New Roman" w:eastAsia="黑体" w:hAnsi="Times New Roman" w:hint="eastAsia"/>
          <w:color w:val="000000"/>
          <w:lang w:eastAsia="zh-CN"/>
        </w:rPr>
        <w:t>两处曾经的风险，现已排除</w:t>
      </w:r>
      <w:bookmarkEnd w:id="156"/>
    </w:p>
    <w:tbl>
      <w:tblPr>
        <w:tblStyle w:val="af8"/>
        <w:tblW w:w="0" w:type="auto"/>
        <w:jc w:val="center"/>
        <w:tblLook w:val="04A0" w:firstRow="1" w:lastRow="0" w:firstColumn="1" w:lastColumn="0" w:noHBand="0" w:noVBand="1"/>
      </w:tblPr>
      <w:tblGrid>
        <w:gridCol w:w="2835"/>
        <w:gridCol w:w="2835"/>
        <w:gridCol w:w="2835"/>
      </w:tblGrid>
      <w:tr w:rsidR="004655F6" w14:paraId="3BDEA0BA" w14:textId="77777777">
        <w:trPr>
          <w:jc w:val="center"/>
        </w:trPr>
        <w:tc>
          <w:tcPr>
            <w:tcW w:w="2835" w:type="dxa"/>
          </w:tcPr>
          <w:p w14:paraId="21C6F5CA" w14:textId="77777777" w:rsidR="004655F6" w:rsidRDefault="00000000">
            <w:pPr>
              <w:spacing w:before="40" w:after="40" w:line="276" w:lineRule="auto"/>
            </w:pPr>
            <w:r>
              <w:rPr>
                <w:rFonts w:hint="eastAsia"/>
                <w:b/>
                <w:sz w:val="20"/>
              </w:rPr>
              <w:t>曾经担心</w:t>
            </w:r>
          </w:p>
        </w:tc>
        <w:tc>
          <w:tcPr>
            <w:tcW w:w="2835" w:type="dxa"/>
          </w:tcPr>
          <w:p w14:paraId="68D00CF7" w14:textId="77777777" w:rsidR="004655F6" w:rsidRDefault="00000000">
            <w:pPr>
              <w:spacing w:before="40" w:after="40" w:line="276" w:lineRule="auto"/>
            </w:pPr>
            <w:r>
              <w:rPr>
                <w:rFonts w:hint="eastAsia"/>
                <w:b/>
                <w:sz w:val="20"/>
              </w:rPr>
              <w:t>现状</w:t>
            </w:r>
          </w:p>
        </w:tc>
        <w:tc>
          <w:tcPr>
            <w:tcW w:w="2835" w:type="dxa"/>
          </w:tcPr>
          <w:p w14:paraId="108E3D9E" w14:textId="77777777" w:rsidR="004655F6" w:rsidRDefault="00000000">
            <w:pPr>
              <w:spacing w:before="40" w:after="40" w:line="276" w:lineRule="auto"/>
            </w:pPr>
            <w:r>
              <w:rPr>
                <w:rFonts w:hint="eastAsia"/>
                <w:b/>
                <w:sz w:val="20"/>
              </w:rPr>
              <w:t>转为正面表述</w:t>
            </w:r>
          </w:p>
        </w:tc>
      </w:tr>
      <w:tr w:rsidR="004655F6" w14:paraId="1C1C961E" w14:textId="77777777">
        <w:trPr>
          <w:jc w:val="center"/>
        </w:trPr>
        <w:tc>
          <w:tcPr>
            <w:tcW w:w="2835" w:type="dxa"/>
          </w:tcPr>
          <w:p w14:paraId="66C8E09A" w14:textId="77777777" w:rsidR="004655F6" w:rsidRDefault="00000000">
            <w:pPr>
              <w:spacing w:before="40" w:after="40" w:line="276" w:lineRule="auto"/>
              <w:rPr>
                <w:lang w:eastAsia="zh-CN"/>
              </w:rPr>
            </w:pPr>
            <w:r>
              <w:rPr>
                <w:rFonts w:hint="eastAsia"/>
                <w:sz w:val="20"/>
                <w:lang w:eastAsia="zh-CN"/>
              </w:rPr>
              <w:t>运营对接可能影响判定的外部性</w:t>
            </w:r>
          </w:p>
        </w:tc>
        <w:tc>
          <w:tcPr>
            <w:tcW w:w="2835" w:type="dxa"/>
          </w:tcPr>
          <w:p w14:paraId="435D5667" w14:textId="77777777" w:rsidR="004655F6" w:rsidRDefault="00000000">
            <w:pPr>
              <w:spacing w:before="40" w:after="40" w:line="276" w:lineRule="auto"/>
              <w:rPr>
                <w:lang w:eastAsia="zh-CN"/>
              </w:rPr>
            </w:pPr>
            <w:r>
              <w:rPr>
                <w:rFonts w:hint="eastAsia"/>
                <w:sz w:val="20"/>
                <w:lang w:eastAsia="zh-CN"/>
              </w:rPr>
              <w:t>已排除</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运营不向体验者解释模型的想法，只收集记下并逐条记录</w:t>
            </w:r>
          </w:p>
        </w:tc>
        <w:tc>
          <w:tcPr>
            <w:tcW w:w="2835" w:type="dxa"/>
          </w:tcPr>
          <w:p w14:paraId="6EC87AD1" w14:textId="77777777" w:rsidR="004655F6" w:rsidRDefault="00000000">
            <w:pPr>
              <w:spacing w:before="40" w:after="40" w:line="276" w:lineRule="auto"/>
              <w:rPr>
                <w:lang w:eastAsia="zh-CN"/>
              </w:rPr>
            </w:pPr>
            <w:r>
              <w:rPr>
                <w:rFonts w:hint="eastAsia"/>
                <w:sz w:val="20"/>
                <w:lang w:eastAsia="zh-CN"/>
              </w:rPr>
              <w:t>这使</w:t>
            </w:r>
            <w:r>
              <w:rPr>
                <w:rFonts w:hint="eastAsia"/>
                <w:sz w:val="20"/>
                <w:lang w:eastAsia="zh-CN"/>
              </w:rPr>
              <w:t>"</w:t>
            </w:r>
            <w:r>
              <w:rPr>
                <w:rFonts w:hint="eastAsia"/>
                <w:sz w:val="20"/>
                <w:lang w:eastAsia="zh-CN"/>
              </w:rPr>
              <w:t>判定由外部体验者自主形成</w:t>
            </w:r>
            <w:r>
              <w:rPr>
                <w:rFonts w:hint="eastAsia"/>
                <w:sz w:val="20"/>
                <w:lang w:eastAsia="zh-CN"/>
              </w:rPr>
              <w:t>"</w:t>
            </w:r>
            <w:r>
              <w:rPr>
                <w:rFonts w:hint="eastAsia"/>
                <w:sz w:val="20"/>
                <w:lang w:eastAsia="zh-CN"/>
              </w:rPr>
              <w:t>成为可陈述的事实，而非假设。</w:t>
            </w:r>
            <w:r>
              <w:rPr>
                <w:rFonts w:hint="eastAsia"/>
                <w:sz w:val="20"/>
                <w:lang w:eastAsia="zh-CN"/>
              </w:rPr>
              <w:t xml:space="preserve"> </w:t>
            </w:r>
            <w:r>
              <w:rPr>
                <w:rFonts w:hint="eastAsia"/>
                <w:sz w:val="20"/>
                <w:lang w:eastAsia="zh-CN"/>
              </w:rPr>
              <w:t>已立为第</w:t>
            </w:r>
            <w:r>
              <w:rPr>
                <w:rFonts w:hint="eastAsia"/>
                <w:sz w:val="20"/>
                <w:lang w:eastAsia="zh-CN"/>
              </w:rPr>
              <w:t xml:space="preserve"> 12 </w:t>
            </w:r>
            <w:r>
              <w:rPr>
                <w:rFonts w:hint="eastAsia"/>
                <w:sz w:val="20"/>
                <w:lang w:eastAsia="zh-CN"/>
              </w:rPr>
              <w:t>条原则「通道中立」</w:t>
            </w:r>
          </w:p>
        </w:tc>
      </w:tr>
      <w:tr w:rsidR="004655F6" w14:paraId="6EE242A2" w14:textId="77777777">
        <w:trPr>
          <w:jc w:val="center"/>
        </w:trPr>
        <w:tc>
          <w:tcPr>
            <w:tcW w:w="2835" w:type="dxa"/>
          </w:tcPr>
          <w:p w14:paraId="0FB7CFD9" w14:textId="77777777" w:rsidR="004655F6" w:rsidRDefault="00000000">
            <w:pPr>
              <w:spacing w:before="40" w:after="40" w:line="276" w:lineRule="auto"/>
              <w:rPr>
                <w:lang w:eastAsia="zh-CN"/>
              </w:rPr>
            </w:pPr>
            <w:r>
              <w:rPr>
                <w:rFonts w:hint="eastAsia"/>
                <w:sz w:val="20"/>
                <w:lang w:eastAsia="zh-CN"/>
              </w:rPr>
              <w:t>判定经微信回传，自由表达需逐条记为固定三值</w:t>
            </w:r>
          </w:p>
        </w:tc>
        <w:tc>
          <w:tcPr>
            <w:tcW w:w="2835" w:type="dxa"/>
          </w:tcPr>
          <w:p w14:paraId="19AD6E3C" w14:textId="77777777" w:rsidR="004655F6" w:rsidRDefault="00000000">
            <w:pPr>
              <w:spacing w:before="40" w:after="40" w:line="276" w:lineRule="auto"/>
              <w:rPr>
                <w:lang w:eastAsia="zh-CN"/>
              </w:rPr>
            </w:pPr>
            <w:r>
              <w:rPr>
                <w:rFonts w:hint="eastAsia"/>
                <w:sz w:val="20"/>
                <w:lang w:eastAsia="zh-CN"/>
              </w:rPr>
              <w:t>已排除</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运营只收集、记下，三个取值都由体验者给出</w:t>
            </w:r>
          </w:p>
        </w:tc>
        <w:tc>
          <w:tcPr>
            <w:tcW w:w="2835" w:type="dxa"/>
          </w:tcPr>
          <w:p w14:paraId="2D6AA254" w14:textId="77777777" w:rsidR="004655F6" w:rsidRDefault="00000000">
            <w:pPr>
              <w:spacing w:before="40" w:after="40" w:line="276" w:lineRule="auto"/>
              <w:rPr>
                <w:lang w:eastAsia="zh-CN"/>
              </w:rPr>
            </w:pPr>
            <w:r>
              <w:rPr>
                <w:rFonts w:hint="eastAsia"/>
                <w:sz w:val="20"/>
                <w:lang w:eastAsia="zh-CN"/>
              </w:rPr>
              <w:t>判定的保真度完好。同样已立为第</w:t>
            </w:r>
            <w:r>
              <w:rPr>
                <w:rFonts w:hint="eastAsia"/>
                <w:sz w:val="20"/>
                <w:lang w:eastAsia="zh-CN"/>
              </w:rPr>
              <w:t xml:space="preserve"> 12 </w:t>
            </w:r>
            <w:r>
              <w:rPr>
                <w:rFonts w:hint="eastAsia"/>
                <w:sz w:val="20"/>
                <w:lang w:eastAsia="zh-CN"/>
              </w:rPr>
              <w:t>条原则</w:t>
            </w:r>
          </w:p>
        </w:tc>
      </w:tr>
    </w:tbl>
    <w:p w14:paraId="7923440C" w14:textId="77777777" w:rsidR="004655F6" w:rsidRDefault="004655F6">
      <w:pPr>
        <w:rPr>
          <w:lang w:eastAsia="zh-CN"/>
        </w:rPr>
      </w:pPr>
    </w:p>
    <w:p w14:paraId="58F682A9" w14:textId="77777777" w:rsidR="004655F6" w:rsidRDefault="00000000">
      <w:pPr>
        <w:spacing w:after="120" w:line="360" w:lineRule="auto"/>
        <w:ind w:firstLine="480"/>
        <w:rPr>
          <w:lang w:eastAsia="zh-CN"/>
        </w:rPr>
      </w:pPr>
      <w:r>
        <w:rPr>
          <w:rFonts w:hint="eastAsia"/>
          <w:lang w:eastAsia="zh-CN"/>
        </w:rPr>
        <w:t>本文最核心的论据（判据代表</w:t>
      </w:r>
      <w:r>
        <w:rPr>
          <w:rFonts w:hint="eastAsia"/>
          <w:lang w:eastAsia="zh-CN"/>
        </w:rPr>
        <w:t>"</w:t>
      </w:r>
      <w:r>
        <w:rPr>
          <w:rFonts w:hint="eastAsia"/>
          <w:lang w:eastAsia="zh-CN"/>
        </w:rPr>
        <w:t>人</w:t>
      </w:r>
      <w:r>
        <w:rPr>
          <w:rFonts w:hint="eastAsia"/>
          <w:lang w:eastAsia="zh-CN"/>
        </w:rPr>
        <w:t>"</w:t>
      </w:r>
      <w:r>
        <w:rPr>
          <w:rFonts w:hint="eastAsia"/>
          <w:lang w:eastAsia="zh-CN"/>
        </w:rPr>
        <w:t>、不代表</w:t>
      </w:r>
      <w:r>
        <w:rPr>
          <w:rFonts w:hint="eastAsia"/>
          <w:lang w:eastAsia="zh-CN"/>
        </w:rPr>
        <w:t>"</w:t>
      </w:r>
      <w:r>
        <w:rPr>
          <w:rFonts w:hint="eastAsia"/>
          <w:lang w:eastAsia="zh-CN"/>
        </w:rPr>
        <w:t>设计意图</w:t>
      </w:r>
      <w:r>
        <w:rPr>
          <w:rFonts w:hint="eastAsia"/>
          <w:lang w:eastAsia="zh-CN"/>
        </w:rPr>
        <w:t>"</w:t>
      </w:r>
      <w:r>
        <w:rPr>
          <w:rFonts w:hint="eastAsia"/>
          <w:lang w:eastAsia="zh-CN"/>
        </w:rPr>
        <w:t>→</w:t>
      </w:r>
      <w:r>
        <w:rPr>
          <w:rFonts w:hint="eastAsia"/>
          <w:lang w:eastAsia="zh-CN"/>
        </w:rPr>
        <w:t xml:space="preserve"> </w:t>
      </w:r>
      <w:r>
        <w:rPr>
          <w:rFonts w:hint="eastAsia"/>
          <w:lang w:eastAsia="zh-CN"/>
        </w:rPr>
        <w:t>反驳循环论证）因此无需下调强度</w:t>
      </w:r>
      <w:r>
        <w:rPr>
          <w:rFonts w:hint="eastAsia"/>
          <w:lang w:eastAsia="zh-CN"/>
        </w:rPr>
        <w:t xml:space="preserve">P10 </w:t>
      </w:r>
      <w:r>
        <w:rPr>
          <w:rFonts w:hint="eastAsia"/>
          <w:lang w:eastAsia="zh-CN"/>
        </w:rPr>
        <w:t>因此是本文最干净、最有力的一项检验。</w:t>
      </w:r>
    </w:p>
    <w:p w14:paraId="03FF6271" w14:textId="77777777" w:rsidR="004655F6" w:rsidRDefault="00000000">
      <w:pPr>
        <w:pStyle w:val="31"/>
        <w:spacing w:after="120" w:line="312" w:lineRule="auto"/>
      </w:pPr>
      <w:bookmarkStart w:id="157" w:name="_Toc242439874"/>
      <w:r>
        <w:rPr>
          <w:rFonts w:ascii="Times New Roman" w:eastAsia="黑体" w:hAnsi="Times New Roman" w:hint="eastAsia"/>
          <w:color w:val="000000"/>
        </w:rPr>
        <w:t xml:space="preserve">7.5.2 </w:t>
      </w:r>
      <w:r>
        <w:rPr>
          <w:rFonts w:ascii="Times New Roman" w:eastAsia="黑体" w:hAnsi="Times New Roman" w:hint="eastAsia"/>
          <w:color w:val="000000"/>
        </w:rPr>
        <w:t>伦理与隐私</w:t>
      </w:r>
      <w:bookmarkEnd w:id="157"/>
    </w:p>
    <w:p w14:paraId="777042BE" w14:textId="77777777" w:rsidR="004655F6" w:rsidRDefault="00000000">
      <w:pPr>
        <w:pStyle w:val="a"/>
        <w:spacing w:after="60" w:line="360" w:lineRule="auto"/>
        <w:rPr>
          <w:lang w:eastAsia="zh-CN"/>
        </w:rPr>
      </w:pPr>
      <w:r>
        <w:rPr>
          <w:rFonts w:hint="eastAsia"/>
          <w:lang w:eastAsia="zh-CN"/>
        </w:rPr>
        <w:t>知情同意</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如何取得、以什么形式</w:t>
      </w:r>
      <w:r>
        <w:rPr>
          <w:rFonts w:hint="eastAsia"/>
          <w:lang w:eastAsia="zh-CN"/>
        </w:rPr>
        <w:t xml:space="preserve"> [</w:t>
      </w:r>
      <w:r>
        <w:rPr>
          <w:rFonts w:hint="eastAsia"/>
          <w:lang w:eastAsia="zh-CN"/>
        </w:rPr>
        <w:t>待补</w:t>
      </w:r>
      <w:r>
        <w:rPr>
          <w:rFonts w:hint="eastAsia"/>
          <w:lang w:eastAsia="zh-CN"/>
        </w:rPr>
        <w:t>]</w:t>
      </w:r>
      <w:r>
        <w:rPr>
          <w:rFonts w:hint="eastAsia"/>
          <w:lang w:eastAsia="zh-CN"/>
        </w:rPr>
        <w:t>；</w:t>
      </w:r>
    </w:p>
    <w:p w14:paraId="28BD6DFC" w14:textId="77777777" w:rsidR="004655F6" w:rsidRDefault="00000000">
      <w:pPr>
        <w:pStyle w:val="a"/>
        <w:spacing w:after="60" w:line="360" w:lineRule="auto"/>
        <w:rPr>
          <w:lang w:eastAsia="zh-CN"/>
        </w:rPr>
      </w:pPr>
      <w:r>
        <w:rPr>
          <w:rFonts w:hint="eastAsia"/>
          <w:lang w:eastAsia="zh-CN"/>
        </w:rPr>
        <w:t>脱敏处理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引文是否改写、是否去除可识别信息</w:t>
      </w:r>
      <w:r>
        <w:rPr>
          <w:rFonts w:hint="eastAsia"/>
          <w:lang w:eastAsia="zh-CN"/>
        </w:rPr>
        <w:t xml:space="preserve"> [</w:t>
      </w:r>
      <w:r>
        <w:rPr>
          <w:rFonts w:hint="eastAsia"/>
          <w:lang w:eastAsia="zh-CN"/>
        </w:rPr>
        <w:t>待补</w:t>
      </w:r>
      <w:r>
        <w:rPr>
          <w:rFonts w:hint="eastAsia"/>
          <w:lang w:eastAsia="zh-CN"/>
        </w:rPr>
        <w:t>]</w:t>
      </w:r>
      <w:r>
        <w:rPr>
          <w:rFonts w:hint="eastAsia"/>
          <w:lang w:eastAsia="zh-CN"/>
        </w:rPr>
        <w:t>；</w:t>
      </w:r>
    </w:p>
    <w:p w14:paraId="063112E0" w14:textId="77777777" w:rsidR="004655F6" w:rsidRDefault="00000000">
      <w:pPr>
        <w:pStyle w:val="a"/>
        <w:spacing w:after="60" w:line="360" w:lineRule="auto"/>
        <w:rPr>
          <w:lang w:eastAsia="zh-CN"/>
        </w:rPr>
      </w:pPr>
      <w:r>
        <w:rPr>
          <w:rFonts w:hint="eastAsia"/>
          <w:lang w:eastAsia="zh-CN"/>
        </w:rPr>
        <w:t>保存期限与访问权限</w:t>
      </w:r>
      <w:r>
        <w:rPr>
          <w:rFonts w:hint="eastAsia"/>
          <w:lang w:eastAsia="zh-CN"/>
        </w:rPr>
        <w:t xml:space="preserve"> [</w:t>
      </w:r>
      <w:r>
        <w:rPr>
          <w:rFonts w:hint="eastAsia"/>
          <w:lang w:eastAsia="zh-CN"/>
        </w:rPr>
        <w:t>待补</w:t>
      </w:r>
      <w:r>
        <w:rPr>
          <w:rFonts w:hint="eastAsia"/>
          <w:lang w:eastAsia="zh-CN"/>
        </w:rPr>
        <w:t>]</w:t>
      </w:r>
      <w:r>
        <w:rPr>
          <w:rFonts w:hint="eastAsia"/>
          <w:lang w:eastAsia="zh-CN"/>
        </w:rPr>
        <w:t>；</w:t>
      </w:r>
    </w:p>
    <w:p w14:paraId="23ADC2F0" w14:textId="77777777" w:rsidR="004655F6" w:rsidRDefault="00000000">
      <w:pPr>
        <w:spacing w:after="120" w:line="360" w:lineRule="auto"/>
        <w:ind w:firstLine="480"/>
        <w:rPr>
          <w:lang w:eastAsia="zh-CN"/>
        </w:rPr>
      </w:pPr>
      <w:r>
        <w:rPr>
          <w:rFonts w:hint="eastAsia"/>
          <w:lang w:eastAsia="zh-CN"/>
        </w:rPr>
        <w:t>微信记录一并纳入上述伦理安排</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它是原始材料的主体，不能因为</w:t>
      </w:r>
      <w:r>
        <w:rPr>
          <w:rFonts w:hint="eastAsia"/>
          <w:lang w:eastAsia="zh-CN"/>
        </w:rPr>
        <w:t>"</w:t>
      </w:r>
      <w:r>
        <w:rPr>
          <w:rFonts w:hint="eastAsia"/>
          <w:lang w:eastAsia="zh-CN"/>
        </w:rPr>
        <w:t>渠道现成</w:t>
      </w:r>
      <w:r>
        <w:rPr>
          <w:rFonts w:hint="eastAsia"/>
          <w:lang w:eastAsia="zh-CN"/>
        </w:rPr>
        <w:t>"</w:t>
      </w:r>
      <w:r>
        <w:rPr>
          <w:rFonts w:hint="eastAsia"/>
          <w:lang w:eastAsia="zh-CN"/>
        </w:rPr>
        <w:t>就跳过伦理程序。</w:t>
      </w:r>
    </w:p>
    <w:p w14:paraId="5C1C476E" w14:textId="77777777" w:rsidR="004655F6" w:rsidRDefault="00000000">
      <w:pPr>
        <w:pStyle w:val="21"/>
        <w:spacing w:before="280" w:after="160" w:line="312" w:lineRule="auto"/>
        <w:rPr>
          <w:lang w:eastAsia="zh-CN"/>
        </w:rPr>
      </w:pPr>
      <w:bookmarkStart w:id="158" w:name="_Toc242439875"/>
      <w:r>
        <w:rPr>
          <w:rFonts w:ascii="Times New Roman" w:eastAsia="黑体" w:hAnsi="Times New Roman" w:hint="eastAsia"/>
          <w:color w:val="000000"/>
          <w:sz w:val="28"/>
          <w:lang w:eastAsia="zh-CN"/>
        </w:rPr>
        <w:t xml:space="preserve">7.6 </w:t>
      </w:r>
      <w:r>
        <w:rPr>
          <w:rFonts w:ascii="Times New Roman" w:eastAsia="黑体" w:hAnsi="Times New Roman" w:hint="eastAsia"/>
          <w:color w:val="000000"/>
          <w:sz w:val="28"/>
          <w:lang w:eastAsia="zh-CN"/>
        </w:rPr>
        <w:t>本章小结</w:t>
      </w:r>
      <w:bookmarkEnd w:id="158"/>
    </w:p>
    <w:p w14:paraId="43ED236C" w14:textId="77777777" w:rsidR="004655F6" w:rsidRDefault="00000000">
      <w:pPr>
        <w:spacing w:after="120" w:line="360" w:lineRule="auto"/>
        <w:ind w:firstLine="480"/>
        <w:rPr>
          <w:lang w:eastAsia="zh-CN"/>
        </w:rPr>
      </w:pPr>
      <w:r>
        <w:rPr>
          <w:rFonts w:hint="eastAsia"/>
          <w:lang w:eastAsia="zh-CN"/>
        </w:rPr>
        <w:t>本章把第</w:t>
      </w:r>
      <w:r>
        <w:rPr>
          <w:rFonts w:hint="eastAsia"/>
          <w:lang w:eastAsia="zh-CN"/>
        </w:rPr>
        <w:t xml:space="preserve"> 4</w:t>
      </w:r>
      <w:r>
        <w:rPr>
          <w:rFonts w:hint="eastAsia"/>
          <w:lang w:eastAsia="zh-CN"/>
        </w:rPr>
        <w:t>–</w:t>
      </w:r>
      <w:r>
        <w:rPr>
          <w:rFonts w:hint="eastAsia"/>
          <w:lang w:eastAsia="zh-CN"/>
        </w:rPr>
        <w:t xml:space="preserve">6 </w:t>
      </w:r>
      <w:r>
        <w:rPr>
          <w:rFonts w:hint="eastAsia"/>
          <w:lang w:eastAsia="zh-CN"/>
        </w:rPr>
        <w:t>章的主张放到了一个真实产品上，交付了三样东西：</w:t>
      </w:r>
    </w:p>
    <w:p w14:paraId="7B74C59D" w14:textId="77777777" w:rsidR="004655F6" w:rsidRDefault="00000000">
      <w:pPr>
        <w:pStyle w:val="a0"/>
        <w:spacing w:after="60" w:line="360" w:lineRule="auto"/>
        <w:rPr>
          <w:lang w:eastAsia="zh-CN"/>
        </w:rPr>
      </w:pPr>
      <w:r>
        <w:rPr>
          <w:rFonts w:hint="eastAsia"/>
          <w:lang w:eastAsia="zh-CN"/>
        </w:rPr>
        <w:t>一个说清楚了的案例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四条入选条件（人因驱动</w:t>
      </w:r>
      <w:r>
        <w:rPr>
          <w:rFonts w:hint="eastAsia"/>
          <w:lang w:eastAsia="zh-CN"/>
        </w:rPr>
        <w:t xml:space="preserve"> / </w:t>
      </w:r>
      <w:r>
        <w:rPr>
          <w:rFonts w:hint="eastAsia"/>
          <w:lang w:eastAsia="zh-CN"/>
        </w:rPr>
        <w:t>模型先行</w:t>
      </w:r>
      <w:r>
        <w:rPr>
          <w:rFonts w:hint="eastAsia"/>
          <w:lang w:eastAsia="zh-CN"/>
        </w:rPr>
        <w:t xml:space="preserve"> / </w:t>
      </w:r>
      <w:r>
        <w:rPr>
          <w:rFonts w:hint="eastAsia"/>
          <w:lang w:eastAsia="zh-CN"/>
        </w:rPr>
        <w:t>每日自运行</w:t>
      </w:r>
      <w:r>
        <w:rPr>
          <w:rFonts w:hint="eastAsia"/>
          <w:lang w:eastAsia="zh-CN"/>
        </w:rPr>
        <w:t xml:space="preserve"> / </w:t>
      </w:r>
      <w:r>
        <w:rPr>
          <w:rFonts w:hint="eastAsia"/>
          <w:lang w:eastAsia="zh-CN"/>
        </w:rPr>
        <w:t>由外界内测体验者判定），其中第</w:t>
      </w:r>
      <w:r>
        <w:rPr>
          <w:rFonts w:hint="eastAsia"/>
          <w:lang w:eastAsia="zh-CN"/>
        </w:rPr>
        <w:t xml:space="preserve"> 4 </w:t>
      </w:r>
      <w:r>
        <w:rPr>
          <w:rFonts w:hint="eastAsia"/>
          <w:lang w:eastAsia="zh-CN"/>
        </w:rPr>
        <w:t>条是本文</w:t>
      </w:r>
      <w:r>
        <w:rPr>
          <w:rFonts w:hint="eastAsia"/>
          <w:lang w:eastAsia="zh-CN"/>
        </w:rPr>
        <w:t>"</w:t>
      </w:r>
      <w:r>
        <w:rPr>
          <w:rFonts w:hint="eastAsia"/>
          <w:lang w:eastAsia="zh-CN"/>
        </w:rPr>
        <w:t>判据非自证</w:t>
      </w:r>
      <w:r>
        <w:rPr>
          <w:rFonts w:hint="eastAsia"/>
          <w:lang w:eastAsia="zh-CN"/>
        </w:rPr>
        <w:t>"</w:t>
      </w:r>
      <w:r>
        <w:rPr>
          <w:rFonts w:hint="eastAsia"/>
          <w:lang w:eastAsia="zh-CN"/>
        </w:rPr>
        <w:t>的物质基础；</w:t>
      </w:r>
    </w:p>
    <w:p w14:paraId="49CE2101" w14:textId="77777777" w:rsidR="004655F6" w:rsidRDefault="00000000">
      <w:pPr>
        <w:pStyle w:val="a0"/>
        <w:spacing w:after="60" w:line="360" w:lineRule="auto"/>
        <w:rPr>
          <w:lang w:eastAsia="zh-CN"/>
        </w:rPr>
      </w:pPr>
      <w:r>
        <w:rPr>
          <w:rFonts w:hint="eastAsia"/>
          <w:lang w:eastAsia="zh-CN"/>
        </w:rPr>
        <w:t>九个分析动作，按成本排序，其中五个所需材料已经在手上；</w:t>
      </w:r>
    </w:p>
    <w:p w14:paraId="03D4FEB4" w14:textId="77777777" w:rsidR="004655F6" w:rsidRDefault="00000000">
      <w:pPr>
        <w:pStyle w:val="a0"/>
        <w:spacing w:after="60" w:line="360" w:lineRule="auto"/>
        <w:rPr>
          <w:lang w:eastAsia="zh-CN"/>
        </w:rPr>
      </w:pPr>
      <w:r>
        <w:rPr>
          <w:rFonts w:hint="eastAsia"/>
          <w:lang w:eastAsia="zh-CN"/>
        </w:rPr>
        <w:t>一套呈现方式</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逐案呈现</w:t>
      </w:r>
      <w:r>
        <w:rPr>
          <w:rFonts w:hint="eastAsia"/>
          <w:lang w:eastAsia="zh-CN"/>
        </w:rPr>
        <w:t xml:space="preserve"> + </w:t>
      </w:r>
      <w:r>
        <w:rPr>
          <w:rFonts w:hint="eastAsia"/>
          <w:lang w:eastAsia="zh-CN"/>
        </w:rPr>
        <w:t>跨案汇总（</w:t>
      </w:r>
      <w:r>
        <w:rPr>
          <w:rFonts w:hint="eastAsia"/>
          <w:lang w:eastAsia="zh-CN"/>
        </w:rPr>
        <w:t xml:space="preserve">8 </w:t>
      </w:r>
      <w:r>
        <w:rPr>
          <w:rFonts w:hint="eastAsia"/>
          <w:lang w:eastAsia="zh-CN"/>
        </w:rPr>
        <w:t>条独立个案链），而非</w:t>
      </w:r>
      <w:r>
        <w:rPr>
          <w:rFonts w:hint="eastAsia"/>
          <w:lang w:eastAsia="zh-CN"/>
        </w:rPr>
        <w:t>"</w:t>
      </w:r>
      <w:r>
        <w:rPr>
          <w:rFonts w:hint="eastAsia"/>
          <w:lang w:eastAsia="zh-CN"/>
        </w:rPr>
        <w:t>评分者间</w:t>
      </w:r>
      <w:r>
        <w:rPr>
          <w:rFonts w:hint="eastAsia"/>
          <w:lang w:eastAsia="zh-CN"/>
        </w:rPr>
        <w:t>"</w:t>
      </w:r>
      <w:r>
        <w:rPr>
          <w:rFonts w:hint="eastAsia"/>
          <w:lang w:eastAsia="zh-CN"/>
        </w:rPr>
        <w:t>。</w:t>
      </w:r>
    </w:p>
    <w:p w14:paraId="1D3C02FA" w14:textId="77777777" w:rsidR="004655F6" w:rsidRDefault="00000000">
      <w:pPr>
        <w:spacing w:after="120" w:line="360" w:lineRule="auto"/>
        <w:ind w:firstLine="480"/>
        <w:rPr>
          <w:lang w:eastAsia="zh-CN"/>
        </w:rPr>
      </w:pPr>
      <w:r>
        <w:rPr>
          <w:rFonts w:hint="eastAsia"/>
          <w:lang w:eastAsia="zh-CN"/>
        </w:rPr>
        <w:lastRenderedPageBreak/>
        <w:t>第一，本章的六个动作不需要新采集任何数据。</w:t>
      </w:r>
      <w:r>
        <w:rPr>
          <w:rFonts w:hint="eastAsia"/>
          <w:lang w:eastAsia="zh-CN"/>
        </w:rPr>
        <w:t xml:space="preserve"> </w:t>
      </w:r>
      <w:r>
        <w:rPr>
          <w:rFonts w:hint="eastAsia"/>
          <w:lang w:eastAsia="zh-CN"/>
        </w:rPr>
        <w:t>这是因为：渠道是现成渠道（微信）→</w:t>
      </w:r>
      <w:r>
        <w:rPr>
          <w:rFonts w:hint="eastAsia"/>
          <w:lang w:eastAsia="zh-CN"/>
        </w:rPr>
        <w:t xml:space="preserve"> </w:t>
      </w:r>
      <w:r>
        <w:rPr>
          <w:rFonts w:hint="eastAsia"/>
          <w:lang w:eastAsia="zh-CN"/>
        </w:rPr>
        <w:t>原始材料天然留存；模型每天自运行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历史输出已经积累。七项检验中，只有</w:t>
      </w:r>
      <w:r>
        <w:rPr>
          <w:rFonts w:hint="eastAsia"/>
          <w:lang w:eastAsia="zh-CN"/>
        </w:rPr>
        <w:t xml:space="preserve"> P8</w:t>
      </w:r>
      <w:r>
        <w:rPr>
          <w:rFonts w:hint="eastAsia"/>
          <w:lang w:eastAsia="zh-CN"/>
        </w:rPr>
        <w:t>（闸门对照）需要主动构造材料，</w:t>
      </w:r>
      <w:r>
        <w:rPr>
          <w:rFonts w:hint="eastAsia"/>
          <w:lang w:eastAsia="zh-CN"/>
        </w:rPr>
        <w:t xml:space="preserve">P9b </w:t>
      </w:r>
      <w:r>
        <w:rPr>
          <w:rFonts w:hint="eastAsia"/>
          <w:lang w:eastAsia="zh-CN"/>
        </w:rPr>
        <w:t>需要主动抽取历史输出。</w:t>
      </w:r>
    </w:p>
    <w:p w14:paraId="224B0484" w14:textId="77777777" w:rsidR="004655F6" w:rsidRDefault="00000000">
      <w:pPr>
        <w:spacing w:after="120" w:line="360" w:lineRule="auto"/>
        <w:ind w:firstLine="480"/>
        <w:rPr>
          <w:lang w:eastAsia="zh-CN"/>
        </w:rPr>
      </w:pPr>
      <w:r>
        <w:rPr>
          <w:rFonts w:hint="eastAsia"/>
          <w:lang w:eastAsia="zh-CN"/>
        </w:rPr>
        <w:t>常规报告按</w:t>
      </w:r>
      <w:r>
        <w:rPr>
          <w:rFonts w:hint="eastAsia"/>
          <w:lang w:eastAsia="zh-CN"/>
        </w:rPr>
        <w:t>"</w:t>
      </w:r>
      <w:r>
        <w:rPr>
          <w:rFonts w:hint="eastAsia"/>
          <w:lang w:eastAsia="zh-CN"/>
        </w:rPr>
        <w:t>评分者间</w:t>
      </w:r>
      <w:r>
        <w:rPr>
          <w:rFonts w:hint="eastAsia"/>
          <w:lang w:eastAsia="zh-CN"/>
        </w:rPr>
        <w:t>"</w:t>
      </w:r>
      <w:r>
        <w:rPr>
          <w:rFonts w:hint="eastAsia"/>
          <w:lang w:eastAsia="zh-CN"/>
        </w:rPr>
        <w:t>组织，本项目不能这样组织</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w:t>
      </w:r>
      <w:r>
        <w:rPr>
          <w:rFonts w:hint="eastAsia"/>
          <w:lang w:eastAsia="zh-CN"/>
        </w:rPr>
        <w:t xml:space="preserve">8 </w:t>
      </w:r>
      <w:r>
        <w:rPr>
          <w:rFonts w:hint="eastAsia"/>
          <w:lang w:eastAsia="zh-CN"/>
        </w:rPr>
        <w:t>人不是</w:t>
      </w:r>
      <w:r>
        <w:rPr>
          <w:rFonts w:hint="eastAsia"/>
          <w:lang w:eastAsia="zh-CN"/>
        </w:rPr>
        <w:t xml:space="preserve"> 8 </w:t>
      </w:r>
      <w:r>
        <w:rPr>
          <w:rFonts w:hint="eastAsia"/>
          <w:lang w:eastAsia="zh-CN"/>
        </w:rPr>
        <w:t>名评分者，而是</w:t>
      </w:r>
      <w:r>
        <w:rPr>
          <w:rFonts w:hint="eastAsia"/>
          <w:lang w:eastAsia="zh-CN"/>
        </w:rPr>
        <w:t xml:space="preserve"> 8 </w:t>
      </w:r>
      <w:r>
        <w:rPr>
          <w:rFonts w:hint="eastAsia"/>
          <w:lang w:eastAsia="zh-CN"/>
        </w:rPr>
        <w:t>条独立个案。</w:t>
      </w:r>
    </w:p>
    <w:p w14:paraId="32F911AC" w14:textId="77777777" w:rsidR="004655F6" w:rsidRDefault="00000000">
      <w:pPr>
        <w:spacing w:after="120" w:line="360" w:lineRule="auto"/>
        <w:ind w:firstLine="480"/>
        <w:rPr>
          <w:lang w:eastAsia="zh-CN"/>
        </w:rPr>
      </w:pPr>
      <w:r>
        <w:rPr>
          <w:rFonts w:hint="eastAsia"/>
          <w:lang w:eastAsia="zh-CN"/>
        </w:rPr>
        <w:t>无对照、单案例、</w:t>
      </w:r>
      <w:r>
        <w:rPr>
          <w:rFonts w:hint="eastAsia"/>
          <w:lang w:eastAsia="zh-CN"/>
        </w:rPr>
        <w:t xml:space="preserve">8 </w:t>
      </w:r>
      <w:r>
        <w:rPr>
          <w:rFonts w:hint="eastAsia"/>
          <w:lang w:eastAsia="zh-CN"/>
        </w:rPr>
        <w:t>名自愿报名者、两处无法完全排除的威胁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这些都要写出来。</w:t>
      </w:r>
      <w:r>
        <w:rPr>
          <w:rFonts w:hint="eastAsia"/>
          <w:lang w:eastAsia="zh-CN"/>
        </w:rPr>
        <w:t>"</w:t>
      </w:r>
      <w:r>
        <w:rPr>
          <w:rFonts w:hint="eastAsia"/>
          <w:lang w:eastAsia="zh-CN"/>
        </w:rPr>
        <w:t>外部体验者判定</w:t>
      </w:r>
      <w:r>
        <w:rPr>
          <w:rFonts w:hint="eastAsia"/>
          <w:lang w:eastAsia="zh-CN"/>
        </w:rPr>
        <w:t>"</w:t>
      </w:r>
      <w:r>
        <w:rPr>
          <w:rFonts w:hint="eastAsia"/>
          <w:lang w:eastAsia="zh-CN"/>
        </w:rPr>
        <w:t>可以转成论据（它反驳了循环论证）。</w:t>
      </w:r>
    </w:p>
    <w:p w14:paraId="1827C589" w14:textId="77777777" w:rsidR="004655F6" w:rsidRDefault="00000000">
      <w:pPr>
        <w:pStyle w:val="1"/>
        <w:pageBreakBefore/>
        <w:spacing w:before="400" w:after="240" w:line="312" w:lineRule="auto"/>
        <w:rPr>
          <w:lang w:eastAsia="zh-CN"/>
        </w:rPr>
      </w:pPr>
      <w:bookmarkStart w:id="159" w:name="_Toc242439876"/>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8 </w:t>
      </w:r>
      <w:r>
        <w:rPr>
          <w:rFonts w:ascii="Times New Roman" w:eastAsia="黑体" w:hAnsi="Times New Roman" w:hint="eastAsia"/>
          <w:color w:val="000000"/>
          <w:sz w:val="36"/>
          <w:lang w:eastAsia="zh-CN"/>
        </w:rPr>
        <w:t>章　讨论与有效性威胁</w:t>
      </w:r>
      <w:bookmarkEnd w:id="159"/>
    </w:p>
    <w:p w14:paraId="48D1C846" w14:textId="77777777" w:rsidR="004655F6" w:rsidRDefault="00000000">
      <w:pPr>
        <w:spacing w:after="120" w:line="360" w:lineRule="auto"/>
        <w:ind w:firstLine="480"/>
        <w:rPr>
          <w:lang w:eastAsia="zh-CN"/>
        </w:rPr>
      </w:pPr>
      <w:r>
        <w:rPr>
          <w:rFonts w:hint="eastAsia"/>
          <w:lang w:eastAsia="zh-CN"/>
        </w:rPr>
        <w:t>本文主张的是这条路径「可行」，不是它「更优」。</w:t>
      </w:r>
      <w:r>
        <w:rPr>
          <w:rFonts w:hint="eastAsia"/>
          <w:lang w:eastAsia="zh-CN"/>
        </w:rPr>
        <w:t xml:space="preserve"> </w:t>
      </w:r>
      <w:r>
        <w:rPr>
          <w:rFonts w:hint="eastAsia"/>
          <w:lang w:eastAsia="zh-CN"/>
        </w:rPr>
        <w:t>举证标准因此是存在性证明（有一个真实案例走通了），不需要对照组。</w:t>
      </w:r>
    </w:p>
    <w:p w14:paraId="32FD056A" w14:textId="77777777" w:rsidR="004655F6" w:rsidRDefault="00000000">
      <w:pPr>
        <w:spacing w:after="120" w:line="360" w:lineRule="auto"/>
        <w:ind w:firstLine="480"/>
        <w:rPr>
          <w:lang w:eastAsia="zh-CN"/>
        </w:rPr>
      </w:pPr>
      <w:r>
        <w:rPr>
          <w:rFonts w:hint="eastAsia"/>
          <w:lang w:eastAsia="zh-CN"/>
        </w:rPr>
        <w:t>本文不涉及产品内部模型的具体实现，也不涉及人因研究的方法细节；关于模型，本文只援引一条来源声明</w:t>
      </w:r>
      <w:r>
        <w:rPr>
          <w:rFonts w:hint="eastAsia"/>
          <w:lang w:eastAsia="zh-CN"/>
        </w:rPr>
        <w:t xml:space="preserve"> </w:t>
      </w:r>
      <w:r>
        <w:rPr>
          <w:rFonts w:hint="eastAsia"/>
          <w:lang w:eastAsia="zh-CN"/>
        </w:rPr>
        <w:t>——</w:t>
      </w:r>
      <w:r>
        <w:rPr>
          <w:rFonts w:hint="eastAsia"/>
          <w:lang w:eastAsia="zh-CN"/>
        </w:rPr>
        <w:t>"</w:t>
      </w:r>
      <w:r>
        <w:rPr>
          <w:rFonts w:hint="eastAsia"/>
          <w:lang w:eastAsia="zh-CN"/>
        </w:rPr>
        <w:t>它由人因研究设计而来</w:t>
      </w:r>
      <w:r>
        <w:rPr>
          <w:rFonts w:hint="eastAsia"/>
          <w:lang w:eastAsia="zh-CN"/>
        </w:rPr>
        <w:t>"</w:t>
      </w:r>
      <w:r>
        <w:rPr>
          <w:rFonts w:hint="eastAsia"/>
          <w:lang w:eastAsia="zh-CN"/>
        </w:rPr>
        <w:t>（第</w:t>
      </w:r>
      <w:r>
        <w:rPr>
          <w:rFonts w:hint="eastAsia"/>
          <w:lang w:eastAsia="zh-CN"/>
        </w:rPr>
        <w:t xml:space="preserve"> 3 </w:t>
      </w:r>
      <w:r>
        <w:rPr>
          <w:rFonts w:hint="eastAsia"/>
          <w:lang w:eastAsia="zh-CN"/>
        </w:rPr>
        <w:t>章</w:t>
      </w:r>
      <w:r>
        <w:rPr>
          <w:rFonts w:hint="eastAsia"/>
          <w:lang w:eastAsia="zh-CN"/>
        </w:rPr>
        <w:t xml:space="preserve"> 3.6.1</w:t>
      </w:r>
      <w:r>
        <w:rPr>
          <w:rFonts w:hint="eastAsia"/>
          <w:lang w:eastAsia="zh-CN"/>
        </w:rPr>
        <w:t>）。故本章的一切讨论都只涉及位置、结构与流程，不涉及内部机制。</w:t>
      </w:r>
    </w:p>
    <w:p w14:paraId="2FC58123" w14:textId="77777777" w:rsidR="004655F6" w:rsidRDefault="00000000">
      <w:pPr>
        <w:spacing w:after="120" w:line="360" w:lineRule="auto"/>
        <w:ind w:firstLine="480"/>
        <w:rPr>
          <w:lang w:eastAsia="zh-CN"/>
        </w:rPr>
      </w:pPr>
      <w:r>
        <w:rPr>
          <w:rFonts w:hint="eastAsia"/>
          <w:lang w:eastAsia="zh-CN"/>
        </w:rPr>
        <w:t>本项目有四处质疑已经确认不成立（见</w:t>
      </w:r>
      <w:r>
        <w:rPr>
          <w:rFonts w:hint="eastAsia"/>
          <w:lang w:eastAsia="zh-CN"/>
        </w:rPr>
        <w:t xml:space="preserve"> 8.4</w:t>
      </w:r>
      <w:r>
        <w:rPr>
          <w:rFonts w:hint="eastAsia"/>
          <w:lang w:eastAsia="zh-CN"/>
        </w:rPr>
        <w:t>）。</w:t>
      </w:r>
    </w:p>
    <w:p w14:paraId="46F7D615" w14:textId="77777777" w:rsidR="004655F6" w:rsidRDefault="00000000">
      <w:pPr>
        <w:pStyle w:val="21"/>
        <w:spacing w:before="280" w:after="160" w:line="312" w:lineRule="auto"/>
        <w:rPr>
          <w:lang w:eastAsia="zh-CN"/>
        </w:rPr>
      </w:pPr>
      <w:bookmarkStart w:id="160" w:name="_Toc242439877"/>
      <w:r>
        <w:rPr>
          <w:rFonts w:ascii="Times New Roman" w:eastAsia="黑体" w:hAnsi="Times New Roman" w:hint="eastAsia"/>
          <w:color w:val="000000"/>
          <w:sz w:val="28"/>
          <w:lang w:eastAsia="zh-CN"/>
        </w:rPr>
        <w:t xml:space="preserve">8.1 </w:t>
      </w:r>
      <w:r>
        <w:rPr>
          <w:rFonts w:ascii="Times New Roman" w:eastAsia="黑体" w:hAnsi="Times New Roman" w:hint="eastAsia"/>
          <w:color w:val="000000"/>
          <w:sz w:val="28"/>
          <w:lang w:eastAsia="zh-CN"/>
        </w:rPr>
        <w:t>主张范围：本讨论的坐标系</w:t>
      </w:r>
      <w:bookmarkEnd w:id="160"/>
    </w:p>
    <w:p w14:paraId="2CDCD093" w14:textId="77777777" w:rsidR="004655F6" w:rsidRDefault="00000000">
      <w:pPr>
        <w:spacing w:after="120" w:line="360" w:lineRule="auto"/>
        <w:ind w:firstLine="480"/>
        <w:rPr>
          <w:lang w:eastAsia="zh-CN"/>
        </w:rPr>
      </w:pPr>
      <w:r>
        <w:rPr>
          <w:rFonts w:hint="eastAsia"/>
          <w:lang w:eastAsia="zh-CN"/>
        </w:rPr>
        <w:t>本章的每一条判断，都是相对于</w:t>
      </w:r>
      <w:r>
        <w:rPr>
          <w:rFonts w:hint="eastAsia"/>
          <w:lang w:eastAsia="zh-CN"/>
        </w:rPr>
        <w:t>"</w:t>
      </w:r>
      <w:r>
        <w:rPr>
          <w:rFonts w:hint="eastAsia"/>
          <w:lang w:eastAsia="zh-CN"/>
        </w:rPr>
        <w:t>本文主张什么</w:t>
      </w:r>
      <w:r>
        <w:rPr>
          <w:rFonts w:hint="eastAsia"/>
          <w:lang w:eastAsia="zh-CN"/>
        </w:rPr>
        <w:t>"</w:t>
      </w:r>
      <w:r>
        <w:rPr>
          <w:rFonts w:hint="eastAsia"/>
          <w:lang w:eastAsia="zh-CN"/>
        </w:rPr>
        <w:t>来做的。</w:t>
      </w:r>
      <w:r>
        <w:rPr>
          <w:rFonts w:hint="eastAsia"/>
          <w:lang w:eastAsia="zh-CN"/>
        </w:rPr>
        <w:t xml:space="preserve"> </w:t>
      </w:r>
      <w:r>
        <w:rPr>
          <w:rFonts w:hint="eastAsia"/>
          <w:lang w:eastAsia="zh-CN"/>
        </w:rPr>
        <w:t>故先把坐标系重述一遍（同第</w:t>
      </w:r>
      <w:r>
        <w:rPr>
          <w:rFonts w:hint="eastAsia"/>
          <w:lang w:eastAsia="zh-CN"/>
        </w:rPr>
        <w:t xml:space="preserve"> 3 </w:t>
      </w:r>
      <w:r>
        <w:rPr>
          <w:rFonts w:hint="eastAsia"/>
          <w:lang w:eastAsia="zh-CN"/>
        </w:rPr>
        <w:t>章</w:t>
      </w:r>
      <w:r>
        <w:rPr>
          <w:rFonts w:hint="eastAsia"/>
          <w:lang w:eastAsia="zh-CN"/>
        </w:rPr>
        <w:t xml:space="preserve"> 3.6.3</w:t>
      </w:r>
      <w:r>
        <w:rPr>
          <w:rFonts w:hint="eastAsia"/>
          <w:lang w:eastAsia="zh-CN"/>
        </w:rPr>
        <w:t>）：</w:t>
      </w:r>
    </w:p>
    <w:p w14:paraId="2E3A754A" w14:textId="77777777" w:rsidR="004655F6" w:rsidRDefault="00000000">
      <w:pPr>
        <w:spacing w:before="120" w:after="120" w:line="360" w:lineRule="auto"/>
        <w:jc w:val="center"/>
      </w:pPr>
      <w:r>
        <w:rPr>
          <w:rFonts w:hint="eastAsia"/>
          <w:sz w:val="21"/>
        </w:rPr>
        <w:t>表</w:t>
      </w:r>
      <w:r>
        <w:rPr>
          <w:rFonts w:hint="eastAsia"/>
          <w:sz w:val="21"/>
        </w:rPr>
        <w:t xml:space="preserve"> 8-1</w:t>
      </w:r>
      <w:r>
        <w:rPr>
          <w:rFonts w:hint="eastAsia"/>
          <w:sz w:val="21"/>
        </w:rPr>
        <w:t xml:space="preserve">　本讨论的坐标系</w:t>
      </w:r>
    </w:p>
    <w:tbl>
      <w:tblPr>
        <w:tblStyle w:val="af8"/>
        <w:tblW w:w="0" w:type="auto"/>
        <w:jc w:val="center"/>
        <w:tblLook w:val="04A0" w:firstRow="1" w:lastRow="0" w:firstColumn="1" w:lastColumn="0" w:noHBand="0" w:noVBand="1"/>
      </w:tblPr>
      <w:tblGrid>
        <w:gridCol w:w="4252"/>
        <w:gridCol w:w="4252"/>
      </w:tblGrid>
      <w:tr w:rsidR="004655F6" w14:paraId="55FCCCC2" w14:textId="77777777">
        <w:trPr>
          <w:jc w:val="center"/>
        </w:trPr>
        <w:tc>
          <w:tcPr>
            <w:tcW w:w="4252" w:type="dxa"/>
          </w:tcPr>
          <w:p w14:paraId="13B26237" w14:textId="77777777" w:rsidR="004655F6" w:rsidRDefault="004655F6">
            <w:pPr>
              <w:spacing w:before="40" w:after="40" w:line="276" w:lineRule="auto"/>
            </w:pPr>
          </w:p>
        </w:tc>
        <w:tc>
          <w:tcPr>
            <w:tcW w:w="4252" w:type="dxa"/>
          </w:tcPr>
          <w:p w14:paraId="3D6E92A6" w14:textId="77777777" w:rsidR="004655F6" w:rsidRDefault="00000000">
            <w:pPr>
              <w:spacing w:before="40" w:after="40" w:line="276" w:lineRule="auto"/>
            </w:pPr>
            <w:r>
              <w:rPr>
                <w:rFonts w:hint="eastAsia"/>
                <w:b/>
                <w:sz w:val="20"/>
              </w:rPr>
              <w:t>内容</w:t>
            </w:r>
          </w:p>
        </w:tc>
      </w:tr>
      <w:tr w:rsidR="004655F6" w14:paraId="5F20FFA4" w14:textId="77777777">
        <w:trPr>
          <w:jc w:val="center"/>
        </w:trPr>
        <w:tc>
          <w:tcPr>
            <w:tcW w:w="4252" w:type="dxa"/>
          </w:tcPr>
          <w:p w14:paraId="5E48223D" w14:textId="77777777" w:rsidR="004655F6" w:rsidRDefault="00000000">
            <w:pPr>
              <w:spacing w:before="40" w:after="40" w:line="276" w:lineRule="auto"/>
            </w:pPr>
            <w:r>
              <w:rPr>
                <w:rFonts w:hint="eastAsia"/>
                <w:sz w:val="20"/>
              </w:rPr>
              <w:t>本文主张</w:t>
            </w:r>
          </w:p>
        </w:tc>
        <w:tc>
          <w:tcPr>
            <w:tcW w:w="4252" w:type="dxa"/>
          </w:tcPr>
          <w:p w14:paraId="1056705B" w14:textId="77777777" w:rsidR="004655F6" w:rsidRDefault="00000000">
            <w:pPr>
              <w:spacing w:before="40" w:after="40" w:line="276" w:lineRule="auto"/>
              <w:rPr>
                <w:lang w:eastAsia="zh-CN"/>
              </w:rPr>
            </w:pPr>
            <w:r>
              <w:rPr>
                <w:rFonts w:hint="eastAsia"/>
                <w:sz w:val="20"/>
                <w:lang w:eastAsia="zh-CN"/>
              </w:rPr>
              <w:t>这条路径能走通；以模型为出发点是可行的</w:t>
            </w:r>
          </w:p>
        </w:tc>
      </w:tr>
      <w:tr w:rsidR="004655F6" w14:paraId="1E6B91A0" w14:textId="77777777">
        <w:trPr>
          <w:jc w:val="center"/>
        </w:trPr>
        <w:tc>
          <w:tcPr>
            <w:tcW w:w="4252" w:type="dxa"/>
          </w:tcPr>
          <w:p w14:paraId="0FFC1358" w14:textId="77777777" w:rsidR="004655F6" w:rsidRDefault="00000000">
            <w:pPr>
              <w:spacing w:before="40" w:after="40" w:line="276" w:lineRule="auto"/>
            </w:pPr>
            <w:r>
              <w:rPr>
                <w:rFonts w:hint="eastAsia"/>
                <w:sz w:val="20"/>
              </w:rPr>
              <w:t>本文不主张</w:t>
            </w:r>
          </w:p>
        </w:tc>
        <w:tc>
          <w:tcPr>
            <w:tcW w:w="4252" w:type="dxa"/>
          </w:tcPr>
          <w:p w14:paraId="547EC580" w14:textId="77777777" w:rsidR="004655F6" w:rsidRDefault="00000000">
            <w:pPr>
              <w:spacing w:before="40" w:after="40" w:line="276" w:lineRule="auto"/>
              <w:rPr>
                <w:lang w:eastAsia="zh-CN"/>
              </w:rPr>
            </w:pPr>
            <w:r>
              <w:rPr>
                <w:rFonts w:hint="eastAsia"/>
                <w:sz w:val="20"/>
                <w:lang w:eastAsia="zh-CN"/>
              </w:rPr>
              <w:t>这条路径优于传统路径（更快</w:t>
            </w:r>
            <w:r>
              <w:rPr>
                <w:rFonts w:hint="eastAsia"/>
                <w:sz w:val="20"/>
                <w:lang w:eastAsia="zh-CN"/>
              </w:rPr>
              <w:t xml:space="preserve"> / </w:t>
            </w:r>
            <w:r>
              <w:rPr>
                <w:rFonts w:hint="eastAsia"/>
                <w:sz w:val="20"/>
                <w:lang w:eastAsia="zh-CN"/>
              </w:rPr>
              <w:t>更省</w:t>
            </w:r>
            <w:r>
              <w:rPr>
                <w:rFonts w:hint="eastAsia"/>
                <w:sz w:val="20"/>
                <w:lang w:eastAsia="zh-CN"/>
              </w:rPr>
              <w:t xml:space="preserve"> / </w:t>
            </w:r>
            <w:r>
              <w:rPr>
                <w:rFonts w:hint="eastAsia"/>
                <w:sz w:val="20"/>
                <w:lang w:eastAsia="zh-CN"/>
              </w:rPr>
              <w:t>更准</w:t>
            </w:r>
            <w:r>
              <w:rPr>
                <w:rFonts w:hint="eastAsia"/>
                <w:sz w:val="20"/>
                <w:lang w:eastAsia="zh-CN"/>
              </w:rPr>
              <w:t xml:space="preserve"> / </w:t>
            </w:r>
            <w:r>
              <w:rPr>
                <w:rFonts w:hint="eastAsia"/>
                <w:sz w:val="20"/>
                <w:lang w:eastAsia="zh-CN"/>
              </w:rPr>
              <w:t>返工更少）</w:t>
            </w:r>
          </w:p>
        </w:tc>
      </w:tr>
      <w:tr w:rsidR="004655F6" w14:paraId="2113ED6B" w14:textId="77777777">
        <w:trPr>
          <w:jc w:val="center"/>
        </w:trPr>
        <w:tc>
          <w:tcPr>
            <w:tcW w:w="4252" w:type="dxa"/>
          </w:tcPr>
          <w:p w14:paraId="1FBE5D9A" w14:textId="77777777" w:rsidR="004655F6" w:rsidRDefault="00000000">
            <w:pPr>
              <w:spacing w:before="40" w:after="40" w:line="276" w:lineRule="auto"/>
            </w:pPr>
            <w:r>
              <w:rPr>
                <w:rFonts w:hint="eastAsia"/>
                <w:sz w:val="20"/>
              </w:rPr>
              <w:t>举证标准</w:t>
            </w:r>
          </w:p>
        </w:tc>
        <w:tc>
          <w:tcPr>
            <w:tcW w:w="4252" w:type="dxa"/>
          </w:tcPr>
          <w:p w14:paraId="65199271" w14:textId="77777777" w:rsidR="004655F6" w:rsidRDefault="00000000">
            <w:pPr>
              <w:spacing w:before="40" w:after="40" w:line="276" w:lineRule="auto"/>
              <w:rPr>
                <w:lang w:eastAsia="zh-CN"/>
              </w:rPr>
            </w:pPr>
            <w:r>
              <w:rPr>
                <w:rFonts w:hint="eastAsia"/>
                <w:sz w:val="20"/>
                <w:lang w:eastAsia="zh-CN"/>
              </w:rPr>
              <w:t>主张</w:t>
            </w:r>
            <w:r>
              <w:rPr>
                <w:rFonts w:hint="eastAsia"/>
                <w:sz w:val="20"/>
                <w:lang w:eastAsia="zh-CN"/>
              </w:rPr>
              <w:t>"</w:t>
            </w:r>
            <w:r>
              <w:rPr>
                <w:rFonts w:hint="eastAsia"/>
                <w:sz w:val="20"/>
                <w:lang w:eastAsia="zh-CN"/>
              </w:rPr>
              <w:t>可行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存在性证明</w:t>
            </w:r>
            <w:r>
              <w:rPr>
                <w:rFonts w:hint="eastAsia"/>
                <w:sz w:val="20"/>
                <w:lang w:eastAsia="zh-CN"/>
              </w:rPr>
              <w:t xml:space="preserve"> </w:t>
            </w:r>
            <w:r>
              <w:rPr>
                <w:rFonts w:hint="eastAsia"/>
                <w:sz w:val="20"/>
                <w:lang w:eastAsia="zh-CN"/>
              </w:rPr>
              <w:t>（有一个真实案例走通了）</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不需要对照组</w:t>
            </w:r>
          </w:p>
        </w:tc>
      </w:tr>
    </w:tbl>
    <w:p w14:paraId="1487D8B9" w14:textId="77777777" w:rsidR="004655F6" w:rsidRDefault="004655F6">
      <w:pPr>
        <w:rPr>
          <w:lang w:eastAsia="zh-CN"/>
        </w:rPr>
      </w:pPr>
    </w:p>
    <w:p w14:paraId="3A91E32F" w14:textId="77777777" w:rsidR="004655F6" w:rsidRDefault="00000000">
      <w:pPr>
        <w:spacing w:after="120" w:line="360" w:lineRule="auto"/>
        <w:ind w:firstLine="480"/>
        <w:rPr>
          <w:lang w:eastAsia="zh-CN"/>
        </w:rPr>
      </w:pPr>
      <w:r>
        <w:rPr>
          <w:rFonts w:hint="eastAsia"/>
          <w:lang w:eastAsia="zh-CN"/>
        </w:rPr>
        <w:t>这条坐标系直接消掉了一条常被列为</w:t>
      </w:r>
      <w:r>
        <w:rPr>
          <w:rFonts w:hint="eastAsia"/>
          <w:lang w:eastAsia="zh-CN"/>
        </w:rPr>
        <w:t>"</w:t>
      </w:r>
      <w:r>
        <w:rPr>
          <w:rFonts w:hint="eastAsia"/>
          <w:lang w:eastAsia="zh-CN"/>
        </w:rPr>
        <w:t>致命缺陷</w:t>
      </w:r>
      <w:r>
        <w:rPr>
          <w:rFonts w:hint="eastAsia"/>
          <w:lang w:eastAsia="zh-CN"/>
        </w:rPr>
        <w:t>"</w:t>
      </w:r>
      <w:r>
        <w:rPr>
          <w:rFonts w:hint="eastAsia"/>
          <w:lang w:eastAsia="zh-CN"/>
        </w:rPr>
        <w:t>的东西：</w:t>
      </w:r>
    </w:p>
    <w:p w14:paraId="09C561D6" w14:textId="77777777" w:rsidR="004655F6" w:rsidRDefault="00000000">
      <w:pPr>
        <w:spacing w:after="120" w:line="360" w:lineRule="auto"/>
        <w:ind w:firstLine="480"/>
        <w:rPr>
          <w:lang w:eastAsia="zh-CN"/>
        </w:rPr>
      </w:pPr>
      <w:r>
        <w:rPr>
          <w:rFonts w:hint="eastAsia"/>
          <w:lang w:eastAsia="zh-CN"/>
        </w:rPr>
        <w:t>本项目从未运行过传统流程，因此没有返工实测、没有平行对照。按表</w:t>
      </w:r>
      <w:r>
        <w:rPr>
          <w:rFonts w:hint="eastAsia"/>
          <w:lang w:eastAsia="zh-CN"/>
        </w:rPr>
        <w:t xml:space="preserve"> 8-1</w:t>
      </w:r>
      <w:r>
        <w:rPr>
          <w:rFonts w:hint="eastAsia"/>
          <w:lang w:eastAsia="zh-CN"/>
        </w:rPr>
        <w:t>，这与主张范围相匹配，不构成威胁。</w:t>
      </w:r>
      <w:r>
        <w:rPr>
          <w:rFonts w:hint="eastAsia"/>
          <w:lang w:eastAsia="zh-CN"/>
        </w:rPr>
        <w:t xml:space="preserve"> </w:t>
      </w:r>
      <w:r>
        <w:rPr>
          <w:rFonts w:hint="eastAsia"/>
          <w:lang w:eastAsia="zh-CN"/>
        </w:rPr>
        <w:t>需要补充的是，坐标系限定的是本文的举证责任，不是两条路径的差异：不主张</w:t>
      </w:r>
      <w:r>
        <w:rPr>
          <w:rFonts w:hint="eastAsia"/>
          <w:lang w:eastAsia="zh-CN"/>
        </w:rPr>
        <w:t>"</w:t>
      </w:r>
      <w:r>
        <w:rPr>
          <w:rFonts w:hint="eastAsia"/>
          <w:lang w:eastAsia="zh-CN"/>
        </w:rPr>
        <w:t>更优</w:t>
      </w:r>
      <w:r>
        <w:rPr>
          <w:rFonts w:hint="eastAsia"/>
          <w:lang w:eastAsia="zh-CN"/>
        </w:rPr>
        <w:t>"</w:t>
      </w:r>
      <w:r>
        <w:rPr>
          <w:rFonts w:hint="eastAsia"/>
          <w:lang w:eastAsia="zh-CN"/>
        </w:rPr>
        <w:t>，不等于两条路径没有差别</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污染位置、数据状态与链条形态三项差异可逐项核对（表</w:t>
      </w:r>
      <w:r>
        <w:rPr>
          <w:rFonts w:hint="eastAsia"/>
          <w:lang w:eastAsia="zh-CN"/>
        </w:rPr>
        <w:t xml:space="preserve"> 1-1</w:t>
      </w:r>
      <w:r>
        <w:rPr>
          <w:rFonts w:hint="eastAsia"/>
          <w:lang w:eastAsia="zh-CN"/>
        </w:rPr>
        <w:t>、表</w:t>
      </w:r>
      <w:r>
        <w:rPr>
          <w:rFonts w:hint="eastAsia"/>
          <w:lang w:eastAsia="zh-CN"/>
        </w:rPr>
        <w:t xml:space="preserve"> 4-1</w:t>
      </w:r>
      <w:r>
        <w:rPr>
          <w:rFonts w:hint="eastAsia"/>
          <w:lang w:eastAsia="zh-CN"/>
        </w:rPr>
        <w:t>），本文只如实列出、不作优劣判语；其中唯一无需对照组即可成立的一条，本文已作明确判断：通行路径在个体化生成场景下</w:t>
      </w:r>
      <w:r>
        <w:rPr>
          <w:rFonts w:hint="eastAsia"/>
          <w:lang w:eastAsia="zh-CN"/>
        </w:rPr>
        <w:t>"</w:t>
      </w:r>
      <w:r>
        <w:rPr>
          <w:rFonts w:hint="eastAsia"/>
          <w:lang w:eastAsia="zh-CN"/>
        </w:rPr>
        <w:t>不可行</w:t>
      </w:r>
      <w:r>
        <w:rPr>
          <w:rFonts w:hint="eastAsia"/>
          <w:lang w:eastAsia="zh-CN"/>
        </w:rPr>
        <w:t>"</w:t>
      </w:r>
      <w:r>
        <w:rPr>
          <w:rFonts w:hint="eastAsia"/>
          <w:lang w:eastAsia="zh-CN"/>
        </w:rPr>
        <w:t>（</w:t>
      </w:r>
      <w:r>
        <w:rPr>
          <w:rFonts w:hint="eastAsia"/>
          <w:lang w:eastAsia="zh-CN"/>
        </w:rPr>
        <w:t>4.7.5</w:t>
      </w:r>
      <w:r>
        <w:rPr>
          <w:rFonts w:hint="eastAsia"/>
          <w:lang w:eastAsia="zh-CN"/>
        </w:rPr>
        <w:t>）。</w:t>
      </w:r>
    </w:p>
    <w:p w14:paraId="74470776" w14:textId="77777777" w:rsidR="004655F6" w:rsidRDefault="00000000">
      <w:pPr>
        <w:pStyle w:val="21"/>
        <w:spacing w:before="280" w:after="160" w:line="312" w:lineRule="auto"/>
        <w:rPr>
          <w:lang w:eastAsia="zh-CN"/>
        </w:rPr>
      </w:pPr>
      <w:bookmarkStart w:id="161" w:name="_Toc242439878"/>
      <w:r>
        <w:rPr>
          <w:rFonts w:ascii="Times New Roman" w:eastAsia="黑体" w:hAnsi="Times New Roman" w:hint="eastAsia"/>
          <w:color w:val="000000"/>
          <w:sz w:val="28"/>
          <w:lang w:eastAsia="zh-CN"/>
        </w:rPr>
        <w:lastRenderedPageBreak/>
        <w:t xml:space="preserve">8.2 </w:t>
      </w:r>
      <w:r>
        <w:rPr>
          <w:rFonts w:ascii="Times New Roman" w:eastAsia="黑体" w:hAnsi="Times New Roman" w:hint="eastAsia"/>
          <w:color w:val="000000"/>
          <w:sz w:val="28"/>
          <w:lang w:eastAsia="zh-CN"/>
        </w:rPr>
        <w:t>两类局限：结构性</w:t>
      </w:r>
      <w:r>
        <w:rPr>
          <w:rFonts w:ascii="Times New Roman" w:eastAsia="黑体" w:hAnsi="Times New Roman" w:hint="eastAsia"/>
          <w:color w:val="000000"/>
          <w:sz w:val="28"/>
          <w:lang w:eastAsia="zh-CN"/>
        </w:rPr>
        <w:t xml:space="preserve"> vs </w:t>
      </w:r>
      <w:r>
        <w:rPr>
          <w:rFonts w:ascii="Times New Roman" w:eastAsia="黑体" w:hAnsi="Times New Roman" w:hint="eastAsia"/>
          <w:color w:val="000000"/>
          <w:sz w:val="28"/>
          <w:lang w:eastAsia="zh-CN"/>
        </w:rPr>
        <w:t>参数性</w:t>
      </w:r>
      <w:bookmarkEnd w:id="161"/>
    </w:p>
    <w:p w14:paraId="63F626F6" w14:textId="77777777" w:rsidR="004655F6" w:rsidRDefault="00000000">
      <w:pPr>
        <w:spacing w:after="120" w:line="360" w:lineRule="auto"/>
        <w:ind w:firstLine="480"/>
        <w:rPr>
          <w:lang w:eastAsia="zh-CN"/>
        </w:rPr>
      </w:pPr>
      <w:r>
        <w:rPr>
          <w:rFonts w:hint="eastAsia"/>
          <w:lang w:eastAsia="zh-CN"/>
        </w:rPr>
        <w:t>长期项目里的局限清单容易变成一锅粥：</w:t>
      </w:r>
      <w:r>
        <w:rPr>
          <w:rFonts w:hint="eastAsia"/>
          <w:lang w:eastAsia="zh-CN"/>
        </w:rPr>
        <w:t>"</w:t>
      </w:r>
      <w:r>
        <w:rPr>
          <w:rFonts w:hint="eastAsia"/>
          <w:lang w:eastAsia="zh-CN"/>
        </w:rPr>
        <w:t>这个以后能修</w:t>
      </w:r>
      <w:r>
        <w:rPr>
          <w:rFonts w:hint="eastAsia"/>
          <w:lang w:eastAsia="zh-CN"/>
        </w:rPr>
        <w:t>"</w:t>
      </w:r>
      <w:r>
        <w:rPr>
          <w:rFonts w:hint="eastAsia"/>
          <w:lang w:eastAsia="zh-CN"/>
        </w:rPr>
        <w:t>和</w:t>
      </w:r>
      <w:r>
        <w:rPr>
          <w:rFonts w:hint="eastAsia"/>
          <w:lang w:eastAsia="zh-CN"/>
        </w:rPr>
        <w:t>"</w:t>
      </w:r>
      <w:r>
        <w:rPr>
          <w:rFonts w:hint="eastAsia"/>
          <w:lang w:eastAsia="zh-CN"/>
        </w:rPr>
        <w:t>这个永远修不了</w:t>
      </w:r>
      <w:r>
        <w:rPr>
          <w:rFonts w:hint="eastAsia"/>
          <w:lang w:eastAsia="zh-CN"/>
        </w:rPr>
        <w:t>"</w:t>
      </w:r>
      <w:r>
        <w:rPr>
          <w:rFonts w:hint="eastAsia"/>
          <w:lang w:eastAsia="zh-CN"/>
        </w:rPr>
        <w:t>混在一起写，结果是两类都失去说服力</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前者被读成拖延，后者被读成致命。</w:t>
      </w:r>
    </w:p>
    <w:p w14:paraId="75419730" w14:textId="77777777" w:rsidR="004655F6" w:rsidRDefault="00000000">
      <w:pPr>
        <w:spacing w:after="120" w:line="360" w:lineRule="auto"/>
        <w:ind w:firstLine="480"/>
        <w:rPr>
          <w:lang w:eastAsia="zh-CN"/>
        </w:rPr>
      </w:pPr>
      <w:r>
        <w:rPr>
          <w:rFonts w:hint="eastAsia"/>
          <w:lang w:eastAsia="zh-CN"/>
        </w:rPr>
        <w:t>本文把局限分成两类，处理方式完全不同：</w:t>
      </w:r>
    </w:p>
    <w:p w14:paraId="7051F4E3"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8-2</w:t>
      </w:r>
      <w:r>
        <w:rPr>
          <w:rFonts w:hint="eastAsia"/>
          <w:sz w:val="21"/>
          <w:lang w:eastAsia="zh-CN"/>
        </w:rPr>
        <w:t xml:space="preserve">　两类局限的处理方式</w:t>
      </w:r>
    </w:p>
    <w:tbl>
      <w:tblPr>
        <w:tblStyle w:val="af8"/>
        <w:tblW w:w="0" w:type="auto"/>
        <w:jc w:val="center"/>
        <w:tblLook w:val="04A0" w:firstRow="1" w:lastRow="0" w:firstColumn="1" w:lastColumn="0" w:noHBand="0" w:noVBand="1"/>
      </w:tblPr>
      <w:tblGrid>
        <w:gridCol w:w="2835"/>
        <w:gridCol w:w="2835"/>
        <w:gridCol w:w="2835"/>
      </w:tblGrid>
      <w:tr w:rsidR="004655F6" w14:paraId="5C9AF6E9" w14:textId="77777777">
        <w:trPr>
          <w:jc w:val="center"/>
        </w:trPr>
        <w:tc>
          <w:tcPr>
            <w:tcW w:w="2835" w:type="dxa"/>
          </w:tcPr>
          <w:p w14:paraId="132C8A66" w14:textId="77777777" w:rsidR="004655F6" w:rsidRDefault="004655F6">
            <w:pPr>
              <w:spacing w:before="40" w:after="40" w:line="276" w:lineRule="auto"/>
              <w:rPr>
                <w:lang w:eastAsia="zh-CN"/>
              </w:rPr>
            </w:pPr>
          </w:p>
        </w:tc>
        <w:tc>
          <w:tcPr>
            <w:tcW w:w="2835" w:type="dxa"/>
          </w:tcPr>
          <w:p w14:paraId="2EC62E1E" w14:textId="77777777" w:rsidR="004655F6" w:rsidRDefault="00000000">
            <w:pPr>
              <w:spacing w:before="40" w:after="40" w:line="276" w:lineRule="auto"/>
            </w:pPr>
            <w:r>
              <w:rPr>
                <w:rFonts w:hint="eastAsia"/>
                <w:b/>
                <w:sz w:val="20"/>
              </w:rPr>
              <w:t>结构性局限</w:t>
            </w:r>
          </w:p>
        </w:tc>
        <w:tc>
          <w:tcPr>
            <w:tcW w:w="2835" w:type="dxa"/>
          </w:tcPr>
          <w:p w14:paraId="03E3FE2F" w14:textId="77777777" w:rsidR="004655F6" w:rsidRDefault="00000000">
            <w:pPr>
              <w:spacing w:before="40" w:after="40" w:line="276" w:lineRule="auto"/>
            </w:pPr>
            <w:r>
              <w:rPr>
                <w:rFonts w:hint="eastAsia"/>
                <w:b/>
                <w:sz w:val="20"/>
              </w:rPr>
              <w:t>参数性局限</w:t>
            </w:r>
          </w:p>
        </w:tc>
      </w:tr>
      <w:tr w:rsidR="004655F6" w14:paraId="737EA3A7" w14:textId="77777777">
        <w:trPr>
          <w:jc w:val="center"/>
        </w:trPr>
        <w:tc>
          <w:tcPr>
            <w:tcW w:w="2835" w:type="dxa"/>
          </w:tcPr>
          <w:p w14:paraId="3FFF3E6F" w14:textId="77777777" w:rsidR="004655F6" w:rsidRDefault="00000000">
            <w:pPr>
              <w:spacing w:before="40" w:after="40" w:line="276" w:lineRule="auto"/>
            </w:pPr>
            <w:r>
              <w:rPr>
                <w:rFonts w:hint="eastAsia"/>
                <w:sz w:val="20"/>
              </w:rPr>
              <w:t>来源</w:t>
            </w:r>
          </w:p>
        </w:tc>
        <w:tc>
          <w:tcPr>
            <w:tcW w:w="2835" w:type="dxa"/>
          </w:tcPr>
          <w:p w14:paraId="3E0AF07B" w14:textId="77777777" w:rsidR="004655F6" w:rsidRDefault="00000000">
            <w:pPr>
              <w:spacing w:before="40" w:after="40" w:line="276" w:lineRule="auto"/>
              <w:rPr>
                <w:lang w:eastAsia="zh-CN"/>
              </w:rPr>
            </w:pPr>
            <w:r>
              <w:rPr>
                <w:rFonts w:hint="eastAsia"/>
                <w:sz w:val="20"/>
                <w:lang w:eastAsia="zh-CN"/>
              </w:rPr>
              <w:t>由命题推出</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它是结论的一部分</w:t>
            </w:r>
          </w:p>
        </w:tc>
        <w:tc>
          <w:tcPr>
            <w:tcW w:w="2835" w:type="dxa"/>
          </w:tcPr>
          <w:p w14:paraId="44B87573" w14:textId="77777777" w:rsidR="004655F6" w:rsidRDefault="00000000">
            <w:pPr>
              <w:spacing w:before="40" w:after="40" w:line="276" w:lineRule="auto"/>
              <w:rPr>
                <w:lang w:eastAsia="zh-CN"/>
              </w:rPr>
            </w:pPr>
            <w:r>
              <w:rPr>
                <w:rFonts w:hint="eastAsia"/>
                <w:sz w:val="20"/>
                <w:lang w:eastAsia="zh-CN"/>
              </w:rPr>
              <w:t>当前做法的边界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与结论无关</w:t>
            </w:r>
          </w:p>
        </w:tc>
      </w:tr>
      <w:tr w:rsidR="004655F6" w14:paraId="4D5939E5" w14:textId="77777777">
        <w:trPr>
          <w:jc w:val="center"/>
        </w:trPr>
        <w:tc>
          <w:tcPr>
            <w:tcW w:w="2835" w:type="dxa"/>
          </w:tcPr>
          <w:p w14:paraId="5C592691" w14:textId="77777777" w:rsidR="004655F6" w:rsidRDefault="00000000">
            <w:pPr>
              <w:spacing w:before="40" w:after="40" w:line="276" w:lineRule="auto"/>
            </w:pPr>
            <w:r>
              <w:rPr>
                <w:rFonts w:hint="eastAsia"/>
                <w:sz w:val="20"/>
              </w:rPr>
              <w:t>能否消除</w:t>
            </w:r>
          </w:p>
        </w:tc>
        <w:tc>
          <w:tcPr>
            <w:tcW w:w="2835" w:type="dxa"/>
          </w:tcPr>
          <w:p w14:paraId="63296DE7" w14:textId="77777777" w:rsidR="004655F6" w:rsidRDefault="00000000">
            <w:pPr>
              <w:spacing w:before="40" w:after="40" w:line="276" w:lineRule="auto"/>
            </w:pPr>
            <w:r>
              <w:rPr>
                <w:rFonts w:hint="eastAsia"/>
                <w:sz w:val="20"/>
              </w:rPr>
              <w:t>不能</w:t>
            </w:r>
            <w:r>
              <w:rPr>
                <w:rFonts w:hint="eastAsia"/>
                <w:sz w:val="20"/>
              </w:rPr>
              <w:t xml:space="preserve"> </w:t>
            </w:r>
            <w:r>
              <w:rPr>
                <w:rFonts w:hint="eastAsia"/>
                <w:sz w:val="20"/>
              </w:rPr>
              <w:t>（除非推翻前提）</w:t>
            </w:r>
          </w:p>
        </w:tc>
        <w:tc>
          <w:tcPr>
            <w:tcW w:w="2835" w:type="dxa"/>
          </w:tcPr>
          <w:p w14:paraId="476A1FF8" w14:textId="77777777" w:rsidR="004655F6" w:rsidRDefault="00000000">
            <w:pPr>
              <w:spacing w:before="40" w:after="40" w:line="276" w:lineRule="auto"/>
            </w:pPr>
            <w:r>
              <w:rPr>
                <w:rFonts w:hint="eastAsia"/>
                <w:sz w:val="20"/>
              </w:rPr>
              <w:t>能</w:t>
            </w:r>
            <w:r>
              <w:rPr>
                <w:rFonts w:hint="eastAsia"/>
                <w:sz w:val="20"/>
              </w:rPr>
              <w:t xml:space="preserve"> </w:t>
            </w:r>
            <w:r>
              <w:rPr>
                <w:rFonts w:hint="eastAsia"/>
                <w:sz w:val="20"/>
              </w:rPr>
              <w:t>（靠更多工作）</w:t>
            </w:r>
          </w:p>
        </w:tc>
      </w:tr>
    </w:tbl>
    <w:p w14:paraId="730EE6FF" w14:textId="77777777" w:rsidR="004655F6" w:rsidRDefault="004655F6"/>
    <w:p w14:paraId="1DC0B88E" w14:textId="77777777" w:rsidR="004655F6" w:rsidRDefault="00000000">
      <w:pPr>
        <w:pStyle w:val="31"/>
        <w:spacing w:after="120" w:line="312" w:lineRule="auto"/>
        <w:rPr>
          <w:lang w:eastAsia="zh-CN"/>
        </w:rPr>
      </w:pPr>
      <w:bookmarkStart w:id="162" w:name="_Toc242439879"/>
      <w:r>
        <w:rPr>
          <w:rFonts w:ascii="Times New Roman" w:eastAsia="黑体" w:hAnsi="Times New Roman" w:hint="eastAsia"/>
          <w:color w:val="000000"/>
          <w:lang w:eastAsia="zh-CN"/>
        </w:rPr>
        <w:t xml:space="preserve">8.2.1 </w:t>
      </w:r>
      <w:r>
        <w:rPr>
          <w:rFonts w:ascii="Times New Roman" w:eastAsia="黑体" w:hAnsi="Times New Roman" w:hint="eastAsia"/>
          <w:color w:val="000000"/>
          <w:lang w:eastAsia="zh-CN"/>
        </w:rPr>
        <w:t>结构性局限（本文的，共三条）</w:t>
      </w:r>
      <w:bookmarkEnd w:id="162"/>
    </w:p>
    <w:p w14:paraId="0574D311" w14:textId="77777777" w:rsidR="004655F6" w:rsidRDefault="00000000">
      <w:pPr>
        <w:spacing w:after="120" w:line="360" w:lineRule="auto"/>
        <w:ind w:firstLine="480"/>
        <w:rPr>
          <w:lang w:eastAsia="zh-CN"/>
        </w:rPr>
      </w:pPr>
      <w:r>
        <w:rPr>
          <w:rFonts w:hint="eastAsia"/>
          <w:lang w:eastAsia="zh-CN"/>
        </w:rPr>
        <w:t>（一）判定不可跨个体汇总为</w:t>
      </w:r>
      <w:r>
        <w:rPr>
          <w:rFonts w:hint="eastAsia"/>
          <w:lang w:eastAsia="zh-CN"/>
        </w:rPr>
        <w:t>"</w:t>
      </w:r>
      <w:r>
        <w:rPr>
          <w:rFonts w:hint="eastAsia"/>
          <w:lang w:eastAsia="zh-CN"/>
        </w:rPr>
        <w:t>对同一对象的评分</w:t>
      </w:r>
      <w:r>
        <w:rPr>
          <w:rFonts w:hint="eastAsia"/>
          <w:lang w:eastAsia="zh-CN"/>
        </w:rPr>
        <w:t>"</w:t>
      </w:r>
      <w:r>
        <w:rPr>
          <w:rFonts w:hint="eastAsia"/>
          <w:lang w:eastAsia="zh-CN"/>
        </w:rPr>
        <w:t>。</w:t>
      </w:r>
    </w:p>
    <w:p w14:paraId="6DD1DE7B" w14:textId="77777777" w:rsidR="004655F6" w:rsidRDefault="00000000">
      <w:pPr>
        <w:spacing w:after="120" w:line="360" w:lineRule="auto"/>
        <w:ind w:firstLine="480"/>
        <w:rPr>
          <w:lang w:eastAsia="zh-CN"/>
        </w:rPr>
      </w:pPr>
      <w:r>
        <w:rPr>
          <w:rFonts w:hint="eastAsia"/>
          <w:lang w:eastAsia="zh-CN"/>
        </w:rPr>
        <w:t>模型为每个人单独生成结果，各人各收一份、各评各的（第</w:t>
      </w:r>
      <w:r>
        <w:rPr>
          <w:rFonts w:hint="eastAsia"/>
          <w:lang w:eastAsia="zh-CN"/>
        </w:rPr>
        <w:t xml:space="preserve"> 4 </w:t>
      </w:r>
      <w:r>
        <w:rPr>
          <w:rFonts w:hint="eastAsia"/>
          <w:lang w:eastAsia="zh-CN"/>
        </w:rPr>
        <w:t>章</w:t>
      </w:r>
      <w:r>
        <w:rPr>
          <w:rFonts w:hint="eastAsia"/>
          <w:lang w:eastAsia="zh-CN"/>
        </w:rPr>
        <w:t xml:space="preserve"> 4.7</w:t>
      </w:r>
      <w:r>
        <w:rPr>
          <w:rFonts w:hint="eastAsia"/>
          <w:lang w:eastAsia="zh-CN"/>
        </w:rPr>
        <w:t>）。因此每个数据点属于不同的对象，且是模型为该对象定制的产物。</w:t>
      </w:r>
    </w:p>
    <w:p w14:paraId="27511470" w14:textId="77777777" w:rsidR="004655F6" w:rsidRDefault="00000000">
      <w:pPr>
        <w:spacing w:after="120" w:line="360" w:lineRule="auto"/>
        <w:ind w:firstLine="480"/>
        <w:rPr>
          <w:lang w:eastAsia="zh-CN"/>
        </w:rPr>
      </w:pPr>
      <w:r>
        <w:rPr>
          <w:rFonts w:hint="eastAsia"/>
          <w:lang w:eastAsia="zh-CN"/>
        </w:rPr>
        <w:t>这不是</w:t>
      </w:r>
      <w:r>
        <w:rPr>
          <w:rFonts w:hint="eastAsia"/>
          <w:lang w:eastAsia="zh-CN"/>
        </w:rPr>
        <w:t>"</w:t>
      </w:r>
      <w:r>
        <w:rPr>
          <w:rFonts w:hint="eastAsia"/>
          <w:lang w:eastAsia="zh-CN"/>
        </w:rPr>
        <w:t>我们没做汇总</w:t>
      </w:r>
      <w:r>
        <w:rPr>
          <w:rFonts w:hint="eastAsia"/>
          <w:lang w:eastAsia="zh-CN"/>
        </w:rPr>
        <w:t>"</w:t>
      </w:r>
      <w:r>
        <w:rPr>
          <w:rFonts w:hint="eastAsia"/>
          <w:lang w:eastAsia="zh-CN"/>
        </w:rPr>
        <w:t>，而是汇总在数学上无从进行：一致率、方差分析、配对比较等一切</w:t>
      </w:r>
      <w:r>
        <w:rPr>
          <w:rFonts w:hint="eastAsia"/>
          <w:lang w:eastAsia="zh-CN"/>
        </w:rPr>
        <w:t>"</w:t>
      </w:r>
      <w:r>
        <w:rPr>
          <w:rFonts w:hint="eastAsia"/>
          <w:lang w:eastAsia="zh-CN"/>
        </w:rPr>
        <w:t>重复测量</w:t>
      </w:r>
      <w:r>
        <w:rPr>
          <w:rFonts w:hint="eastAsia"/>
          <w:lang w:eastAsia="zh-CN"/>
        </w:rPr>
        <w:t>"</w:t>
      </w:r>
      <w:r>
        <w:rPr>
          <w:rFonts w:hint="eastAsia"/>
          <w:lang w:eastAsia="zh-CN"/>
        </w:rPr>
        <w:t>性质的统计，其前提都是</w:t>
      </w:r>
      <w:r>
        <w:rPr>
          <w:rFonts w:hint="eastAsia"/>
          <w:lang w:eastAsia="zh-CN"/>
        </w:rPr>
        <w:t>"</w:t>
      </w:r>
      <w:r>
        <w:rPr>
          <w:rFonts w:hint="eastAsia"/>
          <w:lang w:eastAsia="zh-CN"/>
        </w:rPr>
        <w:t>对同一对象的重复观测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本场景没有那个对象。</w:t>
      </w:r>
    </w:p>
    <w:p w14:paraId="6C89DAFC" w14:textId="77777777" w:rsidR="004655F6" w:rsidRDefault="00000000">
      <w:pPr>
        <w:spacing w:after="120" w:line="360" w:lineRule="auto"/>
        <w:ind w:firstLine="480"/>
        <w:rPr>
          <w:lang w:eastAsia="zh-CN"/>
        </w:rPr>
      </w:pPr>
      <w:r>
        <w:rPr>
          <w:rFonts w:hint="eastAsia"/>
          <w:lang w:eastAsia="zh-CN"/>
        </w:rPr>
        <w:t>（二）判据是隐性的（未成文）。</w:t>
      </w:r>
    </w:p>
    <w:p w14:paraId="7FA2EEA1" w14:textId="77777777" w:rsidR="004655F6" w:rsidRDefault="00000000">
      <w:pPr>
        <w:spacing w:after="120" w:line="360" w:lineRule="auto"/>
        <w:ind w:firstLine="480"/>
        <w:rPr>
          <w:lang w:eastAsia="zh-CN"/>
        </w:rPr>
      </w:pP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的标准不在文档里。这一条的根在结构上：判据源于对人的研究、由模型承载，而该研究的方法细节不在本文的证据范围内（第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w:t>
      </w:r>
      <w:r>
        <w:rPr>
          <w:rFonts w:hint="eastAsia"/>
          <w:lang w:eastAsia="zh-CN"/>
        </w:rPr>
        <w:t xml:space="preserve"> </w:t>
      </w:r>
      <w:r>
        <w:rPr>
          <w:rFonts w:hint="eastAsia"/>
          <w:lang w:eastAsia="zh-CN"/>
        </w:rPr>
        <w:t>本文无法把判据完整写成文字，因为它从来就不是以文字形式存在的。</w:t>
      </w:r>
    </w:p>
    <w:p w14:paraId="28A984B6" w14:textId="77777777" w:rsidR="004655F6" w:rsidRDefault="00000000">
      <w:pPr>
        <w:spacing w:after="120" w:line="360" w:lineRule="auto"/>
        <w:ind w:firstLine="480"/>
        <w:rPr>
          <w:lang w:eastAsia="zh-CN"/>
        </w:rPr>
      </w:pPr>
      <w:r>
        <w:rPr>
          <w:rFonts w:hint="eastAsia"/>
          <w:lang w:eastAsia="zh-CN"/>
        </w:rPr>
        <w:t>缓解（但非消除）：原始材料保留（录音</w:t>
      </w:r>
      <w:r>
        <w:rPr>
          <w:rFonts w:hint="eastAsia"/>
          <w:lang w:eastAsia="zh-CN"/>
        </w:rPr>
        <w:t xml:space="preserve"> / </w:t>
      </w:r>
      <w:r>
        <w:rPr>
          <w:rFonts w:hint="eastAsia"/>
          <w:lang w:eastAsia="zh-CN"/>
        </w:rPr>
        <w:t>聊天），判据可事后反推成文（第</w:t>
      </w:r>
      <w:r>
        <w:rPr>
          <w:rFonts w:hint="eastAsia"/>
          <w:lang w:eastAsia="zh-CN"/>
        </w:rPr>
        <w:t xml:space="preserve"> 5 </w:t>
      </w:r>
      <w:r>
        <w:rPr>
          <w:rFonts w:hint="eastAsia"/>
          <w:lang w:eastAsia="zh-CN"/>
        </w:rPr>
        <w:t>章第</w:t>
      </w:r>
      <w:r>
        <w:rPr>
          <w:rFonts w:hint="eastAsia"/>
          <w:lang w:eastAsia="zh-CN"/>
        </w:rPr>
        <w:t xml:space="preserve"> 9 </w:t>
      </w:r>
      <w:r>
        <w:rPr>
          <w:rFonts w:hint="eastAsia"/>
          <w:lang w:eastAsia="zh-CN"/>
        </w:rPr>
        <w:t>条原则）。</w:t>
      </w:r>
    </w:p>
    <w:p w14:paraId="0A54F517" w14:textId="77777777" w:rsidR="004655F6" w:rsidRDefault="00000000">
      <w:pPr>
        <w:spacing w:after="120" w:line="360" w:lineRule="auto"/>
        <w:ind w:firstLine="480"/>
        <w:rPr>
          <w:lang w:eastAsia="zh-CN"/>
        </w:rPr>
      </w:pPr>
      <w:r>
        <w:rPr>
          <w:rFonts w:hint="eastAsia"/>
          <w:lang w:eastAsia="zh-CN"/>
        </w:rPr>
        <w:t>（三）本文的主张天然是</w:t>
      </w:r>
      <w:r>
        <w:rPr>
          <w:rFonts w:hint="eastAsia"/>
          <w:lang w:eastAsia="zh-CN"/>
        </w:rPr>
        <w:t>"</w:t>
      </w:r>
      <w:r>
        <w:rPr>
          <w:rFonts w:hint="eastAsia"/>
          <w:lang w:eastAsia="zh-CN"/>
        </w:rPr>
        <w:t>存在性</w:t>
      </w:r>
      <w:r>
        <w:rPr>
          <w:rFonts w:hint="eastAsia"/>
          <w:lang w:eastAsia="zh-CN"/>
        </w:rPr>
        <w:t>"</w:t>
      </w:r>
      <w:r>
        <w:rPr>
          <w:rFonts w:hint="eastAsia"/>
          <w:lang w:eastAsia="zh-CN"/>
        </w:rPr>
        <w:t>的，不含强度信息。</w:t>
      </w:r>
    </w:p>
    <w:p w14:paraId="784B24F4" w14:textId="77777777" w:rsidR="004655F6" w:rsidRDefault="00000000">
      <w:pPr>
        <w:spacing w:after="120" w:line="360" w:lineRule="auto"/>
        <w:ind w:firstLine="480"/>
        <w:rPr>
          <w:lang w:eastAsia="zh-CN"/>
        </w:rPr>
      </w:pPr>
      <w:r>
        <w:rPr>
          <w:rFonts w:hint="eastAsia"/>
          <w:lang w:eastAsia="zh-CN"/>
        </w:rPr>
        <w:t>本文证明的是</w:t>
      </w:r>
      <w:r>
        <w:rPr>
          <w:rFonts w:hint="eastAsia"/>
          <w:lang w:eastAsia="zh-CN"/>
        </w:rPr>
        <w:t>"</w:t>
      </w:r>
      <w:r>
        <w:rPr>
          <w:rFonts w:hint="eastAsia"/>
          <w:lang w:eastAsia="zh-CN"/>
        </w:rPr>
        <w:t>能走通</w:t>
      </w:r>
      <w:r>
        <w:rPr>
          <w:rFonts w:hint="eastAsia"/>
          <w:lang w:eastAsia="zh-CN"/>
        </w:rPr>
        <w:t>"</w:t>
      </w:r>
      <w:r>
        <w:rPr>
          <w:rFonts w:hint="eastAsia"/>
          <w:lang w:eastAsia="zh-CN"/>
        </w:rPr>
        <w:t>，不是</w:t>
      </w:r>
      <w:r>
        <w:rPr>
          <w:rFonts w:hint="eastAsia"/>
          <w:lang w:eastAsia="zh-CN"/>
        </w:rPr>
        <w:t>"</w:t>
      </w:r>
      <w:r>
        <w:rPr>
          <w:rFonts w:hint="eastAsia"/>
          <w:lang w:eastAsia="zh-CN"/>
        </w:rPr>
        <w:t>走得好</w:t>
      </w:r>
      <w:r>
        <w:rPr>
          <w:rFonts w:hint="eastAsia"/>
          <w:lang w:eastAsia="zh-CN"/>
        </w:rPr>
        <w:t>"</w:t>
      </w:r>
      <w:r>
        <w:rPr>
          <w:rFonts w:hint="eastAsia"/>
          <w:lang w:eastAsia="zh-CN"/>
        </w:rPr>
        <w:t>。这不是本文的取舍，而是举证标准使然（表</w:t>
      </w:r>
      <w:r>
        <w:rPr>
          <w:rFonts w:hint="eastAsia"/>
          <w:lang w:eastAsia="zh-CN"/>
        </w:rPr>
        <w:t xml:space="preserve"> 8-1</w:t>
      </w:r>
      <w:r>
        <w:rPr>
          <w:rFonts w:hint="eastAsia"/>
          <w:lang w:eastAsia="zh-CN"/>
        </w:rPr>
        <w:t>）。</w:t>
      </w:r>
    </w:p>
    <w:p w14:paraId="75D5AE48" w14:textId="77777777" w:rsidR="004655F6" w:rsidRDefault="00000000">
      <w:pPr>
        <w:spacing w:after="120" w:line="360" w:lineRule="auto"/>
        <w:ind w:firstLine="480"/>
        <w:rPr>
          <w:lang w:eastAsia="zh-CN"/>
        </w:rPr>
      </w:pPr>
      <w:r>
        <w:rPr>
          <w:rFonts w:hint="eastAsia"/>
          <w:lang w:eastAsia="zh-CN"/>
        </w:rPr>
        <w:t>写出来是自律，被问出来是漏洞。</w:t>
      </w:r>
    </w:p>
    <w:p w14:paraId="218BF3EC" w14:textId="77777777" w:rsidR="004655F6" w:rsidRDefault="00000000">
      <w:pPr>
        <w:pStyle w:val="31"/>
        <w:spacing w:after="120" w:line="312" w:lineRule="auto"/>
        <w:rPr>
          <w:lang w:eastAsia="zh-CN"/>
        </w:rPr>
      </w:pPr>
      <w:bookmarkStart w:id="163" w:name="_Toc242439880"/>
      <w:r>
        <w:rPr>
          <w:rFonts w:ascii="Times New Roman" w:eastAsia="黑体" w:hAnsi="Times New Roman" w:hint="eastAsia"/>
          <w:color w:val="000000"/>
          <w:lang w:eastAsia="zh-CN"/>
        </w:rPr>
        <w:lastRenderedPageBreak/>
        <w:t xml:space="preserve">8.2.2 </w:t>
      </w:r>
      <w:r>
        <w:rPr>
          <w:rFonts w:ascii="Times New Roman" w:eastAsia="黑体" w:hAnsi="Times New Roman" w:hint="eastAsia"/>
          <w:color w:val="000000"/>
          <w:lang w:eastAsia="zh-CN"/>
        </w:rPr>
        <w:t>参数性局限（本文的，共四条）</w:t>
      </w:r>
      <w:bookmarkEnd w:id="163"/>
    </w:p>
    <w:tbl>
      <w:tblPr>
        <w:tblStyle w:val="af8"/>
        <w:tblW w:w="0" w:type="auto"/>
        <w:jc w:val="center"/>
        <w:tblLook w:val="04A0" w:firstRow="1" w:lastRow="0" w:firstColumn="1" w:lastColumn="0" w:noHBand="0" w:noVBand="1"/>
      </w:tblPr>
      <w:tblGrid>
        <w:gridCol w:w="2126"/>
        <w:gridCol w:w="2126"/>
        <w:gridCol w:w="2126"/>
        <w:gridCol w:w="2126"/>
      </w:tblGrid>
      <w:tr w:rsidR="004655F6" w14:paraId="6B154F13" w14:textId="77777777">
        <w:trPr>
          <w:jc w:val="center"/>
        </w:trPr>
        <w:tc>
          <w:tcPr>
            <w:tcW w:w="2126" w:type="dxa"/>
          </w:tcPr>
          <w:p w14:paraId="111970A4" w14:textId="77777777" w:rsidR="004655F6" w:rsidRDefault="00000000">
            <w:pPr>
              <w:spacing w:before="40" w:after="40" w:line="276" w:lineRule="auto"/>
            </w:pPr>
            <w:r>
              <w:rPr>
                <w:b/>
                <w:sz w:val="20"/>
              </w:rPr>
              <w:t>#</w:t>
            </w:r>
          </w:p>
        </w:tc>
        <w:tc>
          <w:tcPr>
            <w:tcW w:w="2126" w:type="dxa"/>
          </w:tcPr>
          <w:p w14:paraId="1802F722" w14:textId="77777777" w:rsidR="004655F6" w:rsidRDefault="00000000">
            <w:pPr>
              <w:spacing w:before="40" w:after="40" w:line="276" w:lineRule="auto"/>
            </w:pPr>
            <w:r>
              <w:rPr>
                <w:rFonts w:hint="eastAsia"/>
                <w:b/>
                <w:sz w:val="20"/>
              </w:rPr>
              <w:t>局限</w:t>
            </w:r>
          </w:p>
        </w:tc>
        <w:tc>
          <w:tcPr>
            <w:tcW w:w="2126" w:type="dxa"/>
          </w:tcPr>
          <w:p w14:paraId="44CF85A1" w14:textId="77777777" w:rsidR="004655F6" w:rsidRDefault="00000000">
            <w:pPr>
              <w:spacing w:before="40" w:after="40" w:line="276" w:lineRule="auto"/>
            </w:pPr>
            <w:r>
              <w:rPr>
                <w:rFonts w:hint="eastAsia"/>
                <w:b/>
                <w:sz w:val="20"/>
              </w:rPr>
              <w:t>现状</w:t>
            </w:r>
          </w:p>
        </w:tc>
        <w:tc>
          <w:tcPr>
            <w:tcW w:w="2126" w:type="dxa"/>
          </w:tcPr>
          <w:p w14:paraId="684646C1" w14:textId="77777777" w:rsidR="004655F6" w:rsidRDefault="00000000">
            <w:pPr>
              <w:spacing w:before="40" w:after="40" w:line="276" w:lineRule="auto"/>
            </w:pPr>
            <w:r>
              <w:rPr>
                <w:rFonts w:hint="eastAsia"/>
                <w:b/>
                <w:sz w:val="20"/>
              </w:rPr>
              <w:t>改进路径</w:t>
            </w:r>
          </w:p>
        </w:tc>
      </w:tr>
      <w:tr w:rsidR="004655F6" w14:paraId="3696DA07" w14:textId="77777777">
        <w:trPr>
          <w:jc w:val="center"/>
        </w:trPr>
        <w:tc>
          <w:tcPr>
            <w:tcW w:w="2126" w:type="dxa"/>
          </w:tcPr>
          <w:p w14:paraId="2B877A80" w14:textId="77777777" w:rsidR="004655F6" w:rsidRDefault="00000000">
            <w:pPr>
              <w:spacing w:before="40" w:after="40" w:line="276" w:lineRule="auto"/>
            </w:pPr>
            <w:r>
              <w:rPr>
                <w:sz w:val="20"/>
              </w:rPr>
              <w:t>1</w:t>
            </w:r>
          </w:p>
        </w:tc>
        <w:tc>
          <w:tcPr>
            <w:tcW w:w="2126" w:type="dxa"/>
          </w:tcPr>
          <w:p w14:paraId="077337E0" w14:textId="77777777" w:rsidR="004655F6" w:rsidRDefault="00000000">
            <w:pPr>
              <w:spacing w:before="40" w:after="40" w:line="276" w:lineRule="auto"/>
            </w:pPr>
            <w:r>
              <w:rPr>
                <w:rFonts w:hint="eastAsia"/>
                <w:sz w:val="20"/>
              </w:rPr>
              <w:t>样本规模与来源</w:t>
            </w:r>
          </w:p>
        </w:tc>
        <w:tc>
          <w:tcPr>
            <w:tcW w:w="2126" w:type="dxa"/>
          </w:tcPr>
          <w:p w14:paraId="6A3348C4" w14:textId="77777777" w:rsidR="004655F6" w:rsidRDefault="00000000">
            <w:pPr>
              <w:spacing w:before="40" w:after="40" w:line="276" w:lineRule="auto"/>
              <w:rPr>
                <w:lang w:eastAsia="zh-CN"/>
              </w:rPr>
            </w:pPr>
            <w:r>
              <w:rPr>
                <w:rFonts w:hint="eastAsia"/>
                <w:sz w:val="20"/>
                <w:lang w:eastAsia="zh-CN"/>
              </w:rPr>
              <w:t>判定者</w:t>
            </w:r>
            <w:r>
              <w:rPr>
                <w:rFonts w:hint="eastAsia"/>
                <w:sz w:val="20"/>
                <w:lang w:eastAsia="zh-CN"/>
              </w:rPr>
              <w:t xml:space="preserve"> 8 </w:t>
            </w:r>
            <w:r>
              <w:rPr>
                <w:rFonts w:hint="eastAsia"/>
                <w:sz w:val="20"/>
                <w:lang w:eastAsia="zh-CN"/>
              </w:rPr>
              <w:t>人，</w:t>
            </w:r>
            <w:r>
              <w:rPr>
                <w:rFonts w:hint="eastAsia"/>
                <w:sz w:val="20"/>
                <w:lang w:eastAsia="zh-CN"/>
              </w:rPr>
              <w:t xml:space="preserve"> </w:t>
            </w:r>
            <w:r>
              <w:rPr>
                <w:rFonts w:hint="eastAsia"/>
                <w:sz w:val="20"/>
                <w:lang w:eastAsia="zh-CN"/>
              </w:rPr>
              <w:t>网上发帖自愿报名</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自选偏差</w:t>
            </w:r>
            <w:r>
              <w:rPr>
                <w:rFonts w:hint="eastAsia"/>
                <w:sz w:val="20"/>
                <w:lang w:eastAsia="zh-CN"/>
              </w:rPr>
              <w:t xml:space="preserve"> </w:t>
            </w:r>
            <w:r>
              <w:rPr>
                <w:rFonts w:hint="eastAsia"/>
                <w:sz w:val="20"/>
                <w:lang w:eastAsia="zh-CN"/>
              </w:rPr>
              <w:t>（可能偏技术爱好者</w:t>
            </w:r>
            <w:r>
              <w:rPr>
                <w:rFonts w:hint="eastAsia"/>
                <w:sz w:val="20"/>
                <w:lang w:eastAsia="zh-CN"/>
              </w:rPr>
              <w:t xml:space="preserve"> / </w:t>
            </w:r>
            <w:r>
              <w:rPr>
                <w:rFonts w:hint="eastAsia"/>
                <w:sz w:val="20"/>
                <w:lang w:eastAsia="zh-CN"/>
              </w:rPr>
              <w:t>早期采用者）</w:t>
            </w:r>
            <w:r>
              <w:rPr>
                <w:rFonts w:hint="eastAsia"/>
                <w:sz w:val="20"/>
                <w:lang w:eastAsia="zh-CN"/>
              </w:rPr>
              <w:t xml:space="preserve"> + </w:t>
            </w:r>
            <w:r>
              <w:rPr>
                <w:rFonts w:hint="eastAsia"/>
                <w:sz w:val="20"/>
                <w:lang w:eastAsia="zh-CN"/>
              </w:rPr>
              <w:t>探索性小样本</w:t>
            </w:r>
          </w:p>
        </w:tc>
        <w:tc>
          <w:tcPr>
            <w:tcW w:w="2126" w:type="dxa"/>
          </w:tcPr>
          <w:p w14:paraId="4C7B707A" w14:textId="77777777" w:rsidR="004655F6" w:rsidRDefault="00000000">
            <w:pPr>
              <w:spacing w:before="40" w:after="40" w:line="276" w:lineRule="auto"/>
              <w:rPr>
                <w:lang w:eastAsia="zh-CN"/>
              </w:rPr>
            </w:pPr>
            <w:r>
              <w:rPr>
                <w:rFonts w:hint="eastAsia"/>
                <w:sz w:val="20"/>
                <w:lang w:eastAsia="zh-CN"/>
              </w:rPr>
              <w:t>扩大样本；改用分层招募。</w:t>
            </w:r>
          </w:p>
        </w:tc>
      </w:tr>
      <w:tr w:rsidR="004655F6" w14:paraId="1C221224" w14:textId="77777777">
        <w:trPr>
          <w:jc w:val="center"/>
        </w:trPr>
        <w:tc>
          <w:tcPr>
            <w:tcW w:w="2126" w:type="dxa"/>
          </w:tcPr>
          <w:p w14:paraId="543712FC" w14:textId="77777777" w:rsidR="004655F6" w:rsidRDefault="00000000">
            <w:pPr>
              <w:spacing w:before="40" w:after="40" w:line="276" w:lineRule="auto"/>
            </w:pPr>
            <w:r>
              <w:rPr>
                <w:sz w:val="20"/>
              </w:rPr>
              <w:t>2</w:t>
            </w:r>
          </w:p>
        </w:tc>
        <w:tc>
          <w:tcPr>
            <w:tcW w:w="2126" w:type="dxa"/>
          </w:tcPr>
          <w:p w14:paraId="5FE04295" w14:textId="77777777" w:rsidR="004655F6" w:rsidRDefault="00000000">
            <w:pPr>
              <w:spacing w:before="40" w:after="40" w:line="276" w:lineRule="auto"/>
            </w:pPr>
            <w:r>
              <w:rPr>
                <w:rFonts w:hint="eastAsia"/>
                <w:sz w:val="20"/>
              </w:rPr>
              <w:t>表达层为</w:t>
            </w:r>
            <w:r>
              <w:rPr>
                <w:rFonts w:hint="eastAsia"/>
                <w:sz w:val="20"/>
              </w:rPr>
              <w:t xml:space="preserve"> MVP </w:t>
            </w:r>
            <w:r>
              <w:rPr>
                <w:rFonts w:hint="eastAsia"/>
                <w:sz w:val="20"/>
              </w:rPr>
              <w:t>版本</w:t>
            </w:r>
          </w:p>
        </w:tc>
        <w:tc>
          <w:tcPr>
            <w:tcW w:w="2126" w:type="dxa"/>
          </w:tcPr>
          <w:p w14:paraId="396743B1" w14:textId="77777777" w:rsidR="004655F6" w:rsidRDefault="00000000">
            <w:pPr>
              <w:spacing w:before="40" w:after="40" w:line="276" w:lineRule="auto"/>
              <w:rPr>
                <w:lang w:eastAsia="zh-CN"/>
              </w:rPr>
            </w:pPr>
            <w:r>
              <w:rPr>
                <w:rFonts w:hint="eastAsia"/>
                <w:sz w:val="20"/>
                <w:lang w:eastAsia="zh-CN"/>
              </w:rPr>
              <w:t>会出现难懂表述</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看不懂</w:t>
            </w:r>
            <w:r>
              <w:rPr>
                <w:rFonts w:hint="eastAsia"/>
                <w:sz w:val="20"/>
                <w:lang w:eastAsia="zh-CN"/>
              </w:rPr>
              <w:t>"</w:t>
            </w:r>
            <w:r>
              <w:rPr>
                <w:rFonts w:hint="eastAsia"/>
                <w:sz w:val="20"/>
                <w:lang w:eastAsia="zh-CN"/>
              </w:rPr>
              <w:t>可能被判成</w:t>
            </w:r>
            <w:r>
              <w:rPr>
                <w:rFonts w:hint="eastAsia"/>
                <w:sz w:val="20"/>
                <w:lang w:eastAsia="zh-CN"/>
              </w:rPr>
              <w:t>"</w:t>
            </w:r>
            <w:r>
              <w:rPr>
                <w:rFonts w:hint="eastAsia"/>
                <w:sz w:val="20"/>
                <w:lang w:eastAsia="zh-CN"/>
              </w:rPr>
              <w:t>模型不对</w:t>
            </w:r>
            <w:r>
              <w:rPr>
                <w:rFonts w:hint="eastAsia"/>
                <w:sz w:val="20"/>
                <w:lang w:eastAsia="zh-CN"/>
              </w:rPr>
              <w:t>"</w:t>
            </w:r>
            <w:r>
              <w:rPr>
                <w:rFonts w:hint="eastAsia"/>
                <w:sz w:val="20"/>
                <w:lang w:eastAsia="zh-CN"/>
              </w:rPr>
              <w:t>，渗入主链数据</w:t>
            </w:r>
          </w:p>
        </w:tc>
        <w:tc>
          <w:tcPr>
            <w:tcW w:w="2126" w:type="dxa"/>
          </w:tcPr>
          <w:p w14:paraId="499CB6EA" w14:textId="77777777" w:rsidR="004655F6" w:rsidRDefault="00000000">
            <w:pPr>
              <w:spacing w:before="40" w:after="40" w:line="276" w:lineRule="auto"/>
              <w:rPr>
                <w:lang w:eastAsia="zh-CN"/>
              </w:rPr>
            </w:pPr>
            <w:r>
              <w:rPr>
                <w:rFonts w:hint="eastAsia"/>
                <w:sz w:val="20"/>
                <w:lang w:eastAsia="zh-CN"/>
              </w:rPr>
              <w:t>用现有数据做</w:t>
            </w:r>
            <w:r>
              <w:rPr>
                <w:rFonts w:hint="eastAsia"/>
                <w:sz w:val="20"/>
                <w:lang w:eastAsia="zh-CN"/>
              </w:rPr>
              <w:t xml:space="preserve"> P12 </w:t>
            </w:r>
            <w:r>
              <w:rPr>
                <w:rFonts w:hint="eastAsia"/>
                <w:sz w:val="20"/>
                <w:lang w:eastAsia="zh-CN"/>
              </w:rPr>
              <w:t>检验</w:t>
            </w:r>
            <w:r>
              <w:rPr>
                <w:rFonts w:hint="eastAsia"/>
                <w:sz w:val="20"/>
                <w:lang w:eastAsia="zh-CN"/>
              </w:rPr>
              <w:t xml:space="preserve"> </w:t>
            </w:r>
            <w:r>
              <w:rPr>
                <w:rFonts w:hint="eastAsia"/>
                <w:sz w:val="20"/>
                <w:lang w:eastAsia="zh-CN"/>
              </w:rPr>
              <w:t>（对漏洞点做内容编码，统计表达类抱怨占比）；</w:t>
            </w:r>
            <w:r>
              <w:rPr>
                <w:rFonts w:hint="eastAsia"/>
                <w:sz w:val="20"/>
                <w:lang w:eastAsia="zh-CN"/>
              </w:rPr>
              <w:t xml:space="preserve"> </w:t>
            </w:r>
            <w:r>
              <w:rPr>
                <w:rFonts w:hint="eastAsia"/>
                <w:sz w:val="20"/>
                <w:lang w:eastAsia="zh-CN"/>
              </w:rPr>
              <w:t>材料已在手上</w:t>
            </w:r>
          </w:p>
        </w:tc>
      </w:tr>
      <w:tr w:rsidR="004655F6" w14:paraId="1563EA4D" w14:textId="77777777">
        <w:trPr>
          <w:jc w:val="center"/>
        </w:trPr>
        <w:tc>
          <w:tcPr>
            <w:tcW w:w="2126" w:type="dxa"/>
          </w:tcPr>
          <w:p w14:paraId="621EAE77" w14:textId="77777777" w:rsidR="004655F6" w:rsidRDefault="00000000">
            <w:pPr>
              <w:spacing w:before="40" w:after="40" w:line="276" w:lineRule="auto"/>
            </w:pPr>
            <w:r>
              <w:rPr>
                <w:sz w:val="20"/>
              </w:rPr>
              <w:t>3</w:t>
            </w:r>
          </w:p>
        </w:tc>
        <w:tc>
          <w:tcPr>
            <w:tcW w:w="2126" w:type="dxa"/>
          </w:tcPr>
          <w:p w14:paraId="4E17FEB2" w14:textId="77777777" w:rsidR="004655F6" w:rsidRDefault="00000000">
            <w:pPr>
              <w:spacing w:before="40" w:after="40" w:line="276" w:lineRule="auto"/>
            </w:pPr>
            <w:r>
              <w:rPr>
                <w:rFonts w:hint="eastAsia"/>
                <w:sz w:val="20"/>
              </w:rPr>
              <w:t>意见通路尚未接入</w:t>
            </w:r>
          </w:p>
        </w:tc>
        <w:tc>
          <w:tcPr>
            <w:tcW w:w="2126" w:type="dxa"/>
          </w:tcPr>
          <w:p w14:paraId="0992C8FC" w14:textId="77777777" w:rsidR="004655F6" w:rsidRDefault="00000000">
            <w:pPr>
              <w:spacing w:before="40" w:after="40" w:line="276" w:lineRule="auto"/>
              <w:rPr>
                <w:lang w:eastAsia="zh-CN"/>
              </w:rPr>
            </w:pPr>
            <w:r>
              <w:rPr>
                <w:rFonts w:hint="eastAsia"/>
                <w:sz w:val="20"/>
                <w:lang w:eastAsia="zh-CN"/>
              </w:rPr>
              <w:t>涉及</w:t>
            </w:r>
            <w:r>
              <w:rPr>
                <w:rFonts w:hint="eastAsia"/>
                <w:sz w:val="20"/>
                <w:lang w:eastAsia="zh-CN"/>
              </w:rPr>
              <w:t>"</w:t>
            </w:r>
            <w:r>
              <w:rPr>
                <w:rFonts w:hint="eastAsia"/>
                <w:sz w:val="20"/>
                <w:lang w:eastAsia="zh-CN"/>
              </w:rPr>
              <w:t>意见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表达层</w:t>
            </w:r>
            <w:r>
              <w:rPr>
                <w:rFonts w:hint="eastAsia"/>
                <w:sz w:val="20"/>
                <w:lang w:eastAsia="zh-CN"/>
              </w:rPr>
              <w:t>"</w:t>
            </w:r>
            <w:r>
              <w:rPr>
                <w:rFonts w:hint="eastAsia"/>
                <w:sz w:val="20"/>
                <w:lang w:eastAsia="zh-CN"/>
              </w:rPr>
              <w:t>的论断（</w:t>
            </w:r>
            <w:r>
              <w:rPr>
                <w:rFonts w:hint="eastAsia"/>
                <w:sz w:val="20"/>
                <w:lang w:eastAsia="zh-CN"/>
              </w:rPr>
              <w:t>P6</w:t>
            </w:r>
            <w:r>
              <w:rPr>
                <w:rFonts w:hint="eastAsia"/>
                <w:sz w:val="20"/>
                <w:lang w:eastAsia="zh-CN"/>
              </w:rPr>
              <w:t>、</w:t>
            </w:r>
            <w:r>
              <w:rPr>
                <w:rFonts w:hint="eastAsia"/>
                <w:sz w:val="20"/>
                <w:lang w:eastAsia="zh-CN"/>
              </w:rPr>
              <w:t xml:space="preserve"> P11 </w:t>
            </w:r>
            <w:r>
              <w:rPr>
                <w:rFonts w:hint="eastAsia"/>
                <w:sz w:val="20"/>
                <w:lang w:eastAsia="zh-CN"/>
              </w:rPr>
              <w:t>落地形态）</w:t>
            </w:r>
            <w:r>
              <w:rPr>
                <w:rFonts w:hint="eastAsia"/>
                <w:sz w:val="20"/>
                <w:lang w:eastAsia="zh-CN"/>
              </w:rPr>
              <w:t xml:space="preserve"> </w:t>
            </w:r>
            <w:r>
              <w:rPr>
                <w:rFonts w:hint="eastAsia"/>
                <w:sz w:val="20"/>
                <w:lang w:eastAsia="zh-CN"/>
              </w:rPr>
              <w:t>无运行数据</w:t>
            </w:r>
          </w:p>
        </w:tc>
        <w:tc>
          <w:tcPr>
            <w:tcW w:w="2126" w:type="dxa"/>
          </w:tcPr>
          <w:p w14:paraId="5F35289D" w14:textId="77777777" w:rsidR="004655F6" w:rsidRDefault="00000000">
            <w:pPr>
              <w:spacing w:before="40" w:after="40" w:line="276" w:lineRule="auto"/>
              <w:rPr>
                <w:lang w:eastAsia="zh-CN"/>
              </w:rPr>
            </w:pPr>
            <w:r>
              <w:rPr>
                <w:rFonts w:hint="eastAsia"/>
                <w:sz w:val="20"/>
                <w:lang w:eastAsia="zh-CN"/>
              </w:rPr>
              <w:t>阶段二建通路；</w:t>
            </w:r>
            <w:r>
              <w:rPr>
                <w:rFonts w:hint="eastAsia"/>
                <w:sz w:val="20"/>
                <w:lang w:eastAsia="zh-CN"/>
              </w:rPr>
              <w:t xml:space="preserve"> </w:t>
            </w:r>
            <w:r>
              <w:rPr>
                <w:rFonts w:hint="eastAsia"/>
                <w:sz w:val="20"/>
                <w:lang w:eastAsia="zh-CN"/>
              </w:rPr>
              <w:t>先用</w:t>
            </w:r>
            <w:r>
              <w:rPr>
                <w:rFonts w:hint="eastAsia"/>
                <w:sz w:val="20"/>
                <w:lang w:eastAsia="zh-CN"/>
              </w:rPr>
              <w:t xml:space="preserve"> P11 </w:t>
            </w:r>
            <w:r>
              <w:rPr>
                <w:rFonts w:hint="eastAsia"/>
                <w:sz w:val="20"/>
                <w:lang w:eastAsia="zh-CN"/>
              </w:rPr>
              <w:t>的回溯性可行性检验在建通路前证明</w:t>
            </w:r>
            <w:r>
              <w:rPr>
                <w:rFonts w:hint="eastAsia"/>
                <w:sz w:val="20"/>
                <w:lang w:eastAsia="zh-CN"/>
              </w:rPr>
              <w:t>"</w:t>
            </w:r>
            <w:r>
              <w:rPr>
                <w:rFonts w:hint="eastAsia"/>
                <w:sz w:val="20"/>
                <w:lang w:eastAsia="zh-CN"/>
              </w:rPr>
              <w:t>分得开</w:t>
            </w:r>
            <w:r>
              <w:rPr>
                <w:rFonts w:hint="eastAsia"/>
                <w:sz w:val="20"/>
                <w:lang w:eastAsia="zh-CN"/>
              </w:rPr>
              <w:t>"</w:t>
            </w:r>
          </w:p>
        </w:tc>
      </w:tr>
      <w:tr w:rsidR="004655F6" w14:paraId="11B603C1" w14:textId="77777777">
        <w:trPr>
          <w:jc w:val="center"/>
        </w:trPr>
        <w:tc>
          <w:tcPr>
            <w:tcW w:w="2126" w:type="dxa"/>
          </w:tcPr>
          <w:p w14:paraId="35204897" w14:textId="77777777" w:rsidR="004655F6" w:rsidRDefault="00000000">
            <w:pPr>
              <w:spacing w:before="40" w:after="40" w:line="276" w:lineRule="auto"/>
            </w:pPr>
            <w:r>
              <w:rPr>
                <w:sz w:val="20"/>
              </w:rPr>
              <w:t>4</w:t>
            </w:r>
          </w:p>
        </w:tc>
        <w:tc>
          <w:tcPr>
            <w:tcW w:w="2126" w:type="dxa"/>
          </w:tcPr>
          <w:p w14:paraId="328DA0AC" w14:textId="77777777" w:rsidR="004655F6" w:rsidRDefault="00000000">
            <w:pPr>
              <w:spacing w:before="40" w:after="40" w:line="276" w:lineRule="auto"/>
              <w:rPr>
                <w:lang w:eastAsia="zh-CN"/>
              </w:rPr>
            </w:pPr>
            <w:r>
              <w:rPr>
                <w:rFonts w:hint="eastAsia"/>
                <w:sz w:val="20"/>
                <w:lang w:eastAsia="zh-CN"/>
              </w:rPr>
              <w:t>判据未成文（可缓解部分）</w:t>
            </w:r>
          </w:p>
        </w:tc>
        <w:tc>
          <w:tcPr>
            <w:tcW w:w="2126" w:type="dxa"/>
          </w:tcPr>
          <w:p w14:paraId="7E59BBD3" w14:textId="77777777" w:rsidR="004655F6" w:rsidRDefault="00000000">
            <w:pPr>
              <w:spacing w:before="40" w:after="40" w:line="276" w:lineRule="auto"/>
            </w:pPr>
            <w:r>
              <w:rPr>
                <w:rFonts w:hint="eastAsia"/>
                <w:sz w:val="20"/>
              </w:rPr>
              <w:t>见</w:t>
            </w:r>
            <w:r>
              <w:rPr>
                <w:rFonts w:hint="eastAsia"/>
                <w:sz w:val="20"/>
              </w:rPr>
              <w:t xml:space="preserve"> 8.2.1 </w:t>
            </w:r>
            <w:r>
              <w:rPr>
                <w:rFonts w:hint="eastAsia"/>
                <w:sz w:val="20"/>
              </w:rPr>
              <w:t>（二）</w:t>
            </w:r>
          </w:p>
        </w:tc>
        <w:tc>
          <w:tcPr>
            <w:tcW w:w="2126" w:type="dxa"/>
          </w:tcPr>
          <w:p w14:paraId="53878995" w14:textId="77777777" w:rsidR="004655F6" w:rsidRDefault="00000000">
            <w:pPr>
              <w:spacing w:before="40" w:after="40" w:line="276" w:lineRule="auto"/>
              <w:rPr>
                <w:lang w:eastAsia="zh-CN"/>
              </w:rPr>
            </w:pPr>
            <w:r>
              <w:rPr>
                <w:rFonts w:hint="eastAsia"/>
                <w:sz w:val="20"/>
                <w:lang w:eastAsia="zh-CN"/>
              </w:rPr>
              <w:t>用留存原料反推成文；判定前先让体验者独立记录当日状态，与模型输出分离采集</w:t>
            </w:r>
          </w:p>
        </w:tc>
      </w:tr>
    </w:tbl>
    <w:p w14:paraId="0EBAC8CD" w14:textId="77777777" w:rsidR="004655F6" w:rsidRDefault="004655F6">
      <w:pPr>
        <w:rPr>
          <w:lang w:eastAsia="zh-CN"/>
        </w:rPr>
      </w:pPr>
    </w:p>
    <w:p w14:paraId="2EB6111A" w14:textId="77777777" w:rsidR="004655F6" w:rsidRDefault="00000000">
      <w:pPr>
        <w:spacing w:after="120" w:line="360" w:lineRule="auto"/>
        <w:ind w:firstLine="480"/>
        <w:rPr>
          <w:lang w:eastAsia="zh-CN"/>
        </w:rPr>
      </w:pPr>
      <w:r>
        <w:rPr>
          <w:rFonts w:hint="eastAsia"/>
          <w:lang w:eastAsia="zh-CN"/>
        </w:rPr>
        <w:t>第</w:t>
      </w:r>
      <w:r>
        <w:rPr>
          <w:rFonts w:hint="eastAsia"/>
          <w:lang w:eastAsia="zh-CN"/>
        </w:rPr>
        <w:t xml:space="preserve"> 2 </w:t>
      </w:r>
      <w:r>
        <w:rPr>
          <w:rFonts w:hint="eastAsia"/>
          <w:lang w:eastAsia="zh-CN"/>
        </w:rPr>
        <w:t>条是四条里最要紧的：它的风险位于分流的上游，提取内核挡不住，且阶段一就在跑。</w:t>
      </w:r>
    </w:p>
    <w:p w14:paraId="19BAE7DE" w14:textId="77777777" w:rsidR="004655F6" w:rsidRDefault="00000000">
      <w:pPr>
        <w:pStyle w:val="21"/>
        <w:spacing w:before="280" w:after="160" w:line="312" w:lineRule="auto"/>
        <w:rPr>
          <w:lang w:eastAsia="zh-CN"/>
        </w:rPr>
      </w:pPr>
      <w:bookmarkStart w:id="164" w:name="_Toc242439881"/>
      <w:r>
        <w:rPr>
          <w:rFonts w:ascii="Times New Roman" w:eastAsia="黑体" w:hAnsi="Times New Roman" w:hint="eastAsia"/>
          <w:color w:val="000000"/>
          <w:sz w:val="28"/>
          <w:lang w:eastAsia="zh-CN"/>
        </w:rPr>
        <w:t xml:space="preserve">8.3 </w:t>
      </w:r>
      <w:r>
        <w:rPr>
          <w:rFonts w:ascii="Times New Roman" w:eastAsia="黑体" w:hAnsi="Times New Roman" w:hint="eastAsia"/>
          <w:color w:val="000000"/>
          <w:sz w:val="28"/>
          <w:lang w:eastAsia="zh-CN"/>
        </w:rPr>
        <w:t>有效性威胁</w:t>
      </w:r>
      <w:bookmarkEnd w:id="164"/>
    </w:p>
    <w:p w14:paraId="325DE5D3" w14:textId="77777777" w:rsidR="004655F6" w:rsidRDefault="00000000">
      <w:pPr>
        <w:spacing w:after="120" w:line="360" w:lineRule="auto"/>
        <w:ind w:firstLine="480"/>
        <w:rPr>
          <w:lang w:eastAsia="zh-CN"/>
        </w:rPr>
      </w:pPr>
      <w:r>
        <w:rPr>
          <w:rFonts w:hint="eastAsia"/>
          <w:lang w:eastAsia="zh-CN"/>
        </w:rPr>
        <w:t>按</w:t>
      </w:r>
      <w:r>
        <w:rPr>
          <w:rFonts w:hint="eastAsia"/>
          <w:lang w:eastAsia="zh-CN"/>
        </w:rPr>
        <w:t xml:space="preserve"> cs.SE </w:t>
      </w:r>
      <w:r>
        <w:rPr>
          <w:rFonts w:hint="eastAsia"/>
          <w:lang w:eastAsia="zh-CN"/>
        </w:rPr>
        <w:t>通行的四类逐条列出。每条都给出</w:t>
      </w:r>
      <w:r>
        <w:rPr>
          <w:rFonts w:hint="eastAsia"/>
          <w:lang w:eastAsia="zh-CN"/>
        </w:rPr>
        <w:t>"</w:t>
      </w:r>
      <w:r>
        <w:rPr>
          <w:rFonts w:hint="eastAsia"/>
          <w:lang w:eastAsia="zh-CN"/>
        </w:rPr>
        <w:t>本文怎么应对</w:t>
      </w:r>
      <w:r>
        <w:rPr>
          <w:rFonts w:hint="eastAsia"/>
          <w:lang w:eastAsia="zh-CN"/>
        </w:rPr>
        <w:t>"</w:t>
      </w:r>
      <w:r>
        <w:rPr>
          <w:rFonts w:hint="eastAsia"/>
          <w:lang w:eastAsia="zh-CN"/>
        </w:rPr>
        <w:t>，答不了的如实写</w:t>
      </w:r>
      <w:r>
        <w:rPr>
          <w:rFonts w:hint="eastAsia"/>
          <w:lang w:eastAsia="zh-CN"/>
        </w:rPr>
        <w:t>"</w:t>
      </w:r>
      <w:r>
        <w:rPr>
          <w:rFonts w:hint="eastAsia"/>
          <w:lang w:eastAsia="zh-CN"/>
        </w:rPr>
        <w:t>本文答不了</w:t>
      </w:r>
      <w:r>
        <w:rPr>
          <w:rFonts w:hint="eastAsia"/>
          <w:lang w:eastAsia="zh-CN"/>
        </w:rPr>
        <w:t>"</w:t>
      </w:r>
      <w:r>
        <w:rPr>
          <w:rFonts w:hint="eastAsia"/>
          <w:lang w:eastAsia="zh-CN"/>
        </w:rPr>
        <w:t>。</w:t>
      </w:r>
    </w:p>
    <w:p w14:paraId="57468FA4" w14:textId="77777777" w:rsidR="004655F6" w:rsidRDefault="00000000">
      <w:pPr>
        <w:spacing w:before="120" w:after="120" w:line="360" w:lineRule="auto"/>
        <w:jc w:val="center"/>
      </w:pPr>
      <w:r>
        <w:rPr>
          <w:rFonts w:hint="eastAsia"/>
          <w:sz w:val="21"/>
        </w:rPr>
        <w:t>表</w:t>
      </w:r>
      <w:r>
        <w:rPr>
          <w:rFonts w:hint="eastAsia"/>
          <w:sz w:val="21"/>
        </w:rPr>
        <w:t xml:space="preserve"> 8-3</w:t>
      </w:r>
      <w:r>
        <w:rPr>
          <w:rFonts w:hint="eastAsia"/>
          <w:sz w:val="21"/>
        </w:rPr>
        <w:t xml:space="preserve">　有效性威胁清单</w:t>
      </w:r>
    </w:p>
    <w:tbl>
      <w:tblPr>
        <w:tblStyle w:val="af8"/>
        <w:tblW w:w="0" w:type="auto"/>
        <w:jc w:val="center"/>
        <w:tblLook w:val="04A0" w:firstRow="1" w:lastRow="0" w:firstColumn="1" w:lastColumn="0" w:noHBand="0" w:noVBand="1"/>
      </w:tblPr>
      <w:tblGrid>
        <w:gridCol w:w="2835"/>
        <w:gridCol w:w="2835"/>
        <w:gridCol w:w="2835"/>
      </w:tblGrid>
      <w:tr w:rsidR="004655F6" w14:paraId="1F342244" w14:textId="77777777">
        <w:trPr>
          <w:jc w:val="center"/>
        </w:trPr>
        <w:tc>
          <w:tcPr>
            <w:tcW w:w="2835" w:type="dxa"/>
          </w:tcPr>
          <w:p w14:paraId="49016510" w14:textId="77777777" w:rsidR="004655F6" w:rsidRDefault="00000000">
            <w:pPr>
              <w:spacing w:before="40" w:after="40" w:line="276" w:lineRule="auto"/>
            </w:pPr>
            <w:r>
              <w:rPr>
                <w:rFonts w:hint="eastAsia"/>
                <w:b/>
                <w:sz w:val="20"/>
              </w:rPr>
              <w:t>类型</w:t>
            </w:r>
          </w:p>
        </w:tc>
        <w:tc>
          <w:tcPr>
            <w:tcW w:w="2835" w:type="dxa"/>
          </w:tcPr>
          <w:p w14:paraId="558EF286" w14:textId="77777777" w:rsidR="004655F6" w:rsidRDefault="00000000">
            <w:pPr>
              <w:spacing w:before="40" w:after="40" w:line="276" w:lineRule="auto"/>
            </w:pPr>
            <w:r>
              <w:rPr>
                <w:rFonts w:hint="eastAsia"/>
                <w:b/>
                <w:sz w:val="20"/>
              </w:rPr>
              <w:t>威胁</w:t>
            </w:r>
          </w:p>
        </w:tc>
        <w:tc>
          <w:tcPr>
            <w:tcW w:w="2835" w:type="dxa"/>
          </w:tcPr>
          <w:p w14:paraId="67FAE51B" w14:textId="77777777" w:rsidR="004655F6" w:rsidRDefault="00000000">
            <w:pPr>
              <w:spacing w:before="40" w:after="40" w:line="276" w:lineRule="auto"/>
            </w:pPr>
            <w:r>
              <w:rPr>
                <w:rFonts w:hint="eastAsia"/>
                <w:b/>
                <w:sz w:val="20"/>
              </w:rPr>
              <w:t>应对</w:t>
            </w:r>
          </w:p>
        </w:tc>
      </w:tr>
      <w:tr w:rsidR="004655F6" w14:paraId="4A19FC6A" w14:textId="77777777">
        <w:trPr>
          <w:jc w:val="center"/>
        </w:trPr>
        <w:tc>
          <w:tcPr>
            <w:tcW w:w="2835" w:type="dxa"/>
          </w:tcPr>
          <w:p w14:paraId="2E133BEF" w14:textId="77777777" w:rsidR="004655F6" w:rsidRDefault="00000000">
            <w:pPr>
              <w:spacing w:before="40" w:after="40" w:line="276" w:lineRule="auto"/>
            </w:pPr>
            <w:r>
              <w:rPr>
                <w:rFonts w:hint="eastAsia"/>
                <w:sz w:val="20"/>
              </w:rPr>
              <w:t>构念效度</w:t>
            </w:r>
          </w:p>
        </w:tc>
        <w:tc>
          <w:tcPr>
            <w:tcW w:w="2835" w:type="dxa"/>
          </w:tcPr>
          <w:p w14:paraId="32EF0044" w14:textId="77777777" w:rsidR="004655F6" w:rsidRDefault="00000000">
            <w:pPr>
              <w:spacing w:before="40" w:after="40" w:line="276" w:lineRule="auto"/>
            </w:pPr>
            <w:r>
              <w:rPr>
                <w:rFonts w:hint="eastAsia"/>
                <w:sz w:val="20"/>
              </w:rPr>
              <w:t>判据隐性（未成文）</w:t>
            </w:r>
          </w:p>
        </w:tc>
        <w:tc>
          <w:tcPr>
            <w:tcW w:w="2835" w:type="dxa"/>
          </w:tcPr>
          <w:p w14:paraId="15E9EC46"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如实声明（</w:t>
            </w:r>
            <w:r>
              <w:rPr>
                <w:rFonts w:hint="eastAsia"/>
                <w:sz w:val="20"/>
                <w:lang w:eastAsia="zh-CN"/>
              </w:rPr>
              <w:t xml:space="preserve">8.2.1 </w:t>
            </w:r>
            <w:r>
              <w:rPr>
                <w:rFonts w:hint="eastAsia"/>
                <w:sz w:val="20"/>
                <w:lang w:eastAsia="zh-CN"/>
              </w:rPr>
              <w:t>二）；</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不计算</w:t>
            </w:r>
            <w:r>
              <w:rPr>
                <w:rFonts w:hint="eastAsia"/>
                <w:sz w:val="20"/>
                <w:lang w:eastAsia="zh-CN"/>
              </w:rPr>
              <w:t>"</w:t>
            </w:r>
            <w:r>
              <w:rPr>
                <w:rFonts w:hint="eastAsia"/>
                <w:sz w:val="20"/>
                <w:lang w:eastAsia="zh-CN"/>
              </w:rPr>
              <w:t>评分者间一致率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确认无共同评分对象，该指标不适用，改为</w:t>
            </w:r>
            <w:r>
              <w:rPr>
                <w:rFonts w:hint="eastAsia"/>
                <w:sz w:val="20"/>
                <w:lang w:eastAsia="zh-CN"/>
              </w:rPr>
              <w:t xml:space="preserve"> P9b </w:t>
            </w:r>
            <w:r>
              <w:rPr>
                <w:rFonts w:hint="eastAsia"/>
                <w:sz w:val="20"/>
                <w:lang w:eastAsia="zh-CN"/>
              </w:rPr>
              <w:t>判定者内稳定性</w:t>
            </w:r>
            <w:r>
              <w:rPr>
                <w:rFonts w:hint="eastAsia"/>
                <w:sz w:val="20"/>
                <w:lang w:eastAsia="zh-CN"/>
              </w:rPr>
              <w:t xml:space="preserve"> </w:t>
            </w:r>
            <w:r>
              <w:rPr>
                <w:rFonts w:hint="eastAsia"/>
                <w:sz w:val="20"/>
                <w:lang w:eastAsia="zh-CN"/>
              </w:rPr>
              <w:t>（抽历史输出让本人重评）；</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用留存原料反推判据成文；</w:t>
            </w:r>
            <w:r>
              <w:rPr>
                <w:rFonts w:hint="eastAsia"/>
                <w:sz w:val="20"/>
                <w:lang w:eastAsia="zh-CN"/>
              </w:rPr>
              <w:t xml:space="preserve"> </w:t>
            </w:r>
            <w:r>
              <w:rPr>
                <w:rFonts w:hint="eastAsia"/>
                <w:sz w:val="20"/>
                <w:lang w:eastAsia="zh-CN"/>
              </w:rPr>
              <w:t>④</w:t>
            </w:r>
            <w:r>
              <w:rPr>
                <w:rFonts w:hint="eastAsia"/>
                <w:sz w:val="20"/>
                <w:lang w:eastAsia="zh-CN"/>
              </w:rPr>
              <w:t xml:space="preserve"> </w:t>
            </w:r>
            <w:r>
              <w:rPr>
                <w:rFonts w:hint="eastAsia"/>
                <w:sz w:val="20"/>
                <w:lang w:eastAsia="zh-CN"/>
              </w:rPr>
              <w:t>把</w:t>
            </w:r>
            <w:r>
              <w:rPr>
                <w:rFonts w:hint="eastAsia"/>
                <w:sz w:val="20"/>
                <w:lang w:eastAsia="zh-CN"/>
              </w:rPr>
              <w:t>"</w:t>
            </w:r>
            <w:r>
              <w:rPr>
                <w:rFonts w:hint="eastAsia"/>
                <w:sz w:val="20"/>
                <w:lang w:eastAsia="zh-CN"/>
              </w:rPr>
              <w:t>判据从隐性到显性</w:t>
            </w:r>
            <w:r>
              <w:rPr>
                <w:rFonts w:hint="eastAsia"/>
                <w:sz w:val="20"/>
                <w:lang w:eastAsia="zh-CN"/>
              </w:rPr>
              <w:t>"</w:t>
            </w:r>
            <w:r>
              <w:rPr>
                <w:rFonts w:hint="eastAsia"/>
                <w:sz w:val="20"/>
                <w:lang w:eastAsia="zh-CN"/>
              </w:rPr>
              <w:t>本身当作研究对象</w:t>
            </w:r>
          </w:p>
        </w:tc>
      </w:tr>
      <w:tr w:rsidR="004655F6" w14:paraId="3ADE357D" w14:textId="77777777">
        <w:trPr>
          <w:jc w:val="center"/>
        </w:trPr>
        <w:tc>
          <w:tcPr>
            <w:tcW w:w="2835" w:type="dxa"/>
          </w:tcPr>
          <w:p w14:paraId="61F5572E" w14:textId="77777777" w:rsidR="004655F6" w:rsidRDefault="00000000">
            <w:pPr>
              <w:spacing w:before="40" w:after="40" w:line="276" w:lineRule="auto"/>
            </w:pPr>
            <w:r>
              <w:rPr>
                <w:rFonts w:hint="eastAsia"/>
                <w:sz w:val="20"/>
              </w:rPr>
              <w:lastRenderedPageBreak/>
              <w:t>构念效度</w:t>
            </w:r>
          </w:p>
        </w:tc>
        <w:tc>
          <w:tcPr>
            <w:tcW w:w="2835" w:type="dxa"/>
          </w:tcPr>
          <w:p w14:paraId="1C1E7666" w14:textId="77777777" w:rsidR="004655F6" w:rsidRDefault="00000000">
            <w:pPr>
              <w:spacing w:before="40" w:after="40" w:line="276" w:lineRule="auto"/>
            </w:pPr>
            <w:r>
              <w:rPr>
                <w:rFonts w:hint="eastAsia"/>
                <w:sz w:val="20"/>
              </w:rPr>
              <w:t>样本为自愿报名者</w:t>
            </w:r>
          </w:p>
        </w:tc>
        <w:tc>
          <w:tcPr>
            <w:tcW w:w="2835" w:type="dxa"/>
          </w:tcPr>
          <w:p w14:paraId="57B0F61A"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说明招募渠道、人数与人群特征；</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结论限定在</w:t>
            </w:r>
            <w:r>
              <w:rPr>
                <w:rFonts w:hint="eastAsia"/>
                <w:sz w:val="20"/>
                <w:lang w:eastAsia="zh-CN"/>
              </w:rPr>
              <w:t>"</w:t>
            </w:r>
            <w:r>
              <w:rPr>
                <w:rFonts w:hint="eastAsia"/>
                <w:sz w:val="20"/>
                <w:lang w:eastAsia="zh-CN"/>
              </w:rPr>
              <w:t>该产品所服务的这一类自愿内测用户</w:t>
            </w:r>
            <w:r>
              <w:rPr>
                <w:rFonts w:hint="eastAsia"/>
                <w:sz w:val="20"/>
                <w:lang w:eastAsia="zh-CN"/>
              </w:rPr>
              <w:t>"</w:t>
            </w:r>
            <w:r>
              <w:rPr>
                <w:rFonts w:hint="eastAsia"/>
                <w:sz w:val="20"/>
                <w:lang w:eastAsia="zh-CN"/>
              </w:rPr>
              <w:t>，不外推到</w:t>
            </w:r>
            <w:r>
              <w:rPr>
                <w:rFonts w:hint="eastAsia"/>
                <w:sz w:val="20"/>
                <w:lang w:eastAsia="zh-CN"/>
              </w:rPr>
              <w:t>"</w:t>
            </w:r>
            <w:r>
              <w:rPr>
                <w:rFonts w:hint="eastAsia"/>
                <w:sz w:val="20"/>
                <w:lang w:eastAsia="zh-CN"/>
              </w:rPr>
              <w:t>所有具身机器人用户</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声明</w:t>
            </w:r>
            <w:r>
              <w:rPr>
                <w:rFonts w:hint="eastAsia"/>
                <w:sz w:val="20"/>
                <w:lang w:eastAsia="zh-CN"/>
              </w:rPr>
              <w:t xml:space="preserve"> 8 </w:t>
            </w:r>
            <w:r>
              <w:rPr>
                <w:rFonts w:hint="eastAsia"/>
                <w:sz w:val="20"/>
                <w:lang w:eastAsia="zh-CN"/>
              </w:rPr>
              <w:t>人用于探索与描述，不做统计推断</w:t>
            </w:r>
          </w:p>
        </w:tc>
      </w:tr>
      <w:tr w:rsidR="004655F6" w14:paraId="1002528F" w14:textId="77777777">
        <w:trPr>
          <w:jc w:val="center"/>
        </w:trPr>
        <w:tc>
          <w:tcPr>
            <w:tcW w:w="2835" w:type="dxa"/>
          </w:tcPr>
          <w:p w14:paraId="79B6C16A" w14:textId="77777777" w:rsidR="004655F6" w:rsidRDefault="00000000">
            <w:pPr>
              <w:spacing w:before="40" w:after="40" w:line="276" w:lineRule="auto"/>
            </w:pPr>
            <w:r>
              <w:rPr>
                <w:rFonts w:hint="eastAsia"/>
                <w:sz w:val="20"/>
              </w:rPr>
              <w:t>构念效度</w:t>
            </w:r>
          </w:p>
        </w:tc>
        <w:tc>
          <w:tcPr>
            <w:tcW w:w="2835" w:type="dxa"/>
          </w:tcPr>
          <w:p w14:paraId="73270ADF" w14:textId="77777777" w:rsidR="004655F6" w:rsidRDefault="00000000">
            <w:pPr>
              <w:spacing w:before="40" w:after="40" w:line="276" w:lineRule="auto"/>
            </w:pPr>
            <w:r>
              <w:rPr>
                <w:rFonts w:hint="eastAsia"/>
                <w:sz w:val="20"/>
              </w:rPr>
              <w:t>巴纳姆效应</w:t>
            </w:r>
            <w:r>
              <w:rPr>
                <w:rFonts w:hint="eastAsia"/>
                <w:sz w:val="20"/>
              </w:rPr>
              <w:t xml:space="preserve"> </w:t>
            </w:r>
            <w:r>
              <w:rPr>
                <w:rFonts w:hint="eastAsia"/>
                <w:sz w:val="20"/>
              </w:rPr>
              <w:t>（</w:t>
            </w:r>
            <w:r>
              <w:rPr>
                <w:rFonts w:hint="eastAsia"/>
                <w:sz w:val="20"/>
              </w:rPr>
              <w:t>[16] Forer 1949</w:t>
            </w:r>
            <w:r>
              <w:rPr>
                <w:rFonts w:hint="eastAsia"/>
                <w:sz w:val="20"/>
              </w:rPr>
              <w:t>）</w:t>
            </w:r>
          </w:p>
        </w:tc>
        <w:tc>
          <w:tcPr>
            <w:tcW w:w="2835" w:type="dxa"/>
          </w:tcPr>
          <w:p w14:paraId="3BD90785"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判定的问法是</w:t>
            </w:r>
            <w:r>
              <w:rPr>
                <w:rFonts w:hint="eastAsia"/>
                <w:sz w:val="20"/>
                <w:lang w:eastAsia="zh-CN"/>
              </w:rPr>
              <w:t>"</w:t>
            </w:r>
            <w:r>
              <w:rPr>
                <w:rFonts w:hint="eastAsia"/>
                <w:sz w:val="20"/>
                <w:lang w:eastAsia="zh-CN"/>
              </w:rPr>
              <w:t>符不符合</w:t>
            </w:r>
            <w:r>
              <w:rPr>
                <w:rFonts w:hint="eastAsia"/>
                <w:sz w:val="20"/>
                <w:lang w:eastAsia="zh-CN"/>
              </w:rPr>
              <w:t xml:space="preserve"> + </w:t>
            </w:r>
            <w:r>
              <w:rPr>
                <w:rFonts w:hint="eastAsia"/>
                <w:sz w:val="20"/>
                <w:lang w:eastAsia="zh-CN"/>
              </w:rPr>
              <w:t>是否和你今天状态一致</w:t>
            </w:r>
            <w:r>
              <w:rPr>
                <w:rFonts w:hint="eastAsia"/>
                <w:sz w:val="20"/>
                <w:lang w:eastAsia="zh-CN"/>
              </w:rPr>
              <w:t>"</w:t>
            </w:r>
            <w:r>
              <w:rPr>
                <w:rFonts w:hint="eastAsia"/>
                <w:sz w:val="20"/>
                <w:lang w:eastAsia="zh-CN"/>
              </w:rPr>
              <w:t>，不是</w:t>
            </w:r>
            <w:r>
              <w:rPr>
                <w:rFonts w:hint="eastAsia"/>
                <w:sz w:val="20"/>
                <w:lang w:eastAsia="zh-CN"/>
              </w:rPr>
              <w:t>"</w:t>
            </w:r>
            <w:r>
              <w:rPr>
                <w:rFonts w:hint="eastAsia"/>
                <w:sz w:val="20"/>
                <w:lang w:eastAsia="zh-CN"/>
              </w:rPr>
              <w:t>像不像在说你</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属</w:t>
            </w:r>
            <w:r>
              <w:rPr>
                <w:rFonts w:hint="eastAsia"/>
                <w:sz w:val="20"/>
                <w:lang w:eastAsia="zh-CN"/>
              </w:rPr>
              <w:t>"</w:t>
            </w:r>
            <w:r>
              <w:rPr>
                <w:rFonts w:hint="eastAsia"/>
                <w:sz w:val="20"/>
                <w:lang w:eastAsia="zh-CN"/>
              </w:rPr>
              <w:t>对不对</w:t>
            </w:r>
            <w:r>
              <w:rPr>
                <w:rFonts w:hint="eastAsia"/>
                <w:sz w:val="20"/>
                <w:lang w:eastAsia="zh-CN"/>
              </w:rPr>
              <w:t>"</w:t>
            </w:r>
            <w:r>
              <w:rPr>
                <w:rFonts w:hint="eastAsia"/>
                <w:sz w:val="20"/>
                <w:lang w:eastAsia="zh-CN"/>
              </w:rPr>
              <w:t>型问法，</w:t>
            </w:r>
            <w:r>
              <w:rPr>
                <w:rFonts w:hint="eastAsia"/>
                <w:sz w:val="20"/>
                <w:lang w:eastAsia="zh-CN"/>
              </w:rPr>
              <w:t xml:space="preserve"> </w:t>
            </w:r>
            <w:r>
              <w:rPr>
                <w:rFonts w:hint="eastAsia"/>
                <w:sz w:val="20"/>
                <w:lang w:eastAsia="zh-CN"/>
              </w:rPr>
              <w:t>力度显著下调；②</w:t>
            </w:r>
            <w:r>
              <w:rPr>
                <w:rFonts w:hint="eastAsia"/>
                <w:sz w:val="20"/>
                <w:lang w:eastAsia="zh-CN"/>
              </w:rPr>
              <w:t xml:space="preserve"> </w:t>
            </w:r>
            <w:r>
              <w:rPr>
                <w:rFonts w:hint="eastAsia"/>
                <w:sz w:val="20"/>
                <w:lang w:eastAsia="zh-CN"/>
              </w:rPr>
              <w:t>但不能完全排除</w:t>
            </w:r>
            <w:r>
              <w:rPr>
                <w:rFonts w:hint="eastAsia"/>
                <w:sz w:val="20"/>
                <w:lang w:eastAsia="zh-CN"/>
              </w:rPr>
              <w:t xml:space="preserve"> </w:t>
            </w:r>
            <w:r>
              <w:rPr>
                <w:rFonts w:hint="eastAsia"/>
                <w:sz w:val="20"/>
                <w:lang w:eastAsia="zh-CN"/>
              </w:rPr>
              <w:t>→</w:t>
            </w:r>
            <w:r>
              <w:rPr>
                <w:rFonts w:hint="eastAsia"/>
                <w:sz w:val="20"/>
                <w:lang w:eastAsia="zh-CN"/>
              </w:rPr>
              <w:t xml:space="preserve"> P14 </w:t>
            </w:r>
            <w:r>
              <w:rPr>
                <w:rFonts w:hint="eastAsia"/>
                <w:sz w:val="20"/>
                <w:lang w:eastAsia="zh-CN"/>
              </w:rPr>
              <w:t>错配对照仍要做</w:t>
            </w:r>
            <w:r>
              <w:rPr>
                <w:rFonts w:hint="eastAsia"/>
                <w:sz w:val="20"/>
                <w:lang w:eastAsia="zh-CN"/>
              </w:rPr>
              <w:t xml:space="preserve"> </w:t>
            </w:r>
            <w:r>
              <w:rPr>
                <w:rFonts w:hint="eastAsia"/>
                <w:sz w:val="20"/>
                <w:lang w:eastAsia="zh-CN"/>
              </w:rPr>
              <w:t>（把</w:t>
            </w:r>
            <w:r>
              <w:rPr>
                <w:rFonts w:hint="eastAsia"/>
                <w:sz w:val="20"/>
                <w:lang w:eastAsia="zh-CN"/>
              </w:rPr>
              <w:t xml:space="preserve"> A </w:t>
            </w:r>
            <w:r>
              <w:rPr>
                <w:rFonts w:hint="eastAsia"/>
                <w:sz w:val="20"/>
                <w:lang w:eastAsia="zh-CN"/>
              </w:rPr>
              <w:t>的报告给</w:t>
            </w:r>
            <w:r>
              <w:rPr>
                <w:rFonts w:hint="eastAsia"/>
                <w:sz w:val="20"/>
                <w:lang w:eastAsia="zh-CN"/>
              </w:rPr>
              <w:t xml:space="preserve"> B </w:t>
            </w:r>
            <w:r>
              <w:rPr>
                <w:rFonts w:hint="eastAsia"/>
                <w:sz w:val="20"/>
                <w:lang w:eastAsia="zh-CN"/>
              </w:rPr>
              <w:t>看）；③</w:t>
            </w:r>
            <w:r>
              <w:rPr>
                <w:rFonts w:hint="eastAsia"/>
                <w:sz w:val="20"/>
                <w:lang w:eastAsia="zh-CN"/>
              </w:rPr>
              <w:t xml:space="preserve"> </w:t>
            </w:r>
            <w:r>
              <w:rPr>
                <w:rFonts w:hint="eastAsia"/>
                <w:sz w:val="20"/>
                <w:lang w:eastAsia="zh-CN"/>
              </w:rPr>
              <w:t>如实报告结果，不回避</w:t>
            </w:r>
          </w:p>
        </w:tc>
      </w:tr>
      <w:tr w:rsidR="004655F6" w14:paraId="25A88F67" w14:textId="77777777">
        <w:trPr>
          <w:jc w:val="center"/>
        </w:trPr>
        <w:tc>
          <w:tcPr>
            <w:tcW w:w="2835" w:type="dxa"/>
          </w:tcPr>
          <w:p w14:paraId="4425F83D" w14:textId="77777777" w:rsidR="004655F6" w:rsidRDefault="00000000">
            <w:pPr>
              <w:spacing w:before="40" w:after="40" w:line="276" w:lineRule="auto"/>
            </w:pPr>
            <w:r>
              <w:rPr>
                <w:rFonts w:hint="eastAsia"/>
                <w:sz w:val="20"/>
              </w:rPr>
              <w:t>构念效度</w:t>
            </w:r>
          </w:p>
        </w:tc>
        <w:tc>
          <w:tcPr>
            <w:tcW w:w="2835" w:type="dxa"/>
          </w:tcPr>
          <w:p w14:paraId="7FB11027" w14:textId="77777777" w:rsidR="004655F6" w:rsidRDefault="00000000">
            <w:pPr>
              <w:spacing w:before="40" w:after="40" w:line="276" w:lineRule="auto"/>
            </w:pPr>
            <w:r>
              <w:rPr>
                <w:rFonts w:hint="eastAsia"/>
                <w:sz w:val="20"/>
              </w:rPr>
              <w:t>参照物的独立性</w:t>
            </w:r>
          </w:p>
        </w:tc>
        <w:tc>
          <w:tcPr>
            <w:tcW w:w="2835" w:type="dxa"/>
          </w:tcPr>
          <w:p w14:paraId="46C599C2" w14:textId="77777777" w:rsidR="004655F6" w:rsidRDefault="00000000">
            <w:pPr>
              <w:spacing w:before="40" w:after="40" w:line="276" w:lineRule="auto"/>
              <w:rPr>
                <w:lang w:eastAsia="zh-CN"/>
              </w:rPr>
            </w:pPr>
            <w:r>
              <w:rPr>
                <w:rFonts w:hint="eastAsia"/>
                <w:sz w:val="20"/>
                <w:lang w:eastAsia="zh-CN"/>
              </w:rPr>
              <w:t>大多数是内省；模型只客观给出当日状态、无引导词汇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基本排除。改进路径</w:t>
            </w:r>
            <w:r>
              <w:rPr>
                <w:rFonts w:hint="eastAsia"/>
                <w:sz w:val="20"/>
                <w:lang w:eastAsia="zh-CN"/>
              </w:rPr>
              <w:t xml:space="preserve"> = </w:t>
            </w:r>
            <w:r>
              <w:rPr>
                <w:rFonts w:hint="eastAsia"/>
                <w:sz w:val="20"/>
                <w:lang w:eastAsia="zh-CN"/>
              </w:rPr>
              <w:t>判定前分离采集</w:t>
            </w:r>
          </w:p>
        </w:tc>
      </w:tr>
      <w:tr w:rsidR="004655F6" w14:paraId="73ABA232" w14:textId="77777777">
        <w:trPr>
          <w:jc w:val="center"/>
        </w:trPr>
        <w:tc>
          <w:tcPr>
            <w:tcW w:w="2835" w:type="dxa"/>
          </w:tcPr>
          <w:p w14:paraId="4E9239C9" w14:textId="77777777" w:rsidR="004655F6" w:rsidRDefault="00000000">
            <w:pPr>
              <w:spacing w:before="40" w:after="40" w:line="276" w:lineRule="auto"/>
            </w:pPr>
            <w:r>
              <w:rPr>
                <w:rFonts w:hint="eastAsia"/>
                <w:sz w:val="20"/>
              </w:rPr>
              <w:t>构念效度</w:t>
            </w:r>
          </w:p>
        </w:tc>
        <w:tc>
          <w:tcPr>
            <w:tcW w:w="2835" w:type="dxa"/>
          </w:tcPr>
          <w:p w14:paraId="5ABFA5EA" w14:textId="77777777" w:rsidR="004655F6" w:rsidRDefault="00000000">
            <w:pPr>
              <w:spacing w:before="40" w:after="40" w:line="276" w:lineRule="auto"/>
              <w:rPr>
                <w:lang w:eastAsia="zh-CN"/>
              </w:rPr>
            </w:pPr>
            <w:r>
              <w:rPr>
                <w:rFonts w:hint="eastAsia"/>
                <w:sz w:val="20"/>
                <w:lang w:eastAsia="zh-CN"/>
              </w:rPr>
              <w:t>初始值的锚定</w:t>
            </w:r>
            <w:r>
              <w:rPr>
                <w:rFonts w:hint="eastAsia"/>
                <w:sz w:val="20"/>
                <w:lang w:eastAsia="zh-CN"/>
              </w:rPr>
              <w:t xml:space="preserve"> / </w:t>
            </w:r>
            <w:r>
              <w:rPr>
                <w:rFonts w:hint="eastAsia"/>
                <w:sz w:val="20"/>
                <w:lang w:eastAsia="zh-CN"/>
              </w:rPr>
              <w:t>路径依赖</w:t>
            </w:r>
          </w:p>
        </w:tc>
        <w:tc>
          <w:tcPr>
            <w:tcW w:w="2835" w:type="dxa"/>
          </w:tcPr>
          <w:p w14:paraId="054CF04E"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内容编码统计输出与初始值的重合比例；②</w:t>
            </w:r>
            <w:r>
              <w:rPr>
                <w:rFonts w:hint="eastAsia"/>
                <w:sz w:val="20"/>
                <w:lang w:eastAsia="zh-CN"/>
              </w:rPr>
              <w:t xml:space="preserve"> P15 </w:t>
            </w:r>
            <w:r>
              <w:rPr>
                <w:rFonts w:hint="eastAsia"/>
                <w:sz w:val="20"/>
                <w:lang w:eastAsia="zh-CN"/>
              </w:rPr>
              <w:t>划出初始值的信息量上限；</w:t>
            </w:r>
          </w:p>
        </w:tc>
      </w:tr>
      <w:tr w:rsidR="004655F6" w14:paraId="4F0F0623" w14:textId="77777777">
        <w:trPr>
          <w:jc w:val="center"/>
        </w:trPr>
        <w:tc>
          <w:tcPr>
            <w:tcW w:w="2835" w:type="dxa"/>
          </w:tcPr>
          <w:p w14:paraId="1A7A4B68" w14:textId="77777777" w:rsidR="004655F6" w:rsidRDefault="00000000">
            <w:pPr>
              <w:spacing w:before="40" w:after="40" w:line="276" w:lineRule="auto"/>
            </w:pPr>
            <w:r>
              <w:rPr>
                <w:rFonts w:hint="eastAsia"/>
                <w:sz w:val="20"/>
              </w:rPr>
              <w:t>构念效度</w:t>
            </w:r>
          </w:p>
        </w:tc>
        <w:tc>
          <w:tcPr>
            <w:tcW w:w="2835" w:type="dxa"/>
          </w:tcPr>
          <w:p w14:paraId="60AB9658" w14:textId="77777777" w:rsidR="004655F6" w:rsidRDefault="00000000">
            <w:pPr>
              <w:spacing w:before="40" w:after="40" w:line="276" w:lineRule="auto"/>
            </w:pPr>
            <w:r>
              <w:rPr>
                <w:rFonts w:hint="eastAsia"/>
                <w:sz w:val="20"/>
              </w:rPr>
              <w:t>"</w:t>
            </w:r>
            <w:r>
              <w:rPr>
                <w:rFonts w:hint="eastAsia"/>
                <w:sz w:val="20"/>
              </w:rPr>
              <w:t>输入</w:t>
            </w:r>
            <w:r>
              <w:rPr>
                <w:rFonts w:hint="eastAsia"/>
                <w:sz w:val="20"/>
              </w:rPr>
              <w:t>"</w:t>
            </w:r>
            <w:r>
              <w:rPr>
                <w:rFonts w:hint="eastAsia"/>
                <w:sz w:val="20"/>
              </w:rPr>
              <w:t>一词的歧义</w:t>
            </w:r>
          </w:p>
        </w:tc>
        <w:tc>
          <w:tcPr>
            <w:tcW w:w="2835" w:type="dxa"/>
          </w:tcPr>
          <w:p w14:paraId="31B38556"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输入枯竭</w:t>
            </w:r>
            <w:r>
              <w:rPr>
                <w:rFonts w:hint="eastAsia"/>
                <w:sz w:val="20"/>
                <w:lang w:eastAsia="zh-CN"/>
              </w:rPr>
              <w:t>"</w:t>
            </w:r>
            <w:r>
              <w:rPr>
                <w:rFonts w:hint="eastAsia"/>
                <w:sz w:val="20"/>
                <w:lang w:eastAsia="zh-CN"/>
              </w:rPr>
              <w:t>只针对前者；</w:t>
            </w:r>
          </w:p>
        </w:tc>
      </w:tr>
      <w:tr w:rsidR="004655F6" w14:paraId="40D013BB" w14:textId="77777777">
        <w:trPr>
          <w:jc w:val="center"/>
        </w:trPr>
        <w:tc>
          <w:tcPr>
            <w:tcW w:w="2835" w:type="dxa"/>
          </w:tcPr>
          <w:p w14:paraId="0E6B5B03" w14:textId="77777777" w:rsidR="004655F6" w:rsidRDefault="00000000">
            <w:pPr>
              <w:spacing w:before="40" w:after="40" w:line="276" w:lineRule="auto"/>
            </w:pPr>
            <w:r>
              <w:rPr>
                <w:rFonts w:hint="eastAsia"/>
                <w:sz w:val="20"/>
              </w:rPr>
              <w:t>内部效度</w:t>
            </w:r>
          </w:p>
        </w:tc>
        <w:tc>
          <w:tcPr>
            <w:tcW w:w="2835" w:type="dxa"/>
          </w:tcPr>
          <w:p w14:paraId="478F43F4" w14:textId="77777777" w:rsidR="004655F6" w:rsidRDefault="00000000">
            <w:pPr>
              <w:spacing w:before="40" w:after="40" w:line="276" w:lineRule="auto"/>
              <w:rPr>
                <w:lang w:eastAsia="zh-CN"/>
              </w:rPr>
            </w:pPr>
            <w:r>
              <w:rPr>
                <w:rFonts w:hint="eastAsia"/>
                <w:sz w:val="20"/>
                <w:lang w:eastAsia="zh-CN"/>
              </w:rPr>
              <w:t>分类权落在运营同事的「提取内核」工序上</w:t>
            </w:r>
          </w:p>
        </w:tc>
        <w:tc>
          <w:tcPr>
            <w:tcW w:w="2835" w:type="dxa"/>
          </w:tcPr>
          <w:p w14:paraId="5E2EB484"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明确区分</w:t>
            </w:r>
            <w:r>
              <w:rPr>
                <w:rFonts w:hint="eastAsia"/>
                <w:sz w:val="20"/>
                <w:lang w:eastAsia="zh-CN"/>
              </w:rPr>
              <w:t>"</w:t>
            </w:r>
            <w:r>
              <w:rPr>
                <w:rFonts w:hint="eastAsia"/>
                <w:sz w:val="20"/>
                <w:lang w:eastAsia="zh-CN"/>
              </w:rPr>
              <w:t>反馈数据被污染</w:t>
            </w:r>
            <w:r>
              <w:rPr>
                <w:rFonts w:hint="eastAsia"/>
                <w:sz w:val="20"/>
                <w:lang w:eastAsia="zh-CN"/>
              </w:rPr>
              <w:t>"</w:t>
            </w:r>
            <w:r>
              <w:rPr>
                <w:rFonts w:hint="eastAsia"/>
                <w:sz w:val="20"/>
                <w:lang w:eastAsia="zh-CN"/>
              </w:rPr>
              <w:t>与</w:t>
            </w:r>
            <w:r>
              <w:rPr>
                <w:rFonts w:hint="eastAsia"/>
                <w:sz w:val="20"/>
                <w:lang w:eastAsia="zh-CN"/>
              </w:rPr>
              <w:t>"</w:t>
            </w:r>
            <w:r>
              <w:rPr>
                <w:rFonts w:hint="eastAsia"/>
                <w:sz w:val="20"/>
                <w:lang w:eastAsia="zh-CN"/>
              </w:rPr>
              <w:t>模型被污染</w:t>
            </w:r>
            <w:r>
              <w:rPr>
                <w:rFonts w:hint="eastAsia"/>
                <w:sz w:val="20"/>
                <w:lang w:eastAsia="zh-CN"/>
              </w:rPr>
              <w:t xml:space="preserve">" </w:t>
            </w:r>
            <w:r>
              <w:rPr>
                <w:rFonts w:hint="eastAsia"/>
                <w:sz w:val="20"/>
                <w:lang w:eastAsia="zh-CN"/>
              </w:rPr>
              <w:t>（后者不会发生）；</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明确声明该工序尚未运行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风险面向下一步，不是当前问题；</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用</w:t>
            </w:r>
            <w:r>
              <w:rPr>
                <w:rFonts w:hint="eastAsia"/>
                <w:sz w:val="20"/>
                <w:lang w:eastAsia="zh-CN"/>
              </w:rPr>
              <w:t xml:space="preserve"> P11 </w:t>
            </w:r>
            <w:r>
              <w:rPr>
                <w:rFonts w:hint="eastAsia"/>
                <w:sz w:val="20"/>
                <w:lang w:eastAsia="zh-CN"/>
              </w:rPr>
              <w:t>回溯性可行性检验在建通路前证明</w:t>
            </w:r>
            <w:r>
              <w:rPr>
                <w:rFonts w:hint="eastAsia"/>
                <w:sz w:val="20"/>
                <w:lang w:eastAsia="zh-CN"/>
              </w:rPr>
              <w:t>"</w:t>
            </w:r>
            <w:r>
              <w:rPr>
                <w:rFonts w:hint="eastAsia"/>
                <w:sz w:val="20"/>
                <w:lang w:eastAsia="zh-CN"/>
              </w:rPr>
              <w:t>分得开</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④</w:t>
            </w:r>
            <w:r>
              <w:rPr>
                <w:rFonts w:hint="eastAsia"/>
                <w:sz w:val="20"/>
                <w:lang w:eastAsia="zh-CN"/>
              </w:rPr>
              <w:t xml:space="preserve"> </w:t>
            </w:r>
            <w:r>
              <w:rPr>
                <w:rFonts w:hint="eastAsia"/>
                <w:sz w:val="20"/>
                <w:lang w:eastAsia="zh-CN"/>
              </w:rPr>
              <w:t>声明两条硬约束（只归类、不改写</w:t>
            </w:r>
            <w:r>
              <w:rPr>
                <w:rFonts w:hint="eastAsia"/>
                <w:sz w:val="20"/>
                <w:lang w:eastAsia="zh-CN"/>
              </w:rPr>
              <w:t xml:space="preserve"> + </w:t>
            </w:r>
            <w:r>
              <w:rPr>
                <w:rFonts w:hint="eastAsia"/>
                <w:sz w:val="20"/>
                <w:lang w:eastAsia="zh-CN"/>
              </w:rPr>
              <w:t>原始材料留存且可对照）；</w:t>
            </w:r>
            <w:r>
              <w:rPr>
                <w:rFonts w:hint="eastAsia"/>
                <w:sz w:val="20"/>
                <w:lang w:eastAsia="zh-CN"/>
              </w:rPr>
              <w:t xml:space="preserve"> </w:t>
            </w:r>
            <w:r>
              <w:rPr>
                <w:rFonts w:hint="eastAsia"/>
                <w:sz w:val="20"/>
                <w:lang w:eastAsia="zh-CN"/>
              </w:rPr>
              <w:t>⑤</w:t>
            </w:r>
            <w:r>
              <w:rPr>
                <w:rFonts w:hint="eastAsia"/>
                <w:sz w:val="20"/>
                <w:lang w:eastAsia="zh-CN"/>
              </w:rPr>
              <w:t xml:space="preserve"> </w:t>
            </w:r>
            <w:r>
              <w:rPr>
                <w:rFonts w:hint="eastAsia"/>
                <w:sz w:val="20"/>
                <w:lang w:eastAsia="zh-CN"/>
              </w:rPr>
              <w:t>如实报告</w:t>
            </w:r>
            <w:r>
              <w:rPr>
                <w:rFonts w:hint="eastAsia"/>
                <w:sz w:val="20"/>
                <w:lang w:eastAsia="zh-CN"/>
              </w:rPr>
              <w:t>"</w:t>
            </w:r>
            <w:r>
              <w:rPr>
                <w:rFonts w:hint="eastAsia"/>
                <w:sz w:val="20"/>
                <w:lang w:eastAsia="zh-CN"/>
              </w:rPr>
              <w:t>无法归类</w:t>
            </w:r>
            <w:r>
              <w:rPr>
                <w:rFonts w:hint="eastAsia"/>
                <w:sz w:val="20"/>
                <w:lang w:eastAsia="zh-CN"/>
              </w:rPr>
              <w:t>"</w:t>
            </w:r>
            <w:r>
              <w:rPr>
                <w:rFonts w:hint="eastAsia"/>
                <w:sz w:val="20"/>
                <w:lang w:eastAsia="zh-CN"/>
              </w:rPr>
              <w:t>的条目比例</w:t>
            </w:r>
          </w:p>
        </w:tc>
      </w:tr>
      <w:tr w:rsidR="004655F6" w14:paraId="343A3110" w14:textId="77777777">
        <w:trPr>
          <w:jc w:val="center"/>
        </w:trPr>
        <w:tc>
          <w:tcPr>
            <w:tcW w:w="2835" w:type="dxa"/>
          </w:tcPr>
          <w:p w14:paraId="0991B65E" w14:textId="77777777" w:rsidR="004655F6" w:rsidRDefault="00000000">
            <w:pPr>
              <w:spacing w:before="40" w:after="40" w:line="276" w:lineRule="auto"/>
            </w:pPr>
            <w:r>
              <w:rPr>
                <w:rFonts w:hint="eastAsia"/>
                <w:sz w:val="20"/>
              </w:rPr>
              <w:t>内部效度</w:t>
            </w:r>
          </w:p>
        </w:tc>
        <w:tc>
          <w:tcPr>
            <w:tcW w:w="2835" w:type="dxa"/>
          </w:tcPr>
          <w:p w14:paraId="360DE7ED" w14:textId="77777777" w:rsidR="004655F6" w:rsidRDefault="00000000">
            <w:pPr>
              <w:spacing w:before="40" w:after="40" w:line="276" w:lineRule="auto"/>
              <w:rPr>
                <w:lang w:eastAsia="zh-CN"/>
              </w:rPr>
            </w:pPr>
            <w:r>
              <w:rPr>
                <w:rFonts w:hint="eastAsia"/>
                <w:sz w:val="20"/>
                <w:lang w:eastAsia="zh-CN"/>
              </w:rPr>
              <w:t>从未运行传统路径</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无对照</w:t>
            </w:r>
          </w:p>
        </w:tc>
        <w:tc>
          <w:tcPr>
            <w:tcW w:w="2835" w:type="dxa"/>
          </w:tcPr>
          <w:p w14:paraId="4E873647" w14:textId="77777777" w:rsidR="004655F6" w:rsidRDefault="00000000">
            <w:pPr>
              <w:spacing w:before="40" w:after="40" w:line="276" w:lineRule="auto"/>
              <w:rPr>
                <w:lang w:eastAsia="zh-CN"/>
              </w:rPr>
            </w:pPr>
            <w:r>
              <w:rPr>
                <w:rFonts w:hint="eastAsia"/>
                <w:sz w:val="20"/>
                <w:lang w:eastAsia="zh-CN"/>
              </w:rPr>
              <w:t>这不是威胁，而是与主张范围匹配</w:t>
            </w:r>
            <w:r>
              <w:rPr>
                <w:rFonts w:hint="eastAsia"/>
                <w:sz w:val="20"/>
                <w:lang w:eastAsia="zh-CN"/>
              </w:rPr>
              <w:t xml:space="preserve"> </w:t>
            </w:r>
            <w:r>
              <w:rPr>
                <w:rFonts w:hint="eastAsia"/>
                <w:sz w:val="20"/>
                <w:lang w:eastAsia="zh-CN"/>
              </w:rPr>
              <w:t>（表</w:t>
            </w:r>
            <w:r>
              <w:rPr>
                <w:rFonts w:hint="eastAsia"/>
                <w:sz w:val="20"/>
                <w:lang w:eastAsia="zh-CN"/>
              </w:rPr>
              <w:t xml:space="preserve"> 8-1</w:t>
            </w:r>
            <w:r>
              <w:rPr>
                <w:rFonts w:hint="eastAsia"/>
                <w:sz w:val="20"/>
                <w:lang w:eastAsia="zh-CN"/>
              </w:rPr>
              <w:t>）。</w:t>
            </w:r>
          </w:p>
        </w:tc>
      </w:tr>
      <w:tr w:rsidR="004655F6" w14:paraId="01D3A77E" w14:textId="77777777">
        <w:trPr>
          <w:jc w:val="center"/>
        </w:trPr>
        <w:tc>
          <w:tcPr>
            <w:tcW w:w="2835" w:type="dxa"/>
          </w:tcPr>
          <w:p w14:paraId="37790289" w14:textId="77777777" w:rsidR="004655F6" w:rsidRDefault="00000000">
            <w:pPr>
              <w:spacing w:before="40" w:after="40" w:line="276" w:lineRule="auto"/>
            </w:pPr>
            <w:r>
              <w:rPr>
                <w:rFonts w:hint="eastAsia"/>
                <w:sz w:val="20"/>
              </w:rPr>
              <w:t>外部效度</w:t>
            </w:r>
          </w:p>
        </w:tc>
        <w:tc>
          <w:tcPr>
            <w:tcW w:w="2835" w:type="dxa"/>
          </w:tcPr>
          <w:p w14:paraId="386325CD" w14:textId="77777777" w:rsidR="004655F6" w:rsidRDefault="00000000">
            <w:pPr>
              <w:spacing w:before="40" w:after="40" w:line="276" w:lineRule="auto"/>
              <w:rPr>
                <w:lang w:eastAsia="zh-CN"/>
              </w:rPr>
            </w:pPr>
            <w:r>
              <w:rPr>
                <w:rFonts w:hint="eastAsia"/>
                <w:sz w:val="20"/>
                <w:lang w:eastAsia="zh-CN"/>
              </w:rPr>
              <w:t>单案例、单产品、单团队</w:t>
            </w:r>
          </w:p>
        </w:tc>
        <w:tc>
          <w:tcPr>
            <w:tcW w:w="2835" w:type="dxa"/>
          </w:tcPr>
          <w:p w14:paraId="4EADEFC1" w14:textId="77777777" w:rsidR="004655F6" w:rsidRDefault="00000000">
            <w:pPr>
              <w:spacing w:before="40" w:after="40" w:line="276" w:lineRule="auto"/>
              <w:rPr>
                <w:lang w:eastAsia="zh-CN"/>
              </w:rPr>
            </w:pPr>
            <w:r>
              <w:rPr>
                <w:rFonts w:hint="eastAsia"/>
                <w:sz w:val="20"/>
                <w:lang w:eastAsia="zh-CN"/>
              </w:rPr>
              <w:t>声明；结论限定在</w:t>
            </w:r>
            <w:r>
              <w:rPr>
                <w:rFonts w:hint="eastAsia"/>
                <w:sz w:val="20"/>
                <w:lang w:eastAsia="zh-CN"/>
              </w:rPr>
              <w:t>"</w:t>
            </w:r>
            <w:r>
              <w:rPr>
                <w:rFonts w:hint="eastAsia"/>
                <w:sz w:val="20"/>
                <w:lang w:eastAsia="zh-CN"/>
              </w:rPr>
              <w:t>这一类研发路径</w:t>
            </w:r>
            <w:r>
              <w:rPr>
                <w:rFonts w:hint="eastAsia"/>
                <w:sz w:val="20"/>
                <w:lang w:eastAsia="zh-CN"/>
              </w:rPr>
              <w:t>"</w:t>
            </w:r>
            <w:r>
              <w:rPr>
                <w:rFonts w:hint="eastAsia"/>
                <w:sz w:val="20"/>
                <w:lang w:eastAsia="zh-CN"/>
              </w:rPr>
              <w:t>，而非</w:t>
            </w:r>
            <w:r>
              <w:rPr>
                <w:rFonts w:hint="eastAsia"/>
                <w:sz w:val="20"/>
                <w:lang w:eastAsia="zh-CN"/>
              </w:rPr>
              <w:t>"</w:t>
            </w:r>
            <w:r>
              <w:rPr>
                <w:rFonts w:hint="eastAsia"/>
                <w:sz w:val="20"/>
                <w:lang w:eastAsia="zh-CN"/>
              </w:rPr>
              <w:t>所有具身机器人的研发</w:t>
            </w:r>
            <w:r>
              <w:rPr>
                <w:rFonts w:hint="eastAsia"/>
                <w:sz w:val="20"/>
                <w:lang w:eastAsia="zh-CN"/>
              </w:rPr>
              <w:t>"</w:t>
            </w:r>
          </w:p>
        </w:tc>
      </w:tr>
      <w:tr w:rsidR="004655F6" w14:paraId="427407DC" w14:textId="77777777">
        <w:trPr>
          <w:jc w:val="center"/>
        </w:trPr>
        <w:tc>
          <w:tcPr>
            <w:tcW w:w="2835" w:type="dxa"/>
          </w:tcPr>
          <w:p w14:paraId="2FCD4139" w14:textId="77777777" w:rsidR="004655F6" w:rsidRDefault="00000000">
            <w:pPr>
              <w:spacing w:before="40" w:after="40" w:line="276" w:lineRule="auto"/>
            </w:pPr>
            <w:r>
              <w:rPr>
                <w:rFonts w:hint="eastAsia"/>
                <w:sz w:val="20"/>
              </w:rPr>
              <w:t>外部效度</w:t>
            </w:r>
          </w:p>
        </w:tc>
        <w:tc>
          <w:tcPr>
            <w:tcW w:w="2835" w:type="dxa"/>
          </w:tcPr>
          <w:p w14:paraId="704C073E" w14:textId="77777777" w:rsidR="004655F6" w:rsidRDefault="00000000">
            <w:pPr>
              <w:spacing w:before="40" w:after="40" w:line="276" w:lineRule="auto"/>
            </w:pPr>
            <w:r>
              <w:rPr>
                <w:rFonts w:hint="eastAsia"/>
                <w:sz w:val="20"/>
              </w:rPr>
              <w:t>表达通路尚未接入</w:t>
            </w:r>
          </w:p>
        </w:tc>
        <w:tc>
          <w:tcPr>
            <w:tcW w:w="2835" w:type="dxa"/>
          </w:tcPr>
          <w:p w14:paraId="2FBEB6B5"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如实标为下一步工作，不当作既成事实；</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指出它不威胁主链主张</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意见通路本就与主链无关，</w:t>
            </w:r>
            <w:r>
              <w:rPr>
                <w:rFonts w:hint="eastAsia"/>
                <w:sz w:val="20"/>
                <w:lang w:eastAsia="zh-CN"/>
              </w:rPr>
              <w:t xml:space="preserve"> </w:t>
            </w:r>
            <w:r>
              <w:rPr>
                <w:rFonts w:hint="eastAsia"/>
                <w:sz w:val="20"/>
                <w:lang w:eastAsia="zh-CN"/>
              </w:rPr>
              <w:t>主链证据反而因此更纯粹</w:t>
            </w:r>
          </w:p>
        </w:tc>
      </w:tr>
      <w:tr w:rsidR="004655F6" w14:paraId="25ABEE2D" w14:textId="77777777">
        <w:trPr>
          <w:jc w:val="center"/>
        </w:trPr>
        <w:tc>
          <w:tcPr>
            <w:tcW w:w="2835" w:type="dxa"/>
          </w:tcPr>
          <w:p w14:paraId="785E4F0C" w14:textId="77777777" w:rsidR="004655F6" w:rsidRDefault="00000000">
            <w:pPr>
              <w:spacing w:before="40" w:after="40" w:line="276" w:lineRule="auto"/>
            </w:pPr>
            <w:r>
              <w:rPr>
                <w:rFonts w:hint="eastAsia"/>
                <w:sz w:val="20"/>
              </w:rPr>
              <w:t>信度</w:t>
            </w:r>
          </w:p>
        </w:tc>
        <w:tc>
          <w:tcPr>
            <w:tcW w:w="2835" w:type="dxa"/>
          </w:tcPr>
          <w:p w14:paraId="550B6E2D" w14:textId="77777777" w:rsidR="004655F6" w:rsidRDefault="00000000">
            <w:pPr>
              <w:spacing w:before="40" w:after="40" w:line="276" w:lineRule="auto"/>
              <w:rPr>
                <w:lang w:eastAsia="zh-CN"/>
              </w:rPr>
            </w:pPr>
            <w:r>
              <w:rPr>
                <w:rFonts w:hint="eastAsia"/>
                <w:sz w:val="20"/>
                <w:lang w:eastAsia="zh-CN"/>
              </w:rPr>
              <w:t>"</w:t>
            </w:r>
            <w:r>
              <w:rPr>
                <w:rFonts w:hint="eastAsia"/>
                <w:sz w:val="20"/>
                <w:lang w:eastAsia="zh-CN"/>
              </w:rPr>
              <w:t>符合</w:t>
            </w:r>
            <w:r>
              <w:rPr>
                <w:rFonts w:hint="eastAsia"/>
                <w:sz w:val="20"/>
                <w:lang w:eastAsia="zh-CN"/>
              </w:rPr>
              <w:t xml:space="preserve"> / </w:t>
            </w:r>
            <w:r>
              <w:rPr>
                <w:rFonts w:hint="eastAsia"/>
                <w:sz w:val="20"/>
                <w:lang w:eastAsia="zh-CN"/>
              </w:rPr>
              <w:t>不符合</w:t>
            </w:r>
            <w:r>
              <w:rPr>
                <w:rFonts w:hint="eastAsia"/>
                <w:sz w:val="20"/>
                <w:lang w:eastAsia="zh-CN"/>
              </w:rPr>
              <w:t>"</w:t>
            </w:r>
            <w:r>
              <w:rPr>
                <w:rFonts w:hint="eastAsia"/>
                <w:sz w:val="20"/>
                <w:lang w:eastAsia="zh-CN"/>
              </w:rPr>
              <w:t>由体验者直接</w:t>
            </w:r>
            <w:r>
              <w:rPr>
                <w:rFonts w:hint="eastAsia"/>
                <w:sz w:val="20"/>
                <w:lang w:eastAsia="zh-CN"/>
              </w:rPr>
              <w:lastRenderedPageBreak/>
              <w:t>给出</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无第二道把关</w:t>
            </w:r>
          </w:p>
        </w:tc>
        <w:tc>
          <w:tcPr>
            <w:tcW w:w="2835" w:type="dxa"/>
          </w:tcPr>
          <w:p w14:paraId="328EA710" w14:textId="77777777" w:rsidR="004655F6" w:rsidRDefault="00000000">
            <w:pPr>
              <w:spacing w:before="40" w:after="40" w:line="276" w:lineRule="auto"/>
              <w:rPr>
                <w:lang w:eastAsia="zh-CN"/>
              </w:rPr>
            </w:pPr>
            <w:r>
              <w:rPr>
                <w:rFonts w:hint="eastAsia"/>
                <w:sz w:val="20"/>
                <w:lang w:eastAsia="zh-CN"/>
              </w:rPr>
              <w:lastRenderedPageBreak/>
              <w:t>可靠性由三条共同保证：</w:t>
            </w:r>
            <w:r>
              <w:rPr>
                <w:rFonts w:hint="eastAsia"/>
                <w:sz w:val="20"/>
                <w:lang w:eastAsia="zh-CN"/>
              </w:rPr>
              <w:t xml:space="preserve"> (a) </w:t>
            </w:r>
            <w:r>
              <w:rPr>
                <w:rFonts w:hint="eastAsia"/>
                <w:sz w:val="20"/>
                <w:lang w:eastAsia="zh-CN"/>
              </w:rPr>
              <w:lastRenderedPageBreak/>
              <w:t xml:space="preserve">P9b </w:t>
            </w:r>
            <w:r>
              <w:rPr>
                <w:rFonts w:hint="eastAsia"/>
                <w:sz w:val="20"/>
                <w:lang w:eastAsia="zh-CN"/>
              </w:rPr>
              <w:t>判定者内稳定性</w:t>
            </w:r>
            <w:r>
              <w:rPr>
                <w:rFonts w:hint="eastAsia"/>
                <w:sz w:val="20"/>
                <w:lang w:eastAsia="zh-CN"/>
              </w:rPr>
              <w:t xml:space="preserve"> + (b) </w:t>
            </w:r>
            <w:r>
              <w:rPr>
                <w:rFonts w:hint="eastAsia"/>
                <w:sz w:val="20"/>
                <w:lang w:eastAsia="zh-CN"/>
              </w:rPr>
              <w:t>判定确由本人作出</w:t>
            </w:r>
            <w:r>
              <w:rPr>
                <w:rFonts w:hint="eastAsia"/>
                <w:sz w:val="20"/>
                <w:lang w:eastAsia="zh-CN"/>
              </w:rPr>
              <w:t xml:space="preserve"> + (c) </w:t>
            </w:r>
            <w:r>
              <w:rPr>
                <w:rFonts w:hint="eastAsia"/>
                <w:sz w:val="20"/>
                <w:lang w:eastAsia="zh-CN"/>
              </w:rPr>
              <w:t>传递环节不污染（第</w:t>
            </w:r>
            <w:r>
              <w:rPr>
                <w:rFonts w:hint="eastAsia"/>
                <w:sz w:val="20"/>
                <w:lang w:eastAsia="zh-CN"/>
              </w:rPr>
              <w:t xml:space="preserve"> 12 </w:t>
            </w:r>
            <w:r>
              <w:rPr>
                <w:rFonts w:hint="eastAsia"/>
                <w:sz w:val="20"/>
                <w:lang w:eastAsia="zh-CN"/>
              </w:rPr>
              <w:t>条原则）。</w:t>
            </w:r>
          </w:p>
        </w:tc>
      </w:tr>
      <w:tr w:rsidR="004655F6" w14:paraId="14FF9C62" w14:textId="77777777">
        <w:trPr>
          <w:jc w:val="center"/>
        </w:trPr>
        <w:tc>
          <w:tcPr>
            <w:tcW w:w="2835" w:type="dxa"/>
          </w:tcPr>
          <w:p w14:paraId="4FDCF443" w14:textId="77777777" w:rsidR="004655F6" w:rsidRDefault="00000000">
            <w:pPr>
              <w:spacing w:before="40" w:after="40" w:line="276" w:lineRule="auto"/>
            </w:pPr>
            <w:r>
              <w:rPr>
                <w:rFonts w:hint="eastAsia"/>
                <w:sz w:val="20"/>
              </w:rPr>
              <w:lastRenderedPageBreak/>
              <w:t>信度</w:t>
            </w:r>
          </w:p>
        </w:tc>
        <w:tc>
          <w:tcPr>
            <w:tcW w:w="2835" w:type="dxa"/>
          </w:tcPr>
          <w:p w14:paraId="6A9385DB" w14:textId="77777777" w:rsidR="004655F6" w:rsidRDefault="00000000">
            <w:pPr>
              <w:spacing w:before="40" w:after="40" w:line="276" w:lineRule="auto"/>
            </w:pPr>
            <w:r>
              <w:rPr>
                <w:rFonts w:hint="eastAsia"/>
                <w:sz w:val="20"/>
              </w:rPr>
              <w:t>判定的时间粒度</w:t>
            </w:r>
          </w:p>
        </w:tc>
        <w:tc>
          <w:tcPr>
            <w:tcW w:w="2835" w:type="dxa"/>
          </w:tcPr>
          <w:p w14:paraId="38830265" w14:textId="77777777" w:rsidR="004655F6" w:rsidRDefault="00000000">
            <w:pPr>
              <w:spacing w:before="40" w:after="40" w:line="276" w:lineRule="auto"/>
              <w:rPr>
                <w:lang w:eastAsia="zh-CN"/>
              </w:rPr>
            </w:pPr>
            <w:r>
              <w:rPr>
                <w:rFonts w:hint="eastAsia"/>
                <w:sz w:val="20"/>
                <w:lang w:eastAsia="zh-CN"/>
              </w:rPr>
              <w:t>逐日判定</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有时间序列</w:t>
            </w:r>
            <w:r>
              <w:rPr>
                <w:rFonts w:hint="eastAsia"/>
                <w:sz w:val="20"/>
                <w:lang w:eastAsia="zh-CN"/>
              </w:rPr>
              <w:t xml:space="preserve"> </w:t>
            </w:r>
            <w:r>
              <w:rPr>
                <w:rFonts w:hint="eastAsia"/>
                <w:sz w:val="20"/>
                <w:lang w:eastAsia="zh-CN"/>
              </w:rPr>
              <w:t>（收益：趋势分析</w:t>
            </w:r>
            <w:r>
              <w:rPr>
                <w:rFonts w:hint="eastAsia"/>
                <w:sz w:val="20"/>
                <w:lang w:eastAsia="zh-CN"/>
              </w:rPr>
              <w:t xml:space="preserve"> + </w:t>
            </w:r>
            <w:r>
              <w:rPr>
                <w:rFonts w:hint="eastAsia"/>
                <w:sz w:val="20"/>
                <w:lang w:eastAsia="zh-CN"/>
              </w:rPr>
              <w:t>个体内跨日稳定性）。</w:t>
            </w:r>
          </w:p>
        </w:tc>
      </w:tr>
      <w:tr w:rsidR="004655F6" w14:paraId="73436FF2" w14:textId="77777777">
        <w:trPr>
          <w:jc w:val="center"/>
        </w:trPr>
        <w:tc>
          <w:tcPr>
            <w:tcW w:w="2835" w:type="dxa"/>
          </w:tcPr>
          <w:p w14:paraId="2D1F1E37" w14:textId="77777777" w:rsidR="004655F6" w:rsidRDefault="00000000">
            <w:pPr>
              <w:spacing w:before="40" w:after="40" w:line="276" w:lineRule="auto"/>
            </w:pPr>
            <w:r>
              <w:rPr>
                <w:rFonts w:hint="eastAsia"/>
                <w:sz w:val="20"/>
              </w:rPr>
              <w:t>信度</w:t>
            </w:r>
          </w:p>
        </w:tc>
        <w:tc>
          <w:tcPr>
            <w:tcW w:w="2835" w:type="dxa"/>
          </w:tcPr>
          <w:p w14:paraId="1DD6E9D1" w14:textId="77777777" w:rsidR="004655F6" w:rsidRDefault="00000000">
            <w:pPr>
              <w:spacing w:before="40" w:after="40" w:line="276" w:lineRule="auto"/>
              <w:rPr>
                <w:lang w:eastAsia="zh-CN"/>
              </w:rPr>
            </w:pPr>
            <w:r>
              <w:rPr>
                <w:rFonts w:hint="eastAsia"/>
                <w:sz w:val="20"/>
                <w:lang w:eastAsia="zh-CN"/>
              </w:rPr>
              <w:t>判定标准可能随时间漂移</w:t>
            </w:r>
          </w:p>
        </w:tc>
        <w:tc>
          <w:tcPr>
            <w:tcW w:w="2835" w:type="dxa"/>
          </w:tcPr>
          <w:p w14:paraId="58D4B57D"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保留判定日志；②</w:t>
            </w:r>
            <w:r>
              <w:rPr>
                <w:rFonts w:hint="eastAsia"/>
                <w:sz w:val="20"/>
                <w:lang w:eastAsia="zh-CN"/>
              </w:rPr>
              <w:t xml:space="preserve"> </w:t>
            </w:r>
            <w:r>
              <w:rPr>
                <w:rFonts w:hint="eastAsia"/>
                <w:sz w:val="20"/>
                <w:lang w:eastAsia="zh-CN"/>
              </w:rPr>
              <w:t>分时段比较个体符合率；③</w:t>
            </w:r>
            <w:r>
              <w:rPr>
                <w:rFonts w:hint="eastAsia"/>
                <w:sz w:val="20"/>
                <w:lang w:eastAsia="zh-CN"/>
              </w:rPr>
              <w:t xml:space="preserve"> </w:t>
            </w:r>
            <w:r>
              <w:rPr>
                <w:rFonts w:hint="eastAsia"/>
                <w:sz w:val="20"/>
                <w:lang w:eastAsia="zh-CN"/>
              </w:rPr>
              <w:t>同一人跨时间点自比是可行的漂移检验。</w:t>
            </w:r>
          </w:p>
        </w:tc>
      </w:tr>
      <w:tr w:rsidR="004655F6" w14:paraId="09CB5247" w14:textId="77777777">
        <w:trPr>
          <w:jc w:val="center"/>
        </w:trPr>
        <w:tc>
          <w:tcPr>
            <w:tcW w:w="2835" w:type="dxa"/>
          </w:tcPr>
          <w:p w14:paraId="7D2A9A8F" w14:textId="77777777" w:rsidR="004655F6" w:rsidRDefault="00000000">
            <w:pPr>
              <w:spacing w:before="40" w:after="40" w:line="276" w:lineRule="auto"/>
            </w:pPr>
            <w:r>
              <w:rPr>
                <w:rFonts w:hint="eastAsia"/>
                <w:sz w:val="20"/>
              </w:rPr>
              <w:t>伦理与隐私</w:t>
            </w:r>
          </w:p>
        </w:tc>
        <w:tc>
          <w:tcPr>
            <w:tcW w:w="2835" w:type="dxa"/>
          </w:tcPr>
          <w:p w14:paraId="667865B2" w14:textId="77777777" w:rsidR="004655F6" w:rsidRDefault="00000000">
            <w:pPr>
              <w:spacing w:before="40" w:after="40" w:line="276" w:lineRule="auto"/>
              <w:rPr>
                <w:lang w:eastAsia="zh-CN"/>
              </w:rPr>
            </w:pPr>
            <w:r>
              <w:rPr>
                <w:rFonts w:hint="eastAsia"/>
                <w:sz w:val="20"/>
                <w:lang w:eastAsia="zh-CN"/>
              </w:rPr>
              <w:t>原始材料含录音、微信记录等个人信息</w:t>
            </w:r>
          </w:p>
        </w:tc>
        <w:tc>
          <w:tcPr>
            <w:tcW w:w="2835" w:type="dxa"/>
          </w:tcPr>
          <w:p w14:paraId="33E24058"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说明知情同意方式；</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说明脱敏处理（引文是否改写、是否去除可识别信息）；</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说明保存期限与访问权限；</w:t>
            </w:r>
            <w:r>
              <w:rPr>
                <w:rFonts w:hint="eastAsia"/>
                <w:sz w:val="20"/>
                <w:lang w:eastAsia="zh-CN"/>
              </w:rPr>
              <w:t xml:space="preserve"> </w:t>
            </w:r>
            <w:r>
              <w:rPr>
                <w:rFonts w:hint="eastAsia"/>
                <w:sz w:val="20"/>
                <w:lang w:eastAsia="zh-CN"/>
              </w:rPr>
              <w:t>④</w:t>
            </w:r>
            <w:r>
              <w:rPr>
                <w:rFonts w:hint="eastAsia"/>
                <w:sz w:val="20"/>
                <w:lang w:eastAsia="zh-CN"/>
              </w:rPr>
              <w:t xml:space="preserve"> </w:t>
            </w:r>
            <w:r>
              <w:rPr>
                <w:rFonts w:hint="eastAsia"/>
                <w:sz w:val="20"/>
                <w:lang w:eastAsia="zh-CN"/>
              </w:rPr>
              <w:t>正文引例一律脱敏；</w:t>
            </w:r>
            <w:r>
              <w:rPr>
                <w:rFonts w:hint="eastAsia"/>
                <w:sz w:val="20"/>
                <w:lang w:eastAsia="zh-CN"/>
              </w:rPr>
              <w:t xml:space="preserve"> </w:t>
            </w:r>
            <w:r>
              <w:rPr>
                <w:rFonts w:hint="eastAsia"/>
                <w:sz w:val="20"/>
                <w:lang w:eastAsia="zh-CN"/>
              </w:rPr>
              <w:t>⑤</w:t>
            </w:r>
            <w:r>
              <w:rPr>
                <w:rFonts w:hint="eastAsia"/>
                <w:sz w:val="20"/>
                <w:lang w:eastAsia="zh-CN"/>
              </w:rPr>
              <w:t xml:space="preserve"> </w:t>
            </w:r>
            <w:r>
              <w:rPr>
                <w:rFonts w:hint="eastAsia"/>
                <w:sz w:val="20"/>
                <w:lang w:eastAsia="zh-CN"/>
              </w:rPr>
              <w:t>微信记录一并纳入</w:t>
            </w:r>
          </w:p>
        </w:tc>
      </w:tr>
    </w:tbl>
    <w:p w14:paraId="58202D42" w14:textId="77777777" w:rsidR="004655F6" w:rsidRDefault="004655F6">
      <w:pPr>
        <w:rPr>
          <w:lang w:eastAsia="zh-CN"/>
        </w:rPr>
      </w:pPr>
    </w:p>
    <w:p w14:paraId="6575110B" w14:textId="77777777" w:rsidR="004655F6" w:rsidRDefault="00000000">
      <w:pPr>
        <w:pStyle w:val="31"/>
        <w:spacing w:after="120" w:line="312" w:lineRule="auto"/>
        <w:rPr>
          <w:lang w:eastAsia="zh-CN"/>
        </w:rPr>
      </w:pPr>
      <w:bookmarkStart w:id="165" w:name="_Toc242439882"/>
      <w:r>
        <w:rPr>
          <w:rFonts w:ascii="Times New Roman" w:eastAsia="黑体" w:hAnsi="Times New Roman" w:hint="eastAsia"/>
          <w:color w:val="000000"/>
          <w:lang w:eastAsia="zh-CN"/>
        </w:rPr>
        <w:t xml:space="preserve">8.3.1 </w:t>
      </w:r>
      <w:r>
        <w:rPr>
          <w:rFonts w:ascii="Times New Roman" w:eastAsia="黑体" w:hAnsi="Times New Roman" w:hint="eastAsia"/>
          <w:color w:val="000000"/>
          <w:lang w:eastAsia="zh-CN"/>
        </w:rPr>
        <w:t>本文答不了的两条</w:t>
      </w:r>
      <w:bookmarkEnd w:id="165"/>
    </w:p>
    <w:p w14:paraId="571BCB8E" w14:textId="77777777" w:rsidR="004655F6" w:rsidRDefault="00000000">
      <w:pPr>
        <w:spacing w:after="120" w:line="360" w:lineRule="auto"/>
        <w:ind w:firstLine="480"/>
        <w:rPr>
          <w:lang w:eastAsia="zh-CN"/>
        </w:rPr>
      </w:pPr>
      <w:r>
        <w:rPr>
          <w:rFonts w:hint="eastAsia"/>
          <w:lang w:eastAsia="zh-CN"/>
        </w:rPr>
        <w:t>（一）本文无法排除</w:t>
      </w:r>
      <w:r>
        <w:rPr>
          <w:rFonts w:hint="eastAsia"/>
          <w:lang w:eastAsia="zh-CN"/>
        </w:rPr>
        <w:t>"</w:t>
      </w:r>
      <w:r>
        <w:rPr>
          <w:rFonts w:hint="eastAsia"/>
          <w:lang w:eastAsia="zh-CN"/>
        </w:rPr>
        <w:t>锚定</w:t>
      </w:r>
      <w:r>
        <w:rPr>
          <w:rFonts w:hint="eastAsia"/>
          <w:lang w:eastAsia="zh-CN"/>
        </w:rPr>
        <w:t>"</w:t>
      </w:r>
      <w:r>
        <w:rPr>
          <w:rFonts w:hint="eastAsia"/>
          <w:lang w:eastAsia="zh-CN"/>
        </w:rPr>
        <w:t>的完全影响。</w:t>
      </w:r>
      <w:r>
        <w:rPr>
          <w:rFonts w:hint="eastAsia"/>
          <w:lang w:eastAsia="zh-CN"/>
        </w:rPr>
        <w:t xml:space="preserve"> </w:t>
      </w:r>
      <w:r>
        <w:rPr>
          <w:rFonts w:hint="eastAsia"/>
          <w:lang w:eastAsia="zh-CN"/>
        </w:rPr>
        <w:t>模型以用户的初始值为起点，每日产出可能只是初始值的缓慢展开。</w:t>
      </w:r>
      <w:r>
        <w:rPr>
          <w:rFonts w:hint="eastAsia"/>
          <w:lang w:eastAsia="zh-CN"/>
        </w:rPr>
        <w:t xml:space="preserve">P15 </w:t>
      </w:r>
      <w:r>
        <w:rPr>
          <w:rFonts w:hint="eastAsia"/>
          <w:lang w:eastAsia="zh-CN"/>
        </w:rPr>
        <w:t>能给出</w:t>
      </w:r>
      <w:r>
        <w:rPr>
          <w:rFonts w:hint="eastAsia"/>
          <w:lang w:eastAsia="zh-CN"/>
        </w:rPr>
        <w:t>"</w:t>
      </w:r>
      <w:r>
        <w:rPr>
          <w:rFonts w:hint="eastAsia"/>
          <w:lang w:eastAsia="zh-CN"/>
        </w:rPr>
        <w:t>产出超出初始值可推范围</w:t>
      </w:r>
      <w:r>
        <w:rPr>
          <w:rFonts w:hint="eastAsia"/>
          <w:lang w:eastAsia="zh-CN"/>
        </w:rPr>
        <w:t>"</w:t>
      </w:r>
      <w:r>
        <w:rPr>
          <w:rFonts w:hint="eastAsia"/>
          <w:lang w:eastAsia="zh-CN"/>
        </w:rPr>
        <w:t>的证据，但给不出</w:t>
      </w:r>
      <w:r>
        <w:rPr>
          <w:rFonts w:hint="eastAsia"/>
          <w:lang w:eastAsia="zh-CN"/>
        </w:rPr>
        <w:t>"</w:t>
      </w:r>
      <w:r>
        <w:rPr>
          <w:rFonts w:hint="eastAsia"/>
          <w:lang w:eastAsia="zh-CN"/>
        </w:rPr>
        <w:t>完全独立</w:t>
      </w:r>
      <w:r>
        <w:rPr>
          <w:rFonts w:hint="eastAsia"/>
          <w:lang w:eastAsia="zh-CN"/>
        </w:rPr>
        <w:t>"</w:t>
      </w:r>
      <w:r>
        <w:rPr>
          <w:rFonts w:hint="eastAsia"/>
          <w:lang w:eastAsia="zh-CN"/>
        </w:rPr>
        <w:t>的证明。</w:t>
      </w:r>
      <w:r>
        <w:rPr>
          <w:rFonts w:hint="eastAsia"/>
          <w:lang w:eastAsia="zh-CN"/>
        </w:rPr>
        <w:t xml:space="preserve"> </w:t>
      </w:r>
      <w:r>
        <w:rPr>
          <w:rFonts w:hint="eastAsia"/>
          <w:lang w:eastAsia="zh-CN"/>
        </w:rPr>
        <w:t>本文不声称后者。</w:t>
      </w:r>
    </w:p>
    <w:p w14:paraId="605CEA64" w14:textId="77777777" w:rsidR="004655F6" w:rsidRDefault="00000000">
      <w:pPr>
        <w:spacing w:after="120" w:line="360" w:lineRule="auto"/>
        <w:ind w:firstLine="480"/>
        <w:rPr>
          <w:lang w:eastAsia="zh-CN"/>
        </w:rPr>
      </w:pPr>
      <w:r>
        <w:rPr>
          <w:rFonts w:hint="eastAsia"/>
          <w:lang w:eastAsia="zh-CN"/>
        </w:rPr>
        <w:t>（二）本文无法把判据写成文字。</w:t>
      </w:r>
      <w:r>
        <w:rPr>
          <w:rFonts w:hint="eastAsia"/>
          <w:lang w:eastAsia="zh-CN"/>
        </w:rPr>
        <w:t xml:space="preserve"> </w:t>
      </w:r>
      <w:r>
        <w:rPr>
          <w:rFonts w:hint="eastAsia"/>
          <w:lang w:eastAsia="zh-CN"/>
        </w:rPr>
        <w:t>见</w:t>
      </w:r>
      <w:r>
        <w:rPr>
          <w:rFonts w:hint="eastAsia"/>
          <w:lang w:eastAsia="zh-CN"/>
        </w:rPr>
        <w:t xml:space="preserve"> 8.2.1</w:t>
      </w:r>
      <w:r>
        <w:rPr>
          <w:rFonts w:hint="eastAsia"/>
          <w:lang w:eastAsia="zh-CN"/>
        </w:rPr>
        <w:t>（二）。反推成文得到的是本文对判据的重构，不是判据本身。</w:t>
      </w:r>
    </w:p>
    <w:p w14:paraId="6798D611" w14:textId="77777777" w:rsidR="004655F6" w:rsidRDefault="00000000">
      <w:pPr>
        <w:spacing w:after="120" w:line="360" w:lineRule="auto"/>
        <w:ind w:firstLine="480"/>
        <w:rPr>
          <w:lang w:eastAsia="zh-CN"/>
        </w:rPr>
      </w:pPr>
      <w:r>
        <w:rPr>
          <w:rFonts w:hint="eastAsia"/>
          <w:lang w:eastAsia="zh-CN"/>
        </w:rPr>
        <w:t>主动写出</w:t>
      </w:r>
      <w:r>
        <w:rPr>
          <w:rFonts w:hint="eastAsia"/>
          <w:lang w:eastAsia="zh-CN"/>
        </w:rPr>
        <w:t>"</w:t>
      </w:r>
      <w:r>
        <w:rPr>
          <w:rFonts w:hint="eastAsia"/>
          <w:lang w:eastAsia="zh-CN"/>
        </w:rPr>
        <w:t>我答不了什么</w:t>
      </w:r>
      <w:r>
        <w:rPr>
          <w:rFonts w:hint="eastAsia"/>
          <w:lang w:eastAsia="zh-CN"/>
        </w:rPr>
        <w:t>"</w:t>
      </w:r>
      <w:r>
        <w:rPr>
          <w:rFonts w:hint="eastAsia"/>
          <w:lang w:eastAsia="zh-CN"/>
        </w:rPr>
        <w:t>，比让审稿人发现</w:t>
      </w:r>
      <w:r>
        <w:rPr>
          <w:rFonts w:hint="eastAsia"/>
          <w:lang w:eastAsia="zh-CN"/>
        </w:rPr>
        <w:t>"</w:t>
      </w:r>
      <w:r>
        <w:rPr>
          <w:rFonts w:hint="eastAsia"/>
          <w:lang w:eastAsia="zh-CN"/>
        </w:rPr>
        <w:t>你没答这个</w:t>
      </w:r>
      <w:r>
        <w:rPr>
          <w:rFonts w:hint="eastAsia"/>
          <w:lang w:eastAsia="zh-CN"/>
        </w:rPr>
        <w:t>"</w:t>
      </w:r>
      <w:r>
        <w:rPr>
          <w:rFonts w:hint="eastAsia"/>
          <w:lang w:eastAsia="zh-CN"/>
        </w:rPr>
        <w:t>代价小得多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而且它反过来证明本文清楚自己论证的边界在哪。</w:t>
      </w:r>
    </w:p>
    <w:p w14:paraId="6D593EE9" w14:textId="77777777" w:rsidR="004655F6" w:rsidRDefault="00000000">
      <w:pPr>
        <w:pStyle w:val="21"/>
        <w:spacing w:before="280" w:after="160" w:line="312" w:lineRule="auto"/>
        <w:rPr>
          <w:lang w:eastAsia="zh-CN"/>
        </w:rPr>
      </w:pPr>
      <w:bookmarkStart w:id="166" w:name="_Toc242439883"/>
      <w:r>
        <w:rPr>
          <w:rFonts w:ascii="Times New Roman" w:eastAsia="黑体" w:hAnsi="Times New Roman" w:hint="eastAsia"/>
          <w:color w:val="000000"/>
          <w:sz w:val="28"/>
          <w:lang w:eastAsia="zh-CN"/>
        </w:rPr>
        <w:t xml:space="preserve">8.4 </w:t>
      </w:r>
      <w:r>
        <w:rPr>
          <w:rFonts w:ascii="Times New Roman" w:eastAsia="黑体" w:hAnsi="Times New Roman" w:hint="eastAsia"/>
          <w:color w:val="000000"/>
          <w:sz w:val="28"/>
          <w:lang w:eastAsia="zh-CN"/>
        </w:rPr>
        <w:t>已排除的四条质疑：转为正面表述</w:t>
      </w:r>
      <w:bookmarkEnd w:id="166"/>
    </w:p>
    <w:p w14:paraId="13CF70B3" w14:textId="77777777" w:rsidR="004655F6" w:rsidRDefault="00000000">
      <w:pPr>
        <w:spacing w:after="120" w:line="360" w:lineRule="auto"/>
        <w:ind w:firstLine="480"/>
        <w:rPr>
          <w:lang w:eastAsia="zh-CN"/>
        </w:rPr>
      </w:pPr>
      <w:r>
        <w:rPr>
          <w:rFonts w:hint="eastAsia"/>
          <w:lang w:eastAsia="zh-CN"/>
        </w:rPr>
        <w:t>本项目有四处质疑已经确认不成立。它们不得留在局限清单里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那等于自己替审稿人扣分。正确的处理是正面写出，并说明它是怎么被排除的。</w:t>
      </w:r>
    </w:p>
    <w:p w14:paraId="182346D7"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8-4</w:t>
      </w:r>
      <w:r>
        <w:rPr>
          <w:rFonts w:hint="eastAsia"/>
          <w:sz w:val="21"/>
          <w:lang w:eastAsia="zh-CN"/>
        </w:rPr>
        <w:t xml:space="preserve">　四条已排除的质疑及其正面表述</w:t>
      </w:r>
    </w:p>
    <w:tbl>
      <w:tblPr>
        <w:tblStyle w:val="af8"/>
        <w:tblW w:w="0" w:type="auto"/>
        <w:jc w:val="center"/>
        <w:tblLook w:val="04A0" w:firstRow="1" w:lastRow="0" w:firstColumn="1" w:lastColumn="0" w:noHBand="0" w:noVBand="1"/>
      </w:tblPr>
      <w:tblGrid>
        <w:gridCol w:w="2126"/>
        <w:gridCol w:w="2126"/>
        <w:gridCol w:w="2126"/>
        <w:gridCol w:w="2126"/>
      </w:tblGrid>
      <w:tr w:rsidR="004655F6" w14:paraId="05BF200A" w14:textId="77777777">
        <w:trPr>
          <w:jc w:val="center"/>
        </w:trPr>
        <w:tc>
          <w:tcPr>
            <w:tcW w:w="2126" w:type="dxa"/>
          </w:tcPr>
          <w:p w14:paraId="1C616858" w14:textId="77777777" w:rsidR="004655F6" w:rsidRDefault="00000000">
            <w:pPr>
              <w:spacing w:before="40" w:after="40" w:line="276" w:lineRule="auto"/>
            </w:pPr>
            <w:r>
              <w:rPr>
                <w:b/>
                <w:sz w:val="20"/>
              </w:rPr>
              <w:t>#</w:t>
            </w:r>
          </w:p>
        </w:tc>
        <w:tc>
          <w:tcPr>
            <w:tcW w:w="2126" w:type="dxa"/>
          </w:tcPr>
          <w:p w14:paraId="5FECC152" w14:textId="77777777" w:rsidR="004655F6" w:rsidRDefault="00000000">
            <w:pPr>
              <w:spacing w:before="40" w:after="40" w:line="276" w:lineRule="auto"/>
            </w:pPr>
            <w:r>
              <w:rPr>
                <w:rFonts w:hint="eastAsia"/>
                <w:b/>
                <w:sz w:val="20"/>
              </w:rPr>
              <w:t>曾被担心的质疑</w:t>
            </w:r>
          </w:p>
        </w:tc>
        <w:tc>
          <w:tcPr>
            <w:tcW w:w="2126" w:type="dxa"/>
          </w:tcPr>
          <w:p w14:paraId="18C16053" w14:textId="77777777" w:rsidR="004655F6" w:rsidRDefault="00000000">
            <w:pPr>
              <w:spacing w:before="40" w:after="40" w:line="276" w:lineRule="auto"/>
            </w:pPr>
            <w:r>
              <w:rPr>
                <w:rFonts w:hint="eastAsia"/>
                <w:b/>
                <w:sz w:val="20"/>
              </w:rPr>
              <w:t>结论</w:t>
            </w:r>
          </w:p>
        </w:tc>
        <w:tc>
          <w:tcPr>
            <w:tcW w:w="2126" w:type="dxa"/>
          </w:tcPr>
          <w:p w14:paraId="4D991B74" w14:textId="77777777" w:rsidR="004655F6" w:rsidRDefault="00000000">
            <w:pPr>
              <w:spacing w:before="40" w:after="40" w:line="276" w:lineRule="auto"/>
            </w:pPr>
            <w:r>
              <w:rPr>
                <w:rFonts w:hint="eastAsia"/>
                <w:b/>
                <w:sz w:val="20"/>
              </w:rPr>
              <w:t>正面表述方式</w:t>
            </w:r>
          </w:p>
        </w:tc>
      </w:tr>
      <w:tr w:rsidR="004655F6" w14:paraId="2522E416" w14:textId="77777777">
        <w:trPr>
          <w:jc w:val="center"/>
        </w:trPr>
        <w:tc>
          <w:tcPr>
            <w:tcW w:w="2126" w:type="dxa"/>
          </w:tcPr>
          <w:p w14:paraId="103CCC85" w14:textId="77777777" w:rsidR="004655F6" w:rsidRDefault="00000000">
            <w:pPr>
              <w:spacing w:before="40" w:after="40" w:line="276" w:lineRule="auto"/>
            </w:pPr>
            <w:r>
              <w:rPr>
                <w:sz w:val="20"/>
              </w:rPr>
              <w:t>1</w:t>
            </w:r>
          </w:p>
        </w:tc>
        <w:tc>
          <w:tcPr>
            <w:tcW w:w="2126" w:type="dxa"/>
          </w:tcPr>
          <w:p w14:paraId="077EB63A" w14:textId="77777777" w:rsidR="004655F6" w:rsidRDefault="00000000">
            <w:pPr>
              <w:spacing w:before="40" w:after="40" w:line="276" w:lineRule="auto"/>
              <w:rPr>
                <w:lang w:eastAsia="zh-CN"/>
              </w:rPr>
            </w:pPr>
            <w:r>
              <w:rPr>
                <w:rFonts w:hint="eastAsia"/>
                <w:sz w:val="20"/>
                <w:lang w:eastAsia="zh-CN"/>
              </w:rPr>
              <w:t>回声</w:t>
            </w:r>
            <w:r>
              <w:rPr>
                <w:rFonts w:hint="eastAsia"/>
                <w:sz w:val="20"/>
                <w:lang w:eastAsia="zh-CN"/>
              </w:rPr>
              <w:t xml:space="preserve"> / </w:t>
            </w:r>
            <w:r>
              <w:rPr>
                <w:rFonts w:hint="eastAsia"/>
                <w:sz w:val="20"/>
                <w:lang w:eastAsia="zh-CN"/>
              </w:rPr>
              <w:t>自证性</w:t>
            </w:r>
            <w:r>
              <w:rPr>
                <w:rFonts w:hint="eastAsia"/>
                <w:sz w:val="20"/>
                <w:lang w:eastAsia="zh-CN"/>
              </w:rPr>
              <w:t xml:space="preserve"> </w:t>
            </w:r>
            <w:r>
              <w:rPr>
                <w:rFonts w:hint="eastAsia"/>
                <w:sz w:val="20"/>
                <w:lang w:eastAsia="zh-CN"/>
              </w:rPr>
              <w:t>（模型只是把用户的输入还给他，</w:t>
            </w:r>
            <w:r>
              <w:rPr>
                <w:rFonts w:hint="eastAsia"/>
                <w:sz w:val="20"/>
                <w:lang w:eastAsia="zh-CN"/>
              </w:rPr>
              <w:t xml:space="preserve"> "</w:t>
            </w:r>
            <w:r>
              <w:rPr>
                <w:rFonts w:hint="eastAsia"/>
                <w:sz w:val="20"/>
                <w:lang w:eastAsia="zh-CN"/>
              </w:rPr>
              <w:t>符合</w:t>
            </w:r>
            <w:r>
              <w:rPr>
                <w:rFonts w:hint="eastAsia"/>
                <w:sz w:val="20"/>
                <w:lang w:eastAsia="zh-CN"/>
              </w:rPr>
              <w:t>"</w:t>
            </w:r>
            <w:r>
              <w:rPr>
                <w:rFonts w:hint="eastAsia"/>
                <w:sz w:val="20"/>
                <w:lang w:eastAsia="zh-CN"/>
              </w:rPr>
              <w:t>必然成立）</w:t>
            </w:r>
          </w:p>
        </w:tc>
        <w:tc>
          <w:tcPr>
            <w:tcW w:w="2126" w:type="dxa"/>
          </w:tcPr>
          <w:p w14:paraId="2321937B" w14:textId="77777777" w:rsidR="004655F6" w:rsidRDefault="00000000">
            <w:pPr>
              <w:spacing w:before="40" w:after="40" w:line="276" w:lineRule="auto"/>
            </w:pPr>
            <w:r>
              <w:rPr>
                <w:rFonts w:hint="eastAsia"/>
                <w:sz w:val="20"/>
              </w:rPr>
              <w:t>不成立</w:t>
            </w:r>
            <w:r>
              <w:rPr>
                <w:rFonts w:hint="eastAsia"/>
                <w:sz w:val="20"/>
              </w:rPr>
              <w:t xml:space="preserve"> </w:t>
            </w:r>
            <w:r>
              <w:rPr>
                <w:rFonts w:hint="eastAsia"/>
                <w:sz w:val="20"/>
              </w:rPr>
              <w:t>——</w:t>
            </w:r>
            <w:r>
              <w:rPr>
                <w:rFonts w:hint="eastAsia"/>
                <w:sz w:val="20"/>
              </w:rPr>
              <w:t xml:space="preserve"> </w:t>
            </w:r>
            <w:r>
              <w:rPr>
                <w:rFonts w:hint="eastAsia"/>
                <w:sz w:val="20"/>
              </w:rPr>
              <w:t>三重排除</w:t>
            </w:r>
          </w:p>
        </w:tc>
        <w:tc>
          <w:tcPr>
            <w:tcW w:w="2126" w:type="dxa"/>
          </w:tcPr>
          <w:p w14:paraId="5A23A94D" w14:textId="77777777" w:rsidR="004655F6" w:rsidRDefault="00000000">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用户主动输入是一次性的</w:t>
            </w:r>
            <w:r>
              <w:rPr>
                <w:rFonts w:hint="eastAsia"/>
                <w:sz w:val="20"/>
                <w:lang w:eastAsia="zh-CN"/>
              </w:rPr>
              <w:t xml:space="preserve"> </w:t>
            </w:r>
            <w:r>
              <w:rPr>
                <w:rFonts w:hint="eastAsia"/>
                <w:sz w:val="20"/>
                <w:lang w:eastAsia="zh-CN"/>
              </w:rPr>
              <w:t>（此后不再提供）</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没有持续复述的机会；</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推演素材</w:t>
            </w:r>
            <w:r>
              <w:rPr>
                <w:rFonts w:hint="eastAsia"/>
                <w:sz w:val="20"/>
                <w:lang w:eastAsia="zh-CN"/>
              </w:rPr>
              <w:lastRenderedPageBreak/>
              <w:t>来自用户未主动告知的信息</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用户不知道模型看到了什么；</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输出每天都不一样</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若是回声，输出应当静止。</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这使「符合」一词的含义成为可陈述的事实：「模型说中了他的状态，而不是复述了他的输入」</w:t>
            </w:r>
          </w:p>
        </w:tc>
      </w:tr>
      <w:tr w:rsidR="004655F6" w14:paraId="08CFBF84" w14:textId="77777777">
        <w:trPr>
          <w:jc w:val="center"/>
        </w:trPr>
        <w:tc>
          <w:tcPr>
            <w:tcW w:w="2126" w:type="dxa"/>
          </w:tcPr>
          <w:p w14:paraId="4694F629" w14:textId="77777777" w:rsidR="004655F6" w:rsidRDefault="00000000">
            <w:pPr>
              <w:spacing w:before="40" w:after="40" w:line="276" w:lineRule="auto"/>
            </w:pPr>
            <w:r>
              <w:rPr>
                <w:sz w:val="20"/>
              </w:rPr>
              <w:lastRenderedPageBreak/>
              <w:t>2</w:t>
            </w:r>
          </w:p>
        </w:tc>
        <w:tc>
          <w:tcPr>
            <w:tcW w:w="2126" w:type="dxa"/>
          </w:tcPr>
          <w:p w14:paraId="5BB45863" w14:textId="77777777" w:rsidR="004655F6" w:rsidRDefault="00000000">
            <w:pPr>
              <w:spacing w:before="40" w:after="40" w:line="276" w:lineRule="auto"/>
              <w:rPr>
                <w:lang w:eastAsia="zh-CN"/>
              </w:rPr>
            </w:pPr>
            <w:r>
              <w:rPr>
                <w:rFonts w:hint="eastAsia"/>
                <w:sz w:val="20"/>
                <w:lang w:eastAsia="zh-CN"/>
              </w:rPr>
              <w:t>措辞诱导</w:t>
            </w:r>
            <w:r>
              <w:rPr>
                <w:rFonts w:hint="eastAsia"/>
                <w:sz w:val="20"/>
                <w:lang w:eastAsia="zh-CN"/>
              </w:rPr>
              <w:t xml:space="preserve"> </w:t>
            </w:r>
            <w:r>
              <w:rPr>
                <w:rFonts w:hint="eastAsia"/>
                <w:sz w:val="20"/>
                <w:lang w:eastAsia="zh-CN"/>
              </w:rPr>
              <w:t>（即使说中了，诱导性措辞也会人为拉高符合率）</w:t>
            </w:r>
          </w:p>
        </w:tc>
        <w:tc>
          <w:tcPr>
            <w:tcW w:w="2126" w:type="dxa"/>
          </w:tcPr>
          <w:p w14:paraId="30AFB179" w14:textId="77777777" w:rsidR="004655F6" w:rsidRDefault="00000000">
            <w:pPr>
              <w:spacing w:before="40" w:after="40" w:line="276" w:lineRule="auto"/>
            </w:pPr>
            <w:r>
              <w:rPr>
                <w:rFonts w:hint="eastAsia"/>
                <w:sz w:val="20"/>
              </w:rPr>
              <w:t>不成立</w:t>
            </w:r>
          </w:p>
        </w:tc>
        <w:tc>
          <w:tcPr>
            <w:tcW w:w="2126" w:type="dxa"/>
          </w:tcPr>
          <w:p w14:paraId="5F382AD3" w14:textId="77777777" w:rsidR="004655F6" w:rsidRDefault="00000000">
            <w:pPr>
              <w:spacing w:before="40" w:after="40" w:line="276" w:lineRule="auto"/>
            </w:pPr>
            <w:r>
              <w:rPr>
                <w:rFonts w:hint="eastAsia"/>
                <w:sz w:val="20"/>
                <w:lang w:eastAsia="zh-CN"/>
              </w:rPr>
              <w:t>模型只是客观地给出当日状态，没有引导词汇。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立为第</w:t>
            </w:r>
            <w:r>
              <w:rPr>
                <w:rFonts w:hint="eastAsia"/>
                <w:sz w:val="20"/>
                <w:lang w:eastAsia="zh-CN"/>
              </w:rPr>
              <w:t xml:space="preserve"> 14 </w:t>
            </w:r>
            <w:r>
              <w:rPr>
                <w:rFonts w:hint="eastAsia"/>
                <w:sz w:val="20"/>
                <w:lang w:eastAsia="zh-CN"/>
              </w:rPr>
              <w:t>条原则「陈述不引导」，与第</w:t>
            </w:r>
            <w:r>
              <w:rPr>
                <w:rFonts w:hint="eastAsia"/>
                <w:sz w:val="20"/>
                <w:lang w:eastAsia="zh-CN"/>
              </w:rPr>
              <w:t xml:space="preserve"> 12 </w:t>
            </w:r>
            <w:r>
              <w:rPr>
                <w:rFonts w:hint="eastAsia"/>
                <w:sz w:val="20"/>
                <w:lang w:eastAsia="zh-CN"/>
              </w:rPr>
              <w:t>条构成一对。</w:t>
            </w:r>
            <w:r>
              <w:rPr>
                <w:rFonts w:hint="eastAsia"/>
                <w:sz w:val="20"/>
                <w:lang w:eastAsia="zh-CN"/>
              </w:rPr>
              <w:t xml:space="preserve"> </w:t>
            </w:r>
            <w:r>
              <w:rPr>
                <w:rFonts w:hint="eastAsia"/>
                <w:sz w:val="20"/>
                <w:lang w:eastAsia="zh-CN"/>
              </w:rPr>
              <w:t>可被审稿人复核的形式特征：输出是可独立核对的陈述句</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你今天的状态是</w:t>
            </w:r>
            <w:r>
              <w:rPr>
                <w:rFonts w:hint="eastAsia"/>
                <w:sz w:val="20"/>
                <w:lang w:eastAsia="zh-CN"/>
              </w:rPr>
              <w:t xml:space="preserve"> X"</w:t>
            </w:r>
            <w:r>
              <w:rPr>
                <w:rFonts w:hint="eastAsia"/>
                <w:sz w:val="20"/>
                <w:lang w:eastAsia="zh-CN"/>
              </w:rPr>
              <w:t>），而非征求认同的问句</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你今天是不是</w:t>
            </w:r>
            <w:r>
              <w:rPr>
                <w:rFonts w:hint="eastAsia"/>
                <w:sz w:val="20"/>
                <w:lang w:eastAsia="zh-CN"/>
              </w:rPr>
              <w:t xml:space="preserve"> X</w:t>
            </w:r>
            <w:r>
              <w:rPr>
                <w:rFonts w:hint="eastAsia"/>
                <w:sz w:val="20"/>
                <w:lang w:eastAsia="zh-CN"/>
              </w:rPr>
              <w:t>？</w:t>
            </w:r>
            <w:r>
              <w:rPr>
                <w:rFonts w:hint="eastAsia"/>
                <w:sz w:val="20"/>
                <w:lang w:eastAsia="zh-CN"/>
              </w:rPr>
              <w:t xml:space="preserve"> </w:t>
            </w:r>
            <w:r>
              <w:rPr>
                <w:rFonts w:hint="eastAsia"/>
                <w:sz w:val="20"/>
              </w:rPr>
              <w:t>"</w:t>
            </w:r>
            <w:r>
              <w:rPr>
                <w:rFonts w:hint="eastAsia"/>
                <w:sz w:val="20"/>
              </w:rPr>
              <w:t>）</w:t>
            </w:r>
          </w:p>
        </w:tc>
      </w:tr>
      <w:tr w:rsidR="004655F6" w14:paraId="4507A662" w14:textId="77777777">
        <w:trPr>
          <w:jc w:val="center"/>
        </w:trPr>
        <w:tc>
          <w:tcPr>
            <w:tcW w:w="2126" w:type="dxa"/>
          </w:tcPr>
          <w:p w14:paraId="24F2DCC8" w14:textId="77777777" w:rsidR="004655F6" w:rsidRDefault="00000000">
            <w:pPr>
              <w:spacing w:before="40" w:after="40" w:line="276" w:lineRule="auto"/>
            </w:pPr>
            <w:r>
              <w:rPr>
                <w:sz w:val="20"/>
              </w:rPr>
              <w:t>3</w:t>
            </w:r>
          </w:p>
        </w:tc>
        <w:tc>
          <w:tcPr>
            <w:tcW w:w="2126" w:type="dxa"/>
          </w:tcPr>
          <w:p w14:paraId="140CB67B" w14:textId="77777777" w:rsidR="004655F6" w:rsidRDefault="00000000">
            <w:pPr>
              <w:spacing w:before="40" w:after="40" w:line="276" w:lineRule="auto"/>
              <w:rPr>
                <w:lang w:eastAsia="zh-CN"/>
              </w:rPr>
            </w:pPr>
            <w:r>
              <w:rPr>
                <w:rFonts w:hint="eastAsia"/>
                <w:sz w:val="20"/>
                <w:lang w:eastAsia="zh-CN"/>
              </w:rPr>
              <w:t>运营对接影响判定的外部性</w:t>
            </w:r>
            <w:r>
              <w:rPr>
                <w:rFonts w:hint="eastAsia"/>
                <w:sz w:val="20"/>
                <w:lang w:eastAsia="zh-CN"/>
              </w:rPr>
              <w:t xml:space="preserve"> </w:t>
            </w:r>
            <w:r>
              <w:rPr>
                <w:rFonts w:hint="eastAsia"/>
                <w:sz w:val="20"/>
                <w:lang w:eastAsia="zh-CN"/>
              </w:rPr>
              <w:t>（运营知道设计意图，若解释或引导则判定不再外部）</w:t>
            </w:r>
          </w:p>
        </w:tc>
        <w:tc>
          <w:tcPr>
            <w:tcW w:w="2126" w:type="dxa"/>
          </w:tcPr>
          <w:p w14:paraId="46C14DA5" w14:textId="77777777" w:rsidR="004655F6" w:rsidRDefault="00000000">
            <w:pPr>
              <w:spacing w:before="40" w:after="40" w:line="276" w:lineRule="auto"/>
            </w:pPr>
            <w:r>
              <w:rPr>
                <w:rFonts w:hint="eastAsia"/>
                <w:sz w:val="20"/>
              </w:rPr>
              <w:t>不成立</w:t>
            </w:r>
          </w:p>
        </w:tc>
        <w:tc>
          <w:tcPr>
            <w:tcW w:w="2126" w:type="dxa"/>
          </w:tcPr>
          <w:p w14:paraId="00CC9F4B" w14:textId="77777777" w:rsidR="004655F6" w:rsidRDefault="00000000">
            <w:pPr>
              <w:spacing w:before="40" w:after="40" w:line="276" w:lineRule="auto"/>
              <w:rPr>
                <w:lang w:eastAsia="zh-CN"/>
              </w:rPr>
            </w:pPr>
            <w:r>
              <w:rPr>
                <w:rFonts w:hint="eastAsia"/>
                <w:sz w:val="20"/>
                <w:lang w:eastAsia="zh-CN"/>
              </w:rPr>
              <w:t>运营不向体验者解释模型的想法，只收集、记下并逐条记录。</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立为第</w:t>
            </w:r>
            <w:r>
              <w:rPr>
                <w:rFonts w:hint="eastAsia"/>
                <w:sz w:val="20"/>
                <w:lang w:eastAsia="zh-CN"/>
              </w:rPr>
              <w:t xml:space="preserve"> 12 </w:t>
            </w:r>
            <w:r>
              <w:rPr>
                <w:rFonts w:hint="eastAsia"/>
                <w:sz w:val="20"/>
                <w:lang w:eastAsia="zh-CN"/>
              </w:rPr>
              <w:t>条原则「通道中立」。</w:t>
            </w:r>
            <w:r>
              <w:rPr>
                <w:rFonts w:hint="eastAsia"/>
                <w:sz w:val="20"/>
                <w:lang w:eastAsia="zh-CN"/>
              </w:rPr>
              <w:t xml:space="preserve"> </w:t>
            </w:r>
            <w:r>
              <w:rPr>
                <w:rFonts w:hint="eastAsia"/>
                <w:sz w:val="20"/>
                <w:lang w:eastAsia="zh-CN"/>
              </w:rPr>
              <w:t>它使</w:t>
            </w:r>
            <w:r>
              <w:rPr>
                <w:rFonts w:hint="eastAsia"/>
                <w:sz w:val="20"/>
                <w:lang w:eastAsia="zh-CN"/>
              </w:rPr>
              <w:t>"</w:t>
            </w:r>
            <w:r>
              <w:rPr>
                <w:rFonts w:hint="eastAsia"/>
                <w:sz w:val="20"/>
                <w:lang w:eastAsia="zh-CN"/>
              </w:rPr>
              <w:t>判定由外部体验者自主形成</w:t>
            </w:r>
            <w:r>
              <w:rPr>
                <w:rFonts w:hint="eastAsia"/>
                <w:sz w:val="20"/>
                <w:lang w:eastAsia="zh-CN"/>
              </w:rPr>
              <w:t>"</w:t>
            </w:r>
            <w:r>
              <w:rPr>
                <w:rFonts w:hint="eastAsia"/>
                <w:sz w:val="20"/>
                <w:lang w:eastAsia="zh-CN"/>
              </w:rPr>
              <w:t>成为可陈述的事实，而非假设</w:t>
            </w:r>
          </w:p>
        </w:tc>
      </w:tr>
      <w:tr w:rsidR="004655F6" w14:paraId="2FB89CF4" w14:textId="77777777">
        <w:trPr>
          <w:jc w:val="center"/>
        </w:trPr>
        <w:tc>
          <w:tcPr>
            <w:tcW w:w="2126" w:type="dxa"/>
          </w:tcPr>
          <w:p w14:paraId="5186E8E6" w14:textId="77777777" w:rsidR="004655F6" w:rsidRDefault="00000000">
            <w:pPr>
              <w:spacing w:before="40" w:after="40" w:line="276" w:lineRule="auto"/>
            </w:pPr>
            <w:r>
              <w:rPr>
                <w:sz w:val="20"/>
              </w:rPr>
              <w:t>4</w:t>
            </w:r>
          </w:p>
        </w:tc>
        <w:tc>
          <w:tcPr>
            <w:tcW w:w="2126" w:type="dxa"/>
          </w:tcPr>
          <w:p w14:paraId="3FA1A90E" w14:textId="77777777" w:rsidR="004655F6" w:rsidRDefault="00000000">
            <w:pPr>
              <w:spacing w:before="40" w:after="40" w:line="276" w:lineRule="auto"/>
              <w:rPr>
                <w:lang w:eastAsia="zh-CN"/>
              </w:rPr>
            </w:pPr>
            <w:r>
              <w:rPr>
                <w:rFonts w:hint="eastAsia"/>
                <w:sz w:val="20"/>
                <w:lang w:eastAsia="zh-CN"/>
              </w:rPr>
              <w:t>判定经微信回传，自由表达需逐条记为</w:t>
            </w:r>
            <w:r>
              <w:rPr>
                <w:rFonts w:hint="eastAsia"/>
                <w:sz w:val="20"/>
                <w:lang w:eastAsia="zh-CN"/>
              </w:rPr>
              <w:t>"</w:t>
            </w:r>
            <w:r>
              <w:rPr>
                <w:rFonts w:hint="eastAsia"/>
                <w:sz w:val="20"/>
                <w:lang w:eastAsia="zh-CN"/>
              </w:rPr>
              <w:t>符合</w:t>
            </w:r>
            <w:r>
              <w:rPr>
                <w:rFonts w:hint="eastAsia"/>
                <w:sz w:val="20"/>
                <w:lang w:eastAsia="zh-CN"/>
              </w:rPr>
              <w:t xml:space="preserve"> / </w:t>
            </w:r>
            <w:r>
              <w:rPr>
                <w:rFonts w:hint="eastAsia"/>
                <w:sz w:val="20"/>
                <w:lang w:eastAsia="zh-CN"/>
              </w:rPr>
              <w:t>部分符合</w:t>
            </w:r>
            <w:r>
              <w:rPr>
                <w:rFonts w:hint="eastAsia"/>
                <w:sz w:val="20"/>
                <w:lang w:eastAsia="zh-CN"/>
              </w:rPr>
              <w:t xml:space="preserve"> / </w:t>
            </w:r>
            <w:r>
              <w:rPr>
                <w:rFonts w:hint="eastAsia"/>
                <w:sz w:val="20"/>
                <w:lang w:eastAsia="zh-CN"/>
              </w:rPr>
              <w:t>不符合</w:t>
            </w:r>
            <w:r>
              <w:rPr>
                <w:rFonts w:hint="eastAsia"/>
                <w:sz w:val="20"/>
                <w:lang w:eastAsia="zh-CN"/>
              </w:rPr>
              <w:t xml:space="preserve">" </w:t>
            </w:r>
            <w:r>
              <w:rPr>
                <w:rFonts w:hint="eastAsia"/>
                <w:sz w:val="20"/>
                <w:lang w:eastAsia="zh-CN"/>
              </w:rPr>
              <w:t>（由谁定成？）</w:t>
            </w:r>
          </w:p>
        </w:tc>
        <w:tc>
          <w:tcPr>
            <w:tcW w:w="2126" w:type="dxa"/>
          </w:tcPr>
          <w:p w14:paraId="37DF4E56" w14:textId="77777777" w:rsidR="004655F6" w:rsidRDefault="00000000">
            <w:pPr>
              <w:spacing w:before="40" w:after="40" w:line="276" w:lineRule="auto"/>
            </w:pPr>
            <w:r>
              <w:rPr>
                <w:rFonts w:hint="eastAsia"/>
                <w:sz w:val="20"/>
              </w:rPr>
              <w:t>不成立</w:t>
            </w:r>
          </w:p>
        </w:tc>
        <w:tc>
          <w:tcPr>
            <w:tcW w:w="2126" w:type="dxa"/>
          </w:tcPr>
          <w:p w14:paraId="0CCD0154" w14:textId="77777777" w:rsidR="004655F6" w:rsidRDefault="00000000">
            <w:pPr>
              <w:spacing w:before="40" w:after="40" w:line="276" w:lineRule="auto"/>
              <w:rPr>
                <w:lang w:eastAsia="zh-CN"/>
              </w:rPr>
            </w:pPr>
            <w:r>
              <w:rPr>
                <w:rFonts w:hint="eastAsia"/>
                <w:sz w:val="20"/>
                <w:lang w:eastAsia="zh-CN"/>
              </w:rPr>
              <w:t>运营只收集、记下，把体验者的回复按</w:t>
            </w:r>
            <w:r>
              <w:rPr>
                <w:rFonts w:hint="eastAsia"/>
                <w:sz w:val="20"/>
                <w:lang w:eastAsia="zh-CN"/>
              </w:rPr>
              <w:t xml:space="preserve"> 12 </w:t>
            </w:r>
            <w:r>
              <w:rPr>
                <w:rFonts w:hint="eastAsia"/>
                <w:sz w:val="20"/>
                <w:lang w:eastAsia="zh-CN"/>
              </w:rPr>
              <w:t>个方面逐条记为三值，不改写、不归纳。</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判定的保真度完好，判定是一手数据</w:t>
            </w:r>
          </w:p>
        </w:tc>
      </w:tr>
    </w:tbl>
    <w:p w14:paraId="586A0146" w14:textId="77777777" w:rsidR="004655F6" w:rsidRDefault="004655F6">
      <w:pPr>
        <w:rPr>
          <w:lang w:eastAsia="zh-CN"/>
        </w:rPr>
      </w:pPr>
    </w:p>
    <w:p w14:paraId="75BFC2F4" w14:textId="77777777" w:rsidR="004655F6" w:rsidRDefault="00000000">
      <w:pPr>
        <w:spacing w:after="120" w:line="360" w:lineRule="auto"/>
        <w:ind w:firstLine="480"/>
        <w:rPr>
          <w:lang w:eastAsia="zh-CN"/>
        </w:rPr>
      </w:pPr>
      <w:r>
        <w:rPr>
          <w:rFonts w:hint="eastAsia"/>
          <w:lang w:eastAsia="zh-CN"/>
        </w:rPr>
        <w:t>第</w:t>
      </w:r>
      <w:r>
        <w:rPr>
          <w:rFonts w:hint="eastAsia"/>
          <w:lang w:eastAsia="zh-CN"/>
        </w:rPr>
        <w:t xml:space="preserve"> 1 </w:t>
      </w:r>
      <w:r>
        <w:rPr>
          <w:rFonts w:hint="eastAsia"/>
          <w:lang w:eastAsia="zh-CN"/>
        </w:rPr>
        <w:t>条与第</w:t>
      </w:r>
      <w:r>
        <w:rPr>
          <w:rFonts w:hint="eastAsia"/>
          <w:lang w:eastAsia="zh-CN"/>
        </w:rPr>
        <w:t xml:space="preserve"> 2 </w:t>
      </w:r>
      <w:r>
        <w:rPr>
          <w:rFonts w:hint="eastAsia"/>
          <w:lang w:eastAsia="zh-CN"/>
        </w:rPr>
        <w:t>条合起来是本文的一个实质优势：措辞诱导比巴纳姆效应更隐蔽（巴纳姆靠描述模糊，诱导靠问法施压），能排除掉它不是理所当然的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它是第</w:t>
      </w:r>
      <w:r>
        <w:rPr>
          <w:rFonts w:hint="eastAsia"/>
          <w:lang w:eastAsia="zh-CN"/>
        </w:rPr>
        <w:t xml:space="preserve"> 14 </w:t>
      </w:r>
      <w:r>
        <w:rPr>
          <w:rFonts w:hint="eastAsia"/>
          <w:lang w:eastAsia="zh-CN"/>
        </w:rPr>
        <w:t>条原则被真正执行的结果。</w:t>
      </w:r>
    </w:p>
    <w:p w14:paraId="58A6F364" w14:textId="77777777" w:rsidR="004655F6" w:rsidRDefault="00000000">
      <w:pPr>
        <w:spacing w:after="120" w:line="360" w:lineRule="auto"/>
        <w:ind w:firstLine="480"/>
        <w:rPr>
          <w:lang w:eastAsia="zh-CN"/>
        </w:rPr>
      </w:pPr>
      <w:r>
        <w:rPr>
          <w:rFonts w:hint="eastAsia"/>
          <w:lang w:eastAsia="zh-CN"/>
        </w:rPr>
        <w:lastRenderedPageBreak/>
        <w:t>第</w:t>
      </w:r>
      <w:r>
        <w:rPr>
          <w:rFonts w:hint="eastAsia"/>
          <w:lang w:eastAsia="zh-CN"/>
        </w:rPr>
        <w:t xml:space="preserve"> 3 </w:t>
      </w:r>
      <w:r>
        <w:rPr>
          <w:rFonts w:hint="eastAsia"/>
          <w:lang w:eastAsia="zh-CN"/>
        </w:rPr>
        <w:t>条与第</w:t>
      </w:r>
      <w:r>
        <w:rPr>
          <w:rFonts w:hint="eastAsia"/>
          <w:lang w:eastAsia="zh-CN"/>
        </w:rPr>
        <w:t xml:space="preserve"> 4 </w:t>
      </w:r>
      <w:r>
        <w:rPr>
          <w:rFonts w:hint="eastAsia"/>
          <w:lang w:eastAsia="zh-CN"/>
        </w:rPr>
        <w:t>条使本文最核心的论据无需下调强度：判定确实是由外部体验者自主形成的，本文可以把它写成硬的结构事实。</w:t>
      </w:r>
    </w:p>
    <w:p w14:paraId="17D41AC6" w14:textId="77777777" w:rsidR="004655F6" w:rsidRDefault="00000000">
      <w:pPr>
        <w:pStyle w:val="21"/>
        <w:spacing w:before="280" w:after="160" w:line="312" w:lineRule="auto"/>
        <w:rPr>
          <w:lang w:eastAsia="zh-CN"/>
        </w:rPr>
      </w:pPr>
      <w:bookmarkStart w:id="167" w:name="_Toc242439884"/>
      <w:r>
        <w:rPr>
          <w:rFonts w:ascii="Times New Roman" w:eastAsia="黑体" w:hAnsi="Times New Roman" w:hint="eastAsia"/>
          <w:color w:val="000000"/>
          <w:sz w:val="28"/>
          <w:lang w:eastAsia="zh-CN"/>
        </w:rPr>
        <w:t xml:space="preserve">8.5 </w:t>
      </w:r>
      <w:r>
        <w:rPr>
          <w:rFonts w:ascii="Times New Roman" w:eastAsia="黑体" w:hAnsi="Times New Roman" w:hint="eastAsia"/>
          <w:color w:val="000000"/>
          <w:sz w:val="28"/>
          <w:lang w:eastAsia="zh-CN"/>
        </w:rPr>
        <w:t>本文不主张什么</w:t>
      </w:r>
      <w:bookmarkEnd w:id="167"/>
    </w:p>
    <w:p w14:paraId="3F13D06F" w14:textId="77777777" w:rsidR="004655F6" w:rsidRDefault="00000000">
      <w:pPr>
        <w:spacing w:after="120" w:line="360" w:lineRule="auto"/>
        <w:ind w:firstLine="480"/>
        <w:rPr>
          <w:lang w:eastAsia="zh-CN"/>
        </w:rPr>
      </w:pPr>
      <w:r>
        <w:rPr>
          <w:rFonts w:hint="eastAsia"/>
          <w:lang w:eastAsia="zh-CN"/>
        </w:rPr>
        <w:t>前面各章的</w:t>
      </w:r>
      <w:r>
        <w:rPr>
          <w:rFonts w:hint="eastAsia"/>
          <w:lang w:eastAsia="zh-CN"/>
        </w:rPr>
        <w:t>"</w:t>
      </w:r>
      <w:r>
        <w:rPr>
          <w:rFonts w:hint="eastAsia"/>
          <w:lang w:eastAsia="zh-CN"/>
        </w:rPr>
        <w:t>不主张</w:t>
      </w:r>
      <w:r>
        <w:rPr>
          <w:rFonts w:hint="eastAsia"/>
          <w:lang w:eastAsia="zh-CN"/>
        </w:rPr>
        <w:t>"</w:t>
      </w:r>
      <w:r>
        <w:rPr>
          <w:rFonts w:hint="eastAsia"/>
          <w:lang w:eastAsia="zh-CN"/>
        </w:rPr>
        <w:t>分散在各处，这里集中列一次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便于审稿人一次看清。</w:t>
      </w:r>
    </w:p>
    <w:p w14:paraId="762FF622" w14:textId="77777777" w:rsidR="004655F6" w:rsidRDefault="00000000">
      <w:pPr>
        <w:spacing w:before="120" w:after="120" w:line="360" w:lineRule="auto"/>
        <w:jc w:val="center"/>
      </w:pPr>
      <w:r>
        <w:rPr>
          <w:rFonts w:hint="eastAsia"/>
          <w:sz w:val="21"/>
        </w:rPr>
        <w:t>表</w:t>
      </w:r>
      <w:r>
        <w:rPr>
          <w:rFonts w:hint="eastAsia"/>
          <w:sz w:val="21"/>
        </w:rPr>
        <w:t xml:space="preserve"> 8-5</w:t>
      </w:r>
      <w:r>
        <w:rPr>
          <w:rFonts w:hint="eastAsia"/>
          <w:sz w:val="21"/>
        </w:rPr>
        <w:t xml:space="preserve">　本文的边界汇总</w:t>
      </w:r>
    </w:p>
    <w:tbl>
      <w:tblPr>
        <w:tblStyle w:val="af8"/>
        <w:tblW w:w="0" w:type="auto"/>
        <w:jc w:val="center"/>
        <w:tblLook w:val="04A0" w:firstRow="1" w:lastRow="0" w:firstColumn="1" w:lastColumn="0" w:noHBand="0" w:noVBand="1"/>
      </w:tblPr>
      <w:tblGrid>
        <w:gridCol w:w="2835"/>
        <w:gridCol w:w="2835"/>
        <w:gridCol w:w="2835"/>
      </w:tblGrid>
      <w:tr w:rsidR="004655F6" w14:paraId="5FFBCC80" w14:textId="77777777">
        <w:trPr>
          <w:jc w:val="center"/>
        </w:trPr>
        <w:tc>
          <w:tcPr>
            <w:tcW w:w="2835" w:type="dxa"/>
          </w:tcPr>
          <w:p w14:paraId="29025EF4" w14:textId="77777777" w:rsidR="004655F6" w:rsidRDefault="00000000">
            <w:pPr>
              <w:spacing w:before="40" w:after="40" w:line="276" w:lineRule="auto"/>
            </w:pPr>
            <w:r>
              <w:rPr>
                <w:b/>
                <w:sz w:val="20"/>
              </w:rPr>
              <w:t>#</w:t>
            </w:r>
          </w:p>
        </w:tc>
        <w:tc>
          <w:tcPr>
            <w:tcW w:w="2835" w:type="dxa"/>
          </w:tcPr>
          <w:p w14:paraId="5B017FFE" w14:textId="77777777" w:rsidR="004655F6" w:rsidRDefault="00000000">
            <w:pPr>
              <w:spacing w:before="40" w:after="40" w:line="276" w:lineRule="auto"/>
            </w:pPr>
            <w:r>
              <w:rPr>
                <w:rFonts w:hint="eastAsia"/>
                <w:b/>
                <w:sz w:val="20"/>
              </w:rPr>
              <w:t>本文不主张</w:t>
            </w:r>
          </w:p>
        </w:tc>
        <w:tc>
          <w:tcPr>
            <w:tcW w:w="2835" w:type="dxa"/>
          </w:tcPr>
          <w:p w14:paraId="63982CCE" w14:textId="77777777" w:rsidR="004655F6" w:rsidRDefault="00000000">
            <w:pPr>
              <w:spacing w:before="40" w:after="40" w:line="276" w:lineRule="auto"/>
            </w:pPr>
            <w:r>
              <w:rPr>
                <w:rFonts w:hint="eastAsia"/>
                <w:b/>
                <w:sz w:val="20"/>
              </w:rPr>
              <w:t>出处</w:t>
            </w:r>
          </w:p>
        </w:tc>
      </w:tr>
      <w:tr w:rsidR="004655F6" w14:paraId="226FF247" w14:textId="77777777">
        <w:trPr>
          <w:jc w:val="center"/>
        </w:trPr>
        <w:tc>
          <w:tcPr>
            <w:tcW w:w="2835" w:type="dxa"/>
          </w:tcPr>
          <w:p w14:paraId="59E13965" w14:textId="77777777" w:rsidR="004655F6" w:rsidRDefault="00000000">
            <w:pPr>
              <w:spacing w:before="40" w:after="40" w:line="276" w:lineRule="auto"/>
            </w:pPr>
            <w:r>
              <w:rPr>
                <w:sz w:val="20"/>
              </w:rPr>
              <w:t>1</w:t>
            </w:r>
          </w:p>
        </w:tc>
        <w:tc>
          <w:tcPr>
            <w:tcW w:w="2835" w:type="dxa"/>
          </w:tcPr>
          <w:p w14:paraId="3063AAF0" w14:textId="77777777" w:rsidR="004655F6" w:rsidRDefault="00000000">
            <w:pPr>
              <w:spacing w:before="40" w:after="40" w:line="276" w:lineRule="auto"/>
              <w:rPr>
                <w:lang w:eastAsia="zh-CN"/>
              </w:rPr>
            </w:pPr>
            <w:r>
              <w:rPr>
                <w:rFonts w:hint="eastAsia"/>
                <w:sz w:val="20"/>
                <w:lang w:eastAsia="zh-CN"/>
              </w:rPr>
              <w:t>不主张这条路径更优</w:t>
            </w:r>
            <w:r>
              <w:rPr>
                <w:rFonts w:hint="eastAsia"/>
                <w:sz w:val="20"/>
                <w:lang w:eastAsia="zh-CN"/>
              </w:rPr>
              <w:t xml:space="preserve"> </w:t>
            </w:r>
            <w:r>
              <w:rPr>
                <w:rFonts w:hint="eastAsia"/>
                <w:sz w:val="20"/>
                <w:lang w:eastAsia="zh-CN"/>
              </w:rPr>
              <w:t>（更快</w:t>
            </w:r>
            <w:r>
              <w:rPr>
                <w:rFonts w:hint="eastAsia"/>
                <w:sz w:val="20"/>
                <w:lang w:eastAsia="zh-CN"/>
              </w:rPr>
              <w:t xml:space="preserve"> / </w:t>
            </w:r>
            <w:r>
              <w:rPr>
                <w:rFonts w:hint="eastAsia"/>
                <w:sz w:val="20"/>
                <w:lang w:eastAsia="zh-CN"/>
              </w:rPr>
              <w:t>更省</w:t>
            </w:r>
            <w:r>
              <w:rPr>
                <w:rFonts w:hint="eastAsia"/>
                <w:sz w:val="20"/>
                <w:lang w:eastAsia="zh-CN"/>
              </w:rPr>
              <w:t xml:space="preserve"> / </w:t>
            </w:r>
            <w:r>
              <w:rPr>
                <w:rFonts w:hint="eastAsia"/>
                <w:sz w:val="20"/>
                <w:lang w:eastAsia="zh-CN"/>
              </w:rPr>
              <w:t>更准</w:t>
            </w:r>
            <w:r>
              <w:rPr>
                <w:rFonts w:hint="eastAsia"/>
                <w:sz w:val="20"/>
                <w:lang w:eastAsia="zh-CN"/>
              </w:rPr>
              <w:t xml:space="preserve"> / </w:t>
            </w:r>
            <w:r>
              <w:rPr>
                <w:rFonts w:hint="eastAsia"/>
                <w:sz w:val="20"/>
                <w:lang w:eastAsia="zh-CN"/>
              </w:rPr>
              <w:t>返工更少）</w:t>
            </w:r>
          </w:p>
        </w:tc>
        <w:tc>
          <w:tcPr>
            <w:tcW w:w="2835" w:type="dxa"/>
          </w:tcPr>
          <w:p w14:paraId="7AA18B75" w14:textId="77777777" w:rsidR="004655F6" w:rsidRDefault="00000000">
            <w:pPr>
              <w:spacing w:before="40" w:after="40" w:line="276" w:lineRule="auto"/>
            </w:pPr>
            <w:r>
              <w:rPr>
                <w:sz w:val="20"/>
              </w:rPr>
              <w:t>3.6.3</w:t>
            </w:r>
          </w:p>
        </w:tc>
      </w:tr>
      <w:tr w:rsidR="004655F6" w14:paraId="35A02123" w14:textId="77777777">
        <w:trPr>
          <w:jc w:val="center"/>
        </w:trPr>
        <w:tc>
          <w:tcPr>
            <w:tcW w:w="2835" w:type="dxa"/>
          </w:tcPr>
          <w:p w14:paraId="3BAE617D" w14:textId="77777777" w:rsidR="004655F6" w:rsidRDefault="00000000">
            <w:pPr>
              <w:spacing w:before="40" w:after="40" w:line="276" w:lineRule="auto"/>
            </w:pPr>
            <w:r>
              <w:rPr>
                <w:sz w:val="20"/>
              </w:rPr>
              <w:t>2</w:t>
            </w:r>
          </w:p>
        </w:tc>
        <w:tc>
          <w:tcPr>
            <w:tcW w:w="2835" w:type="dxa"/>
          </w:tcPr>
          <w:p w14:paraId="2BDECE21" w14:textId="77777777" w:rsidR="004655F6" w:rsidRDefault="00000000">
            <w:pPr>
              <w:spacing w:before="40" w:after="40" w:line="276" w:lineRule="auto"/>
              <w:rPr>
                <w:lang w:eastAsia="zh-CN"/>
              </w:rPr>
            </w:pPr>
            <w:r>
              <w:rPr>
                <w:rFonts w:hint="eastAsia"/>
                <w:sz w:val="20"/>
                <w:lang w:eastAsia="zh-CN"/>
              </w:rPr>
              <w:t>不描述模型的内部实现</w:t>
            </w:r>
            <w:r>
              <w:rPr>
                <w:rFonts w:hint="eastAsia"/>
                <w:sz w:val="20"/>
                <w:lang w:eastAsia="zh-CN"/>
              </w:rPr>
              <w:t xml:space="preserve"> </w:t>
            </w:r>
            <w:r>
              <w:rPr>
                <w:rFonts w:hint="eastAsia"/>
                <w:sz w:val="20"/>
                <w:lang w:eastAsia="zh-CN"/>
              </w:rPr>
              <w:t>（结构、损失、参数量、训练数据规模）</w:t>
            </w:r>
          </w:p>
        </w:tc>
        <w:tc>
          <w:tcPr>
            <w:tcW w:w="2835" w:type="dxa"/>
          </w:tcPr>
          <w:p w14:paraId="1D969A0A" w14:textId="77777777" w:rsidR="004655F6" w:rsidRDefault="00000000">
            <w:pPr>
              <w:spacing w:before="40" w:after="40" w:line="276" w:lineRule="auto"/>
            </w:pPr>
            <w:r>
              <w:rPr>
                <w:sz w:val="20"/>
              </w:rPr>
              <w:t>3.6</w:t>
            </w:r>
          </w:p>
        </w:tc>
      </w:tr>
      <w:tr w:rsidR="004655F6" w14:paraId="49344800" w14:textId="77777777">
        <w:trPr>
          <w:jc w:val="center"/>
        </w:trPr>
        <w:tc>
          <w:tcPr>
            <w:tcW w:w="2835" w:type="dxa"/>
          </w:tcPr>
          <w:p w14:paraId="5B241BB2" w14:textId="77777777" w:rsidR="004655F6" w:rsidRDefault="00000000">
            <w:pPr>
              <w:spacing w:before="40" w:after="40" w:line="276" w:lineRule="auto"/>
            </w:pPr>
            <w:r>
              <w:rPr>
                <w:sz w:val="20"/>
              </w:rPr>
              <w:t>3</w:t>
            </w:r>
          </w:p>
        </w:tc>
        <w:tc>
          <w:tcPr>
            <w:tcW w:w="2835" w:type="dxa"/>
          </w:tcPr>
          <w:p w14:paraId="13476FA8" w14:textId="77777777" w:rsidR="004655F6" w:rsidRDefault="00000000">
            <w:pPr>
              <w:spacing w:before="40" w:after="40" w:line="276" w:lineRule="auto"/>
              <w:rPr>
                <w:lang w:eastAsia="zh-CN"/>
              </w:rPr>
            </w:pPr>
            <w:r>
              <w:rPr>
                <w:rFonts w:hint="eastAsia"/>
                <w:sz w:val="20"/>
                <w:lang w:eastAsia="zh-CN"/>
              </w:rPr>
              <w:t>不描述人因研究的方法与产出形式</w:t>
            </w:r>
          </w:p>
        </w:tc>
        <w:tc>
          <w:tcPr>
            <w:tcW w:w="2835" w:type="dxa"/>
          </w:tcPr>
          <w:p w14:paraId="36933A67" w14:textId="77777777" w:rsidR="004655F6" w:rsidRDefault="00000000">
            <w:pPr>
              <w:spacing w:before="40" w:after="40" w:line="276" w:lineRule="auto"/>
            </w:pPr>
            <w:r>
              <w:rPr>
                <w:sz w:val="20"/>
              </w:rPr>
              <w:t>3.6</w:t>
            </w:r>
          </w:p>
        </w:tc>
      </w:tr>
      <w:tr w:rsidR="004655F6" w14:paraId="069227C1" w14:textId="77777777">
        <w:trPr>
          <w:jc w:val="center"/>
        </w:trPr>
        <w:tc>
          <w:tcPr>
            <w:tcW w:w="2835" w:type="dxa"/>
          </w:tcPr>
          <w:p w14:paraId="75BB05E2" w14:textId="77777777" w:rsidR="004655F6" w:rsidRDefault="00000000">
            <w:pPr>
              <w:spacing w:before="40" w:after="40" w:line="276" w:lineRule="auto"/>
            </w:pPr>
            <w:r>
              <w:rPr>
                <w:sz w:val="20"/>
              </w:rPr>
              <w:t>4</w:t>
            </w:r>
          </w:p>
        </w:tc>
        <w:tc>
          <w:tcPr>
            <w:tcW w:w="2835" w:type="dxa"/>
          </w:tcPr>
          <w:p w14:paraId="22DD9FCC" w14:textId="77777777" w:rsidR="004655F6" w:rsidRDefault="00000000">
            <w:pPr>
              <w:spacing w:before="40" w:after="40" w:line="276" w:lineRule="auto"/>
              <w:rPr>
                <w:lang w:eastAsia="zh-CN"/>
              </w:rPr>
            </w:pPr>
            <w:r>
              <w:rPr>
                <w:rFonts w:hint="eastAsia"/>
                <w:sz w:val="20"/>
                <w:lang w:eastAsia="zh-CN"/>
              </w:rPr>
              <w:t>不作机制性论证</w:t>
            </w:r>
            <w:r>
              <w:rPr>
                <w:rFonts w:hint="eastAsia"/>
                <w:sz w:val="20"/>
                <w:lang w:eastAsia="zh-CN"/>
              </w:rPr>
              <w:t xml:space="preserve"> </w:t>
            </w:r>
            <w:r>
              <w:rPr>
                <w:rFonts w:hint="eastAsia"/>
                <w:sz w:val="20"/>
                <w:lang w:eastAsia="zh-CN"/>
              </w:rPr>
              <w:t>（不主张</w:t>
            </w:r>
            <w:r>
              <w:rPr>
                <w:rFonts w:hint="eastAsia"/>
                <w:sz w:val="20"/>
                <w:lang w:eastAsia="zh-CN"/>
              </w:rPr>
              <w:t>"</w:t>
            </w:r>
            <w:r>
              <w:rPr>
                <w:rFonts w:hint="eastAsia"/>
                <w:sz w:val="20"/>
                <w:lang w:eastAsia="zh-CN"/>
              </w:rPr>
              <w:t>为什么这样设计会有效</w:t>
            </w:r>
            <w:r>
              <w:rPr>
                <w:rFonts w:hint="eastAsia"/>
                <w:sz w:val="20"/>
                <w:lang w:eastAsia="zh-CN"/>
              </w:rPr>
              <w:t>"</w:t>
            </w:r>
            <w:r>
              <w:rPr>
                <w:rFonts w:hint="eastAsia"/>
                <w:sz w:val="20"/>
                <w:lang w:eastAsia="zh-CN"/>
              </w:rPr>
              <w:t>）</w:t>
            </w:r>
          </w:p>
        </w:tc>
        <w:tc>
          <w:tcPr>
            <w:tcW w:w="2835" w:type="dxa"/>
          </w:tcPr>
          <w:p w14:paraId="2B480FC8" w14:textId="77777777" w:rsidR="004655F6" w:rsidRDefault="00000000">
            <w:pPr>
              <w:spacing w:before="40" w:after="40" w:line="276" w:lineRule="auto"/>
            </w:pPr>
            <w:r>
              <w:rPr>
                <w:sz w:val="20"/>
              </w:rPr>
              <w:t>3.6</w:t>
            </w:r>
          </w:p>
        </w:tc>
      </w:tr>
      <w:tr w:rsidR="004655F6" w14:paraId="67A726E3" w14:textId="77777777">
        <w:trPr>
          <w:jc w:val="center"/>
        </w:trPr>
        <w:tc>
          <w:tcPr>
            <w:tcW w:w="2835" w:type="dxa"/>
          </w:tcPr>
          <w:p w14:paraId="300BBE27" w14:textId="77777777" w:rsidR="004655F6" w:rsidRDefault="00000000">
            <w:pPr>
              <w:spacing w:before="40" w:after="40" w:line="276" w:lineRule="auto"/>
            </w:pPr>
            <w:r>
              <w:rPr>
                <w:sz w:val="20"/>
              </w:rPr>
              <w:t>5</w:t>
            </w:r>
          </w:p>
        </w:tc>
        <w:tc>
          <w:tcPr>
            <w:tcW w:w="2835" w:type="dxa"/>
          </w:tcPr>
          <w:p w14:paraId="4D8AA9FF" w14:textId="77777777" w:rsidR="004655F6" w:rsidRDefault="00000000">
            <w:pPr>
              <w:spacing w:before="40" w:after="40" w:line="276" w:lineRule="auto"/>
              <w:rPr>
                <w:lang w:eastAsia="zh-CN"/>
              </w:rPr>
            </w:pPr>
            <w:r>
              <w:rPr>
                <w:rFonts w:hint="eastAsia"/>
                <w:sz w:val="20"/>
                <w:lang w:eastAsia="zh-CN"/>
              </w:rPr>
              <w:t>不写</w:t>
            </w:r>
            <w:r>
              <w:rPr>
                <w:rFonts w:hint="eastAsia"/>
                <w:sz w:val="20"/>
                <w:lang w:eastAsia="zh-CN"/>
              </w:rPr>
              <w:t>"</w:t>
            </w:r>
            <w:r>
              <w:rPr>
                <w:rFonts w:hint="eastAsia"/>
                <w:sz w:val="20"/>
                <w:lang w:eastAsia="zh-CN"/>
              </w:rPr>
              <w:t>参照物完全独立于模型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只能说</w:t>
            </w:r>
            <w:r>
              <w:rPr>
                <w:rFonts w:hint="eastAsia"/>
                <w:sz w:val="20"/>
                <w:lang w:eastAsia="zh-CN"/>
              </w:rPr>
              <w:t>"</w:t>
            </w:r>
            <w:r>
              <w:rPr>
                <w:rFonts w:hint="eastAsia"/>
                <w:sz w:val="20"/>
                <w:lang w:eastAsia="zh-CN"/>
              </w:rPr>
              <w:t>以体验者内省为主</w:t>
            </w:r>
            <w:r>
              <w:rPr>
                <w:rFonts w:hint="eastAsia"/>
                <w:sz w:val="20"/>
                <w:lang w:eastAsia="zh-CN"/>
              </w:rPr>
              <w:t>"</w:t>
            </w:r>
          </w:p>
        </w:tc>
        <w:tc>
          <w:tcPr>
            <w:tcW w:w="2835" w:type="dxa"/>
          </w:tcPr>
          <w:p w14:paraId="5BA86E95" w14:textId="77777777" w:rsidR="004655F6" w:rsidRDefault="00000000">
            <w:pPr>
              <w:spacing w:before="40" w:after="40" w:line="276" w:lineRule="auto"/>
            </w:pPr>
            <w:r>
              <w:rPr>
                <w:sz w:val="20"/>
              </w:rPr>
              <w:t>4.9 / 8.3</w:t>
            </w:r>
          </w:p>
        </w:tc>
      </w:tr>
      <w:tr w:rsidR="004655F6" w14:paraId="3CC2438F" w14:textId="77777777">
        <w:trPr>
          <w:jc w:val="center"/>
        </w:trPr>
        <w:tc>
          <w:tcPr>
            <w:tcW w:w="2835" w:type="dxa"/>
          </w:tcPr>
          <w:p w14:paraId="128BCDBA" w14:textId="77777777" w:rsidR="004655F6" w:rsidRDefault="00000000">
            <w:pPr>
              <w:spacing w:before="40" w:after="40" w:line="276" w:lineRule="auto"/>
            </w:pPr>
            <w:r>
              <w:rPr>
                <w:sz w:val="20"/>
              </w:rPr>
              <w:t>6</w:t>
            </w:r>
          </w:p>
        </w:tc>
        <w:tc>
          <w:tcPr>
            <w:tcW w:w="2835" w:type="dxa"/>
          </w:tcPr>
          <w:p w14:paraId="18600455" w14:textId="77777777" w:rsidR="004655F6" w:rsidRDefault="00000000">
            <w:pPr>
              <w:spacing w:before="40" w:after="40" w:line="276" w:lineRule="auto"/>
              <w:rPr>
                <w:lang w:eastAsia="zh-CN"/>
              </w:rPr>
            </w:pPr>
            <w:r>
              <w:rPr>
                <w:rFonts w:hint="eastAsia"/>
                <w:sz w:val="20"/>
                <w:lang w:eastAsia="zh-CN"/>
              </w:rPr>
              <w:t>不声称已证明模型完全独立于初始值</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只能说</w:t>
            </w:r>
            <w:r>
              <w:rPr>
                <w:rFonts w:hint="eastAsia"/>
                <w:sz w:val="20"/>
                <w:lang w:eastAsia="zh-CN"/>
              </w:rPr>
              <w:t>"</w:t>
            </w:r>
            <w:r>
              <w:rPr>
                <w:rFonts w:hint="eastAsia"/>
                <w:sz w:val="20"/>
                <w:lang w:eastAsia="zh-CN"/>
              </w:rPr>
              <w:t>产出超出初始值可推范围</w:t>
            </w:r>
            <w:r>
              <w:rPr>
                <w:rFonts w:hint="eastAsia"/>
                <w:sz w:val="20"/>
                <w:lang w:eastAsia="zh-CN"/>
              </w:rPr>
              <w:t>"</w:t>
            </w:r>
          </w:p>
        </w:tc>
        <w:tc>
          <w:tcPr>
            <w:tcW w:w="2835" w:type="dxa"/>
          </w:tcPr>
          <w:p w14:paraId="3692E75A" w14:textId="77777777" w:rsidR="004655F6" w:rsidRDefault="00000000">
            <w:pPr>
              <w:spacing w:before="40" w:after="40" w:line="276" w:lineRule="auto"/>
            </w:pPr>
            <w:r>
              <w:rPr>
                <w:sz w:val="20"/>
              </w:rPr>
              <w:t>4.8 / 8.3.1</w:t>
            </w:r>
          </w:p>
        </w:tc>
      </w:tr>
      <w:tr w:rsidR="004655F6" w14:paraId="63E0A582" w14:textId="77777777">
        <w:trPr>
          <w:jc w:val="center"/>
        </w:trPr>
        <w:tc>
          <w:tcPr>
            <w:tcW w:w="2835" w:type="dxa"/>
          </w:tcPr>
          <w:p w14:paraId="03A692F4" w14:textId="77777777" w:rsidR="004655F6" w:rsidRDefault="00000000">
            <w:pPr>
              <w:spacing w:before="40" w:after="40" w:line="276" w:lineRule="auto"/>
            </w:pPr>
            <w:r>
              <w:rPr>
                <w:sz w:val="20"/>
              </w:rPr>
              <w:t>7</w:t>
            </w:r>
          </w:p>
        </w:tc>
        <w:tc>
          <w:tcPr>
            <w:tcW w:w="2835" w:type="dxa"/>
          </w:tcPr>
          <w:p w14:paraId="2860517D" w14:textId="77777777" w:rsidR="004655F6" w:rsidRDefault="00000000">
            <w:pPr>
              <w:spacing w:before="40" w:after="40" w:line="276" w:lineRule="auto"/>
              <w:rPr>
                <w:lang w:eastAsia="zh-CN"/>
              </w:rPr>
            </w:pPr>
            <w:r>
              <w:rPr>
                <w:rFonts w:hint="eastAsia"/>
                <w:sz w:val="20"/>
                <w:lang w:eastAsia="zh-CN"/>
              </w:rPr>
              <w:t>不把判定跨个体汇总为</w:t>
            </w:r>
            <w:r>
              <w:rPr>
                <w:rFonts w:hint="eastAsia"/>
                <w:sz w:val="20"/>
                <w:lang w:eastAsia="zh-CN"/>
              </w:rPr>
              <w:t>"</w:t>
            </w:r>
            <w:r>
              <w:rPr>
                <w:rFonts w:hint="eastAsia"/>
                <w:sz w:val="20"/>
                <w:lang w:eastAsia="zh-CN"/>
              </w:rPr>
              <w:t>对同一对象的评分</w:t>
            </w:r>
            <w:r>
              <w:rPr>
                <w:rFonts w:hint="eastAsia"/>
                <w:sz w:val="20"/>
                <w:lang w:eastAsia="zh-CN"/>
              </w:rPr>
              <w:t>"</w:t>
            </w:r>
            <w:r>
              <w:rPr>
                <w:rFonts w:hint="eastAsia"/>
                <w:sz w:val="20"/>
                <w:lang w:eastAsia="zh-CN"/>
              </w:rPr>
              <w:t>；不使用一致率</w:t>
            </w:r>
            <w:r>
              <w:rPr>
                <w:rFonts w:hint="eastAsia"/>
                <w:sz w:val="20"/>
                <w:lang w:eastAsia="zh-CN"/>
              </w:rPr>
              <w:t xml:space="preserve"> / </w:t>
            </w:r>
            <w:r>
              <w:rPr>
                <w:rFonts w:hint="eastAsia"/>
                <w:sz w:val="20"/>
                <w:lang w:eastAsia="zh-CN"/>
              </w:rPr>
              <w:t>方差分析</w:t>
            </w:r>
            <w:r>
              <w:rPr>
                <w:rFonts w:hint="eastAsia"/>
                <w:sz w:val="20"/>
                <w:lang w:eastAsia="zh-CN"/>
              </w:rPr>
              <w:t xml:space="preserve"> / </w:t>
            </w:r>
            <w:r>
              <w:rPr>
                <w:rFonts w:hint="eastAsia"/>
                <w:sz w:val="20"/>
                <w:lang w:eastAsia="zh-CN"/>
              </w:rPr>
              <w:t>配对比较</w:t>
            </w:r>
          </w:p>
        </w:tc>
        <w:tc>
          <w:tcPr>
            <w:tcW w:w="2835" w:type="dxa"/>
          </w:tcPr>
          <w:p w14:paraId="122300C1" w14:textId="77777777" w:rsidR="004655F6" w:rsidRDefault="00000000">
            <w:pPr>
              <w:spacing w:before="40" w:after="40" w:line="276" w:lineRule="auto"/>
            </w:pPr>
            <w:r>
              <w:rPr>
                <w:sz w:val="20"/>
              </w:rPr>
              <w:t>4.7</w:t>
            </w:r>
          </w:p>
        </w:tc>
      </w:tr>
      <w:tr w:rsidR="004655F6" w14:paraId="7CEED01F" w14:textId="77777777">
        <w:trPr>
          <w:jc w:val="center"/>
        </w:trPr>
        <w:tc>
          <w:tcPr>
            <w:tcW w:w="2835" w:type="dxa"/>
          </w:tcPr>
          <w:p w14:paraId="3C3A4B50" w14:textId="77777777" w:rsidR="004655F6" w:rsidRDefault="00000000">
            <w:pPr>
              <w:spacing w:before="40" w:after="40" w:line="276" w:lineRule="auto"/>
            </w:pPr>
            <w:r>
              <w:rPr>
                <w:sz w:val="20"/>
              </w:rPr>
              <w:t>8</w:t>
            </w:r>
          </w:p>
        </w:tc>
        <w:tc>
          <w:tcPr>
            <w:tcW w:w="2835" w:type="dxa"/>
          </w:tcPr>
          <w:p w14:paraId="236802CC" w14:textId="77777777" w:rsidR="004655F6" w:rsidRDefault="00000000">
            <w:pPr>
              <w:spacing w:before="40" w:after="40" w:line="276" w:lineRule="auto"/>
              <w:rPr>
                <w:lang w:eastAsia="zh-CN"/>
              </w:rPr>
            </w:pPr>
            <w:r>
              <w:rPr>
                <w:rFonts w:hint="eastAsia"/>
                <w:sz w:val="20"/>
                <w:lang w:eastAsia="zh-CN"/>
              </w:rPr>
              <w:t>不声称巴纳姆效应已完全排除</w:t>
            </w:r>
            <w:r>
              <w:rPr>
                <w:rFonts w:hint="eastAsia"/>
                <w:sz w:val="20"/>
                <w:lang w:eastAsia="zh-CN"/>
              </w:rPr>
              <w:t xml:space="preserve"> </w:t>
            </w:r>
            <w:r>
              <w:rPr>
                <w:rFonts w:hint="eastAsia"/>
                <w:sz w:val="20"/>
                <w:lang w:eastAsia="zh-CN"/>
              </w:rPr>
              <w:t>——</w:t>
            </w:r>
            <w:r>
              <w:rPr>
                <w:rFonts w:hint="eastAsia"/>
                <w:sz w:val="20"/>
                <w:lang w:eastAsia="zh-CN"/>
              </w:rPr>
              <w:t xml:space="preserve"> P14 </w:t>
            </w:r>
            <w:r>
              <w:rPr>
                <w:rFonts w:hint="eastAsia"/>
                <w:sz w:val="20"/>
                <w:lang w:eastAsia="zh-CN"/>
              </w:rPr>
              <w:t>仍要做</w:t>
            </w:r>
          </w:p>
        </w:tc>
        <w:tc>
          <w:tcPr>
            <w:tcW w:w="2835" w:type="dxa"/>
          </w:tcPr>
          <w:p w14:paraId="68401191" w14:textId="77777777" w:rsidR="004655F6" w:rsidRDefault="00000000">
            <w:pPr>
              <w:spacing w:before="40" w:after="40" w:line="276" w:lineRule="auto"/>
            </w:pPr>
            <w:r>
              <w:rPr>
                <w:sz w:val="20"/>
              </w:rPr>
              <w:t>4.9 / 6.2</w:t>
            </w:r>
          </w:p>
        </w:tc>
      </w:tr>
      <w:tr w:rsidR="004655F6" w14:paraId="7C69BE2D" w14:textId="77777777">
        <w:trPr>
          <w:jc w:val="center"/>
        </w:trPr>
        <w:tc>
          <w:tcPr>
            <w:tcW w:w="2835" w:type="dxa"/>
          </w:tcPr>
          <w:p w14:paraId="70B33D67" w14:textId="77777777" w:rsidR="004655F6" w:rsidRDefault="00000000">
            <w:pPr>
              <w:spacing w:before="40" w:after="40" w:line="276" w:lineRule="auto"/>
            </w:pPr>
            <w:r>
              <w:rPr>
                <w:sz w:val="20"/>
              </w:rPr>
              <w:t>9</w:t>
            </w:r>
          </w:p>
        </w:tc>
        <w:tc>
          <w:tcPr>
            <w:tcW w:w="2835" w:type="dxa"/>
          </w:tcPr>
          <w:p w14:paraId="27479A45" w14:textId="77777777" w:rsidR="004655F6" w:rsidRDefault="00000000">
            <w:pPr>
              <w:spacing w:before="40" w:after="40" w:line="276" w:lineRule="auto"/>
              <w:rPr>
                <w:lang w:eastAsia="zh-CN"/>
              </w:rPr>
            </w:pPr>
            <w:r>
              <w:rPr>
                <w:rFonts w:hint="eastAsia"/>
                <w:sz w:val="20"/>
                <w:lang w:eastAsia="zh-CN"/>
              </w:rPr>
              <w:t>不声称已建立</w:t>
            </w:r>
            <w:r>
              <w:rPr>
                <w:rFonts w:hint="eastAsia"/>
                <w:sz w:val="20"/>
                <w:lang w:eastAsia="zh-CN"/>
              </w:rPr>
              <w:t>"</w:t>
            </w:r>
            <w:r>
              <w:rPr>
                <w:rFonts w:hint="eastAsia"/>
                <w:sz w:val="20"/>
                <w:lang w:eastAsia="zh-CN"/>
              </w:rPr>
              <w:t>个性化生成内容评估</w:t>
            </w:r>
            <w:r>
              <w:rPr>
                <w:rFonts w:hint="eastAsia"/>
                <w:sz w:val="20"/>
                <w:lang w:eastAsia="zh-CN"/>
              </w:rPr>
              <w:t>"</w:t>
            </w:r>
            <w:r>
              <w:rPr>
                <w:rFonts w:hint="eastAsia"/>
                <w:sz w:val="20"/>
                <w:lang w:eastAsia="zh-CN"/>
              </w:rPr>
              <w:t>的完整方法学</w:t>
            </w:r>
          </w:p>
        </w:tc>
        <w:tc>
          <w:tcPr>
            <w:tcW w:w="2835" w:type="dxa"/>
          </w:tcPr>
          <w:p w14:paraId="00F61AAB" w14:textId="77777777" w:rsidR="004655F6" w:rsidRDefault="00000000">
            <w:pPr>
              <w:spacing w:before="40" w:after="40" w:line="276" w:lineRule="auto"/>
            </w:pPr>
            <w:r>
              <w:rPr>
                <w:sz w:val="20"/>
              </w:rPr>
              <w:t>8.6.3</w:t>
            </w:r>
          </w:p>
        </w:tc>
      </w:tr>
      <w:tr w:rsidR="004655F6" w14:paraId="4D40E300" w14:textId="77777777">
        <w:trPr>
          <w:jc w:val="center"/>
        </w:trPr>
        <w:tc>
          <w:tcPr>
            <w:tcW w:w="2835" w:type="dxa"/>
          </w:tcPr>
          <w:p w14:paraId="7FB1BD0E" w14:textId="77777777" w:rsidR="004655F6" w:rsidRDefault="00000000">
            <w:pPr>
              <w:spacing w:before="40" w:after="40" w:line="276" w:lineRule="auto"/>
            </w:pPr>
            <w:r>
              <w:rPr>
                <w:sz w:val="20"/>
              </w:rPr>
              <w:t>10</w:t>
            </w:r>
          </w:p>
        </w:tc>
        <w:tc>
          <w:tcPr>
            <w:tcW w:w="2835" w:type="dxa"/>
          </w:tcPr>
          <w:p w14:paraId="60AEBF70" w14:textId="77777777" w:rsidR="004655F6" w:rsidRDefault="00000000">
            <w:pPr>
              <w:spacing w:before="40" w:after="40" w:line="276" w:lineRule="auto"/>
              <w:rPr>
                <w:lang w:eastAsia="zh-CN"/>
              </w:rPr>
            </w:pPr>
            <w:r>
              <w:rPr>
                <w:rFonts w:hint="eastAsia"/>
                <w:sz w:val="20"/>
                <w:lang w:eastAsia="zh-CN"/>
              </w:rPr>
              <w:t>不把</w:t>
            </w:r>
            <w:r>
              <w:rPr>
                <w:rFonts w:hint="eastAsia"/>
                <w:sz w:val="20"/>
                <w:lang w:eastAsia="zh-CN"/>
              </w:rPr>
              <w:t>"</w:t>
            </w:r>
            <w:r>
              <w:rPr>
                <w:rFonts w:hint="eastAsia"/>
                <w:sz w:val="20"/>
                <w:lang w:eastAsia="zh-CN"/>
              </w:rPr>
              <w:t>已内建于设计</w:t>
            </w:r>
            <w:r>
              <w:rPr>
                <w:rFonts w:hint="eastAsia"/>
                <w:sz w:val="20"/>
                <w:lang w:eastAsia="zh-CN"/>
              </w:rPr>
              <w:t>"</w:t>
            </w:r>
            <w:r>
              <w:rPr>
                <w:rFonts w:hint="eastAsia"/>
                <w:sz w:val="20"/>
                <w:lang w:eastAsia="zh-CN"/>
              </w:rPr>
              <w:t>写成</w:t>
            </w:r>
            <w:r>
              <w:rPr>
                <w:rFonts w:hint="eastAsia"/>
                <w:sz w:val="20"/>
                <w:lang w:eastAsia="zh-CN"/>
              </w:rPr>
              <w:t>"</w:t>
            </w:r>
            <w:r>
              <w:rPr>
                <w:rFonts w:hint="eastAsia"/>
                <w:sz w:val="20"/>
                <w:lang w:eastAsia="zh-CN"/>
              </w:rPr>
              <w:t>已被验证</w:t>
            </w:r>
            <w:r>
              <w:rPr>
                <w:rFonts w:hint="eastAsia"/>
                <w:sz w:val="20"/>
                <w:lang w:eastAsia="zh-CN"/>
              </w:rPr>
              <w:t xml:space="preserve">" </w:t>
            </w:r>
            <w:r>
              <w:rPr>
                <w:rFonts w:hint="eastAsia"/>
                <w:sz w:val="20"/>
                <w:lang w:eastAsia="zh-CN"/>
              </w:rPr>
              <w:t>（第</w:t>
            </w:r>
            <w:r>
              <w:rPr>
                <w:rFonts w:hint="eastAsia"/>
                <w:sz w:val="20"/>
                <w:lang w:eastAsia="zh-CN"/>
              </w:rPr>
              <w:t xml:space="preserve"> 1</w:t>
            </w:r>
            <w:r>
              <w:rPr>
                <w:rFonts w:hint="eastAsia"/>
                <w:sz w:val="20"/>
                <w:lang w:eastAsia="zh-CN"/>
              </w:rPr>
              <w:t>、</w:t>
            </w:r>
            <w:r>
              <w:rPr>
                <w:rFonts w:hint="eastAsia"/>
                <w:sz w:val="20"/>
                <w:lang w:eastAsia="zh-CN"/>
              </w:rPr>
              <w:t xml:space="preserve"> 2</w:t>
            </w:r>
            <w:r>
              <w:rPr>
                <w:rFonts w:hint="eastAsia"/>
                <w:sz w:val="20"/>
                <w:lang w:eastAsia="zh-CN"/>
              </w:rPr>
              <w:t>、</w:t>
            </w:r>
            <w:r>
              <w:rPr>
                <w:rFonts w:hint="eastAsia"/>
                <w:sz w:val="20"/>
                <w:lang w:eastAsia="zh-CN"/>
              </w:rPr>
              <w:t xml:space="preserve"> 3</w:t>
            </w:r>
            <w:r>
              <w:rPr>
                <w:rFonts w:hint="eastAsia"/>
                <w:sz w:val="20"/>
                <w:lang w:eastAsia="zh-CN"/>
              </w:rPr>
              <w:t>、</w:t>
            </w:r>
            <w:r>
              <w:rPr>
                <w:rFonts w:hint="eastAsia"/>
                <w:sz w:val="20"/>
                <w:lang w:eastAsia="zh-CN"/>
              </w:rPr>
              <w:t xml:space="preserve"> 4</w:t>
            </w:r>
            <w:r>
              <w:rPr>
                <w:rFonts w:hint="eastAsia"/>
                <w:sz w:val="20"/>
                <w:lang w:eastAsia="zh-CN"/>
              </w:rPr>
              <w:t>、</w:t>
            </w:r>
            <w:r>
              <w:rPr>
                <w:rFonts w:hint="eastAsia"/>
                <w:sz w:val="20"/>
                <w:lang w:eastAsia="zh-CN"/>
              </w:rPr>
              <w:t xml:space="preserve"> 5</w:t>
            </w:r>
            <w:r>
              <w:rPr>
                <w:rFonts w:hint="eastAsia"/>
                <w:sz w:val="20"/>
                <w:lang w:eastAsia="zh-CN"/>
              </w:rPr>
              <w:t>、</w:t>
            </w:r>
            <w:r>
              <w:rPr>
                <w:rFonts w:hint="eastAsia"/>
                <w:sz w:val="20"/>
                <w:lang w:eastAsia="zh-CN"/>
              </w:rPr>
              <w:t xml:space="preserve"> 6</w:t>
            </w:r>
            <w:r>
              <w:rPr>
                <w:rFonts w:hint="eastAsia"/>
                <w:sz w:val="20"/>
                <w:lang w:eastAsia="zh-CN"/>
              </w:rPr>
              <w:t>、</w:t>
            </w:r>
            <w:r>
              <w:rPr>
                <w:rFonts w:hint="eastAsia"/>
                <w:sz w:val="20"/>
                <w:lang w:eastAsia="zh-CN"/>
              </w:rPr>
              <w:t xml:space="preserve"> 8 </w:t>
            </w:r>
            <w:r>
              <w:rPr>
                <w:rFonts w:hint="eastAsia"/>
                <w:sz w:val="20"/>
                <w:lang w:eastAsia="zh-CN"/>
              </w:rPr>
              <w:t>条原则）</w:t>
            </w:r>
          </w:p>
        </w:tc>
        <w:tc>
          <w:tcPr>
            <w:tcW w:w="2835" w:type="dxa"/>
          </w:tcPr>
          <w:p w14:paraId="2AF3278C" w14:textId="77777777" w:rsidR="004655F6" w:rsidRDefault="00000000">
            <w:pPr>
              <w:spacing w:before="40" w:after="40" w:line="276" w:lineRule="auto"/>
            </w:pPr>
            <w:r>
              <w:rPr>
                <w:sz w:val="20"/>
              </w:rPr>
              <w:t>5.7</w:t>
            </w:r>
          </w:p>
        </w:tc>
      </w:tr>
    </w:tbl>
    <w:p w14:paraId="4D51593B" w14:textId="77777777" w:rsidR="004655F6" w:rsidRDefault="004655F6"/>
    <w:p w14:paraId="44D90B4B" w14:textId="77777777" w:rsidR="004655F6" w:rsidRDefault="00000000">
      <w:pPr>
        <w:spacing w:after="120" w:line="360" w:lineRule="auto"/>
        <w:ind w:firstLine="480"/>
        <w:rPr>
          <w:lang w:eastAsia="zh-CN"/>
        </w:rPr>
      </w:pPr>
      <w:r>
        <w:rPr>
          <w:rFonts w:hint="eastAsia"/>
          <w:lang w:eastAsia="zh-CN"/>
        </w:rPr>
        <w:t>表</w:t>
      </w:r>
      <w:r>
        <w:rPr>
          <w:rFonts w:hint="eastAsia"/>
          <w:lang w:eastAsia="zh-CN"/>
        </w:rPr>
        <w:t xml:space="preserve"> 8-5 </w:t>
      </w:r>
      <w:r>
        <w:rPr>
          <w:rFonts w:hint="eastAsia"/>
          <w:lang w:eastAsia="zh-CN"/>
        </w:rPr>
        <w:t>列出十条</w:t>
      </w:r>
      <w:r>
        <w:rPr>
          <w:rFonts w:hint="eastAsia"/>
          <w:lang w:eastAsia="zh-CN"/>
        </w:rPr>
        <w:t>"</w:t>
      </w:r>
      <w:r>
        <w:rPr>
          <w:rFonts w:hint="eastAsia"/>
          <w:lang w:eastAsia="zh-CN"/>
        </w:rPr>
        <w:t>不主张</w:t>
      </w:r>
      <w:r>
        <w:rPr>
          <w:rFonts w:hint="eastAsia"/>
          <w:lang w:eastAsia="zh-CN"/>
        </w:rPr>
        <w:t>"</w:t>
      </w:r>
      <w:r>
        <w:rPr>
          <w:rFonts w:hint="eastAsia"/>
          <w:lang w:eastAsia="zh-CN"/>
        </w:rPr>
        <w:t>，其作用是保证：凡是留下来的主张，都不需要本文没有的数据。对一项证据基础只覆盖部分环节的案例研究而言，这是唯一可行的处理方式。</w:t>
      </w:r>
      <w:r>
        <w:rPr>
          <w:rFonts w:hint="eastAsia"/>
          <w:lang w:eastAsia="zh-CN"/>
        </w:rPr>
        <w:t xml:space="preserve"> </w:t>
      </w:r>
      <w:r>
        <w:rPr>
          <w:rFonts w:hint="eastAsia"/>
          <w:lang w:eastAsia="zh-CN"/>
        </w:rPr>
        <w:t>其中第</w:t>
      </w:r>
      <w:r>
        <w:rPr>
          <w:rFonts w:hint="eastAsia"/>
          <w:lang w:eastAsia="zh-CN"/>
        </w:rPr>
        <w:t xml:space="preserve"> 1 </w:t>
      </w:r>
      <w:r>
        <w:rPr>
          <w:rFonts w:hint="eastAsia"/>
          <w:lang w:eastAsia="zh-CN"/>
        </w:rPr>
        <w:t>条还需一层分寸：不主张</w:t>
      </w:r>
      <w:r>
        <w:rPr>
          <w:rFonts w:hint="eastAsia"/>
          <w:lang w:eastAsia="zh-CN"/>
        </w:rPr>
        <w:t>"</w:t>
      </w:r>
      <w:r>
        <w:rPr>
          <w:rFonts w:hint="eastAsia"/>
          <w:lang w:eastAsia="zh-CN"/>
        </w:rPr>
        <w:t>更优</w:t>
      </w:r>
      <w:r>
        <w:rPr>
          <w:rFonts w:hint="eastAsia"/>
          <w:lang w:eastAsia="zh-CN"/>
        </w:rPr>
        <w:t>"</w:t>
      </w:r>
      <w:r>
        <w:rPr>
          <w:rFonts w:hint="eastAsia"/>
          <w:lang w:eastAsia="zh-CN"/>
        </w:rPr>
        <w:t>是举证责任上的自我约束，不是对两条路径差异的否认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差异已逐项列于表</w:t>
      </w:r>
      <w:r>
        <w:rPr>
          <w:rFonts w:hint="eastAsia"/>
          <w:lang w:eastAsia="zh-CN"/>
        </w:rPr>
        <w:t xml:space="preserve"> 1-1 </w:t>
      </w:r>
      <w:r>
        <w:rPr>
          <w:rFonts w:hint="eastAsia"/>
          <w:lang w:eastAsia="zh-CN"/>
        </w:rPr>
        <w:t>与表</w:t>
      </w:r>
      <w:r>
        <w:rPr>
          <w:rFonts w:hint="eastAsia"/>
          <w:lang w:eastAsia="zh-CN"/>
        </w:rPr>
        <w:t xml:space="preserve"> 4-1</w:t>
      </w:r>
      <w:r>
        <w:rPr>
          <w:rFonts w:hint="eastAsia"/>
          <w:lang w:eastAsia="zh-CN"/>
        </w:rPr>
        <w:t>，本文只列差异、</w:t>
      </w:r>
      <w:r>
        <w:rPr>
          <w:rFonts w:hint="eastAsia"/>
          <w:lang w:eastAsia="zh-CN"/>
        </w:rPr>
        <w:lastRenderedPageBreak/>
        <w:t>不作优劣判断；而</w:t>
      </w:r>
      <w:r>
        <w:rPr>
          <w:rFonts w:hint="eastAsia"/>
          <w:lang w:eastAsia="zh-CN"/>
        </w:rPr>
        <w:t>"</w:t>
      </w:r>
      <w:r>
        <w:rPr>
          <w:rFonts w:hint="eastAsia"/>
          <w:lang w:eastAsia="zh-CN"/>
        </w:rPr>
        <w:t>通行路径在个体化生成场景下不可行</w:t>
      </w:r>
      <w:r>
        <w:rPr>
          <w:rFonts w:hint="eastAsia"/>
          <w:lang w:eastAsia="zh-CN"/>
        </w:rPr>
        <w:t>"</w:t>
      </w:r>
      <w:r>
        <w:rPr>
          <w:rFonts w:hint="eastAsia"/>
          <w:lang w:eastAsia="zh-CN"/>
        </w:rPr>
        <w:t>属结构性事实，已在</w:t>
      </w:r>
      <w:r>
        <w:rPr>
          <w:rFonts w:hint="eastAsia"/>
          <w:lang w:eastAsia="zh-CN"/>
        </w:rPr>
        <w:t xml:space="preserve"> 4.7.5 </w:t>
      </w:r>
      <w:r>
        <w:rPr>
          <w:rFonts w:hint="eastAsia"/>
          <w:lang w:eastAsia="zh-CN"/>
        </w:rPr>
        <w:t>予以论证。</w:t>
      </w:r>
    </w:p>
    <w:p w14:paraId="55931470" w14:textId="77777777" w:rsidR="004655F6" w:rsidRDefault="00000000">
      <w:pPr>
        <w:pStyle w:val="21"/>
        <w:spacing w:before="280" w:after="160" w:line="312" w:lineRule="auto"/>
        <w:rPr>
          <w:lang w:eastAsia="zh-CN"/>
        </w:rPr>
      </w:pPr>
      <w:bookmarkStart w:id="168" w:name="_Toc242439885"/>
      <w:r>
        <w:rPr>
          <w:rFonts w:ascii="Times New Roman" w:eastAsia="黑体" w:hAnsi="Times New Roman" w:hint="eastAsia"/>
          <w:color w:val="000000"/>
          <w:sz w:val="28"/>
          <w:lang w:eastAsia="zh-CN"/>
        </w:rPr>
        <w:t xml:space="preserve">8.6 </w:t>
      </w:r>
      <w:r>
        <w:rPr>
          <w:rFonts w:ascii="Times New Roman" w:eastAsia="黑体" w:hAnsi="Times New Roman" w:hint="eastAsia"/>
          <w:color w:val="000000"/>
          <w:sz w:val="28"/>
          <w:lang w:eastAsia="zh-CN"/>
        </w:rPr>
        <w:t>与既有研究的关系</w:t>
      </w:r>
      <w:bookmarkEnd w:id="168"/>
    </w:p>
    <w:p w14:paraId="0683DE83" w14:textId="77777777" w:rsidR="004655F6" w:rsidRDefault="00000000">
      <w:pPr>
        <w:spacing w:after="120" w:line="360" w:lineRule="auto"/>
        <w:ind w:firstLine="480"/>
        <w:rPr>
          <w:lang w:eastAsia="zh-CN"/>
        </w:rPr>
      </w:pPr>
      <w:r>
        <w:rPr>
          <w:rFonts w:hint="eastAsia"/>
          <w:lang w:eastAsia="zh-CN"/>
        </w:rPr>
        <w:t>本节只作定位，不作详尽比对</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详尽的文献比对属于第</w:t>
      </w:r>
      <w:r>
        <w:rPr>
          <w:rFonts w:hint="eastAsia"/>
          <w:lang w:eastAsia="zh-CN"/>
        </w:rPr>
        <w:t xml:space="preserve"> 2 </w:t>
      </w:r>
      <w:r>
        <w:rPr>
          <w:rFonts w:hint="eastAsia"/>
          <w:lang w:eastAsia="zh-CN"/>
        </w:rPr>
        <w:t>章（相关工作）。本节引用的文献均已核实。</w:t>
      </w:r>
    </w:p>
    <w:p w14:paraId="0BFC088E" w14:textId="77777777" w:rsidR="004655F6" w:rsidRDefault="00000000">
      <w:pPr>
        <w:pStyle w:val="31"/>
        <w:spacing w:after="120" w:line="312" w:lineRule="auto"/>
        <w:rPr>
          <w:lang w:eastAsia="zh-CN"/>
        </w:rPr>
      </w:pPr>
      <w:bookmarkStart w:id="169" w:name="_Toc242439886"/>
      <w:r>
        <w:rPr>
          <w:rFonts w:ascii="Times New Roman" w:eastAsia="黑体" w:hAnsi="Times New Roman" w:hint="eastAsia"/>
          <w:color w:val="000000"/>
          <w:lang w:eastAsia="zh-CN"/>
        </w:rPr>
        <w:t xml:space="preserve">8.6.1 </w:t>
      </w:r>
      <w:r>
        <w:rPr>
          <w:rFonts w:ascii="Times New Roman" w:eastAsia="黑体" w:hAnsi="Times New Roman" w:hint="eastAsia"/>
          <w:color w:val="000000"/>
          <w:lang w:eastAsia="zh-CN"/>
        </w:rPr>
        <w:t>本文落在五条脉络的交叉处</w:t>
      </w:r>
      <w:bookmarkEnd w:id="169"/>
    </w:p>
    <w:tbl>
      <w:tblPr>
        <w:tblStyle w:val="af8"/>
        <w:tblW w:w="0" w:type="auto"/>
        <w:jc w:val="center"/>
        <w:tblLook w:val="04A0" w:firstRow="1" w:lastRow="0" w:firstColumn="1" w:lastColumn="0" w:noHBand="0" w:noVBand="1"/>
      </w:tblPr>
      <w:tblGrid>
        <w:gridCol w:w="4252"/>
        <w:gridCol w:w="4252"/>
      </w:tblGrid>
      <w:tr w:rsidR="004655F6" w14:paraId="7AE9CF6D" w14:textId="77777777">
        <w:trPr>
          <w:jc w:val="center"/>
        </w:trPr>
        <w:tc>
          <w:tcPr>
            <w:tcW w:w="4252" w:type="dxa"/>
          </w:tcPr>
          <w:p w14:paraId="5EE0F591" w14:textId="77777777" w:rsidR="004655F6" w:rsidRDefault="00000000">
            <w:pPr>
              <w:spacing w:before="40" w:after="40" w:line="276" w:lineRule="auto"/>
            </w:pPr>
            <w:r>
              <w:rPr>
                <w:rFonts w:hint="eastAsia"/>
                <w:b/>
                <w:sz w:val="20"/>
              </w:rPr>
              <w:t>脉络</w:t>
            </w:r>
          </w:p>
        </w:tc>
        <w:tc>
          <w:tcPr>
            <w:tcW w:w="4252" w:type="dxa"/>
          </w:tcPr>
          <w:p w14:paraId="7739AE8A" w14:textId="77777777" w:rsidR="004655F6" w:rsidRDefault="00000000">
            <w:pPr>
              <w:spacing w:before="40" w:after="40" w:line="276" w:lineRule="auto"/>
            </w:pPr>
            <w:r>
              <w:rPr>
                <w:rFonts w:hint="eastAsia"/>
                <w:b/>
                <w:sz w:val="20"/>
              </w:rPr>
              <w:t>本文的位置</w:t>
            </w:r>
          </w:p>
        </w:tc>
      </w:tr>
      <w:tr w:rsidR="004655F6" w14:paraId="19DB58A8" w14:textId="77777777">
        <w:trPr>
          <w:jc w:val="center"/>
        </w:trPr>
        <w:tc>
          <w:tcPr>
            <w:tcW w:w="4252" w:type="dxa"/>
          </w:tcPr>
          <w:p w14:paraId="76C78CFE" w14:textId="77777777" w:rsidR="004655F6" w:rsidRDefault="00000000">
            <w:pPr>
              <w:spacing w:before="40" w:after="40" w:line="276" w:lineRule="auto"/>
              <w:rPr>
                <w:lang w:eastAsia="zh-CN"/>
              </w:rPr>
            </w:pPr>
            <w:r>
              <w:rPr>
                <w:rFonts w:hint="eastAsia"/>
                <w:sz w:val="20"/>
                <w:lang w:eastAsia="zh-CN"/>
              </w:rPr>
              <w:t>人因驱动的机器人研发</w:t>
            </w:r>
            <w:r>
              <w:rPr>
                <w:rFonts w:hint="eastAsia"/>
                <w:sz w:val="20"/>
                <w:lang w:eastAsia="zh-CN"/>
              </w:rPr>
              <w:t xml:space="preserve"> / HRI</w:t>
            </w:r>
          </w:p>
        </w:tc>
        <w:tc>
          <w:tcPr>
            <w:tcW w:w="4252" w:type="dxa"/>
          </w:tcPr>
          <w:p w14:paraId="6078EAFA" w14:textId="77777777" w:rsidR="004655F6" w:rsidRDefault="00000000">
            <w:pPr>
              <w:spacing w:before="40" w:after="40" w:line="276" w:lineRule="auto"/>
            </w:pPr>
            <w:r>
              <w:rPr>
                <w:rFonts w:hint="eastAsia"/>
                <w:sz w:val="20"/>
              </w:rPr>
              <w:t>本文的起点即</w:t>
            </w:r>
            <w:r>
              <w:rPr>
                <w:rFonts w:hint="eastAsia"/>
                <w:sz w:val="20"/>
              </w:rPr>
              <w:t>"</w:t>
            </w:r>
            <w:r>
              <w:rPr>
                <w:rFonts w:hint="eastAsia"/>
                <w:sz w:val="20"/>
              </w:rPr>
              <w:t>先研究人</w:t>
            </w:r>
            <w:r>
              <w:rPr>
                <w:rFonts w:hint="eastAsia"/>
                <w:sz w:val="20"/>
              </w:rPr>
              <w:t>"</w:t>
            </w:r>
            <w:r>
              <w:rPr>
                <w:rFonts w:hint="eastAsia"/>
                <w:sz w:val="20"/>
              </w:rPr>
              <w:t>；与</w:t>
            </w:r>
            <w:r>
              <w:rPr>
                <w:rFonts w:hint="eastAsia"/>
                <w:sz w:val="20"/>
              </w:rPr>
              <w:t xml:space="preserve"> HRI </w:t>
            </w:r>
            <w:r>
              <w:rPr>
                <w:rFonts w:hint="eastAsia"/>
                <w:sz w:val="20"/>
              </w:rPr>
              <w:t>的人因传统同源（</w:t>
            </w:r>
            <w:r>
              <w:rPr>
                <w:rFonts w:hint="eastAsia"/>
                <w:sz w:val="20"/>
              </w:rPr>
              <w:t>[1] Goodrich &amp; Schultz 2008</w:t>
            </w:r>
            <w:r>
              <w:rPr>
                <w:rFonts w:hint="eastAsia"/>
                <w:sz w:val="20"/>
              </w:rPr>
              <w:t>；</w:t>
            </w:r>
            <w:r>
              <w:rPr>
                <w:rFonts w:hint="eastAsia"/>
                <w:sz w:val="20"/>
              </w:rPr>
              <w:t xml:space="preserve"> [2] Sheridan 2016</w:t>
            </w:r>
            <w:r>
              <w:rPr>
                <w:rFonts w:hint="eastAsia"/>
                <w:sz w:val="20"/>
              </w:rPr>
              <w:t>）</w:t>
            </w:r>
          </w:p>
        </w:tc>
      </w:tr>
      <w:tr w:rsidR="004655F6" w14:paraId="452DF11F" w14:textId="77777777">
        <w:trPr>
          <w:jc w:val="center"/>
        </w:trPr>
        <w:tc>
          <w:tcPr>
            <w:tcW w:w="4252" w:type="dxa"/>
          </w:tcPr>
          <w:p w14:paraId="0EE4E4B9" w14:textId="77777777" w:rsidR="004655F6" w:rsidRDefault="00000000">
            <w:pPr>
              <w:spacing w:before="40" w:after="40" w:line="276" w:lineRule="auto"/>
              <w:rPr>
                <w:lang w:eastAsia="zh-CN"/>
              </w:rPr>
            </w:pPr>
            <w:r>
              <w:rPr>
                <w:rFonts w:hint="eastAsia"/>
                <w:sz w:val="20"/>
                <w:lang w:eastAsia="zh-CN"/>
              </w:rPr>
              <w:t>软件验证与确认（</w:t>
            </w:r>
            <w:r>
              <w:rPr>
                <w:rFonts w:hint="eastAsia"/>
                <w:sz w:val="20"/>
                <w:lang w:eastAsia="zh-CN"/>
              </w:rPr>
              <w:t>V&amp;V</w:t>
            </w:r>
            <w:r>
              <w:rPr>
                <w:rFonts w:hint="eastAsia"/>
                <w:sz w:val="20"/>
                <w:lang w:eastAsia="zh-CN"/>
              </w:rPr>
              <w:t>）</w:t>
            </w:r>
          </w:p>
        </w:tc>
        <w:tc>
          <w:tcPr>
            <w:tcW w:w="4252" w:type="dxa"/>
          </w:tcPr>
          <w:p w14:paraId="7E274FD1" w14:textId="77777777" w:rsidR="004655F6" w:rsidRDefault="00000000">
            <w:pPr>
              <w:spacing w:before="40" w:after="40" w:line="276" w:lineRule="auto"/>
            </w:pPr>
            <w:r>
              <w:rPr>
                <w:rFonts w:hint="eastAsia"/>
                <w:sz w:val="20"/>
              </w:rPr>
              <w:t>本文的</w:t>
            </w:r>
            <w:r>
              <w:rPr>
                <w:rFonts w:hint="eastAsia"/>
                <w:sz w:val="20"/>
              </w:rPr>
              <w:t>"</w:t>
            </w:r>
            <w:r>
              <w:rPr>
                <w:rFonts w:hint="eastAsia"/>
                <w:sz w:val="20"/>
              </w:rPr>
              <w:t>验证</w:t>
            </w:r>
            <w:r>
              <w:rPr>
                <w:rFonts w:hint="eastAsia"/>
                <w:sz w:val="20"/>
              </w:rPr>
              <w:t>"</w:t>
            </w:r>
            <w:r>
              <w:rPr>
                <w:rFonts w:hint="eastAsia"/>
                <w:sz w:val="20"/>
              </w:rPr>
              <w:t>落在</w:t>
            </w:r>
            <w:r>
              <w:rPr>
                <w:rFonts w:hint="eastAsia"/>
                <w:sz w:val="20"/>
              </w:rPr>
              <w:t xml:space="preserve"> SE </w:t>
            </w:r>
            <w:r>
              <w:rPr>
                <w:rFonts w:hint="eastAsia"/>
                <w:sz w:val="20"/>
              </w:rPr>
              <w:t>的</w:t>
            </w:r>
            <w:r>
              <w:rPr>
                <w:rFonts w:hint="eastAsia"/>
                <w:sz w:val="20"/>
              </w:rPr>
              <w:t xml:space="preserve"> V&amp;V </w:t>
            </w:r>
            <w:r>
              <w:rPr>
                <w:rFonts w:hint="eastAsia"/>
                <w:sz w:val="20"/>
              </w:rPr>
              <w:t>传统里</w:t>
            </w:r>
            <w:r>
              <w:rPr>
                <w:rFonts w:hint="eastAsia"/>
                <w:sz w:val="20"/>
              </w:rPr>
              <w:t xml:space="preserve"> </w:t>
            </w:r>
            <w:r>
              <w:rPr>
                <w:rFonts w:hint="eastAsia"/>
                <w:sz w:val="20"/>
              </w:rPr>
              <w:t>——</w:t>
            </w:r>
            <w:r>
              <w:rPr>
                <w:rFonts w:hint="eastAsia"/>
                <w:sz w:val="20"/>
              </w:rPr>
              <w:t xml:space="preserve"> </w:t>
            </w:r>
            <w:r>
              <w:rPr>
                <w:rFonts w:hint="eastAsia"/>
                <w:sz w:val="20"/>
              </w:rPr>
              <w:t>判据、证据、可追溯；与</w:t>
            </w:r>
            <w:r>
              <w:rPr>
                <w:rFonts w:hint="eastAsia"/>
                <w:sz w:val="20"/>
              </w:rPr>
              <w:t xml:space="preserve"> V&amp;V </w:t>
            </w:r>
            <w:r>
              <w:rPr>
                <w:rFonts w:hint="eastAsia"/>
                <w:sz w:val="20"/>
              </w:rPr>
              <w:t>标准的过程观一致（</w:t>
            </w:r>
            <w:r>
              <w:rPr>
                <w:rFonts w:hint="eastAsia"/>
                <w:sz w:val="20"/>
              </w:rPr>
              <w:t>[4] IEEE 1012-2016</w:t>
            </w:r>
            <w:r>
              <w:rPr>
                <w:rFonts w:hint="eastAsia"/>
                <w:sz w:val="20"/>
              </w:rPr>
              <w:t>；</w:t>
            </w:r>
            <w:r>
              <w:rPr>
                <w:rFonts w:hint="eastAsia"/>
                <w:sz w:val="20"/>
              </w:rPr>
              <w:t xml:space="preserve"> [5] ISO/IEC/IEEE 12207:2017</w:t>
            </w:r>
            <w:r>
              <w:rPr>
                <w:rFonts w:hint="eastAsia"/>
                <w:sz w:val="20"/>
              </w:rPr>
              <w:t>；</w:t>
            </w:r>
            <w:r>
              <w:rPr>
                <w:rFonts w:hint="eastAsia"/>
                <w:sz w:val="20"/>
              </w:rPr>
              <w:t xml:space="preserve"> [6] Boehm 1984</w:t>
            </w:r>
            <w:r>
              <w:rPr>
                <w:rFonts w:hint="eastAsia"/>
                <w:sz w:val="20"/>
              </w:rPr>
              <w:t>）</w:t>
            </w:r>
          </w:p>
        </w:tc>
      </w:tr>
      <w:tr w:rsidR="004655F6" w14:paraId="79B0771A" w14:textId="77777777">
        <w:trPr>
          <w:jc w:val="center"/>
        </w:trPr>
        <w:tc>
          <w:tcPr>
            <w:tcW w:w="4252" w:type="dxa"/>
          </w:tcPr>
          <w:p w14:paraId="0E881732" w14:textId="77777777" w:rsidR="004655F6" w:rsidRDefault="00000000">
            <w:pPr>
              <w:spacing w:before="40" w:after="40" w:line="276" w:lineRule="auto"/>
            </w:pPr>
            <w:r>
              <w:rPr>
                <w:rFonts w:hint="eastAsia"/>
                <w:sz w:val="20"/>
              </w:rPr>
              <w:t>需求工程与人因需求</w:t>
            </w:r>
          </w:p>
        </w:tc>
        <w:tc>
          <w:tcPr>
            <w:tcW w:w="4252" w:type="dxa"/>
          </w:tcPr>
          <w:p w14:paraId="15EE7FFB" w14:textId="77777777" w:rsidR="004655F6" w:rsidRDefault="00000000">
            <w:pPr>
              <w:spacing w:before="40" w:after="40" w:line="276" w:lineRule="auto"/>
            </w:pPr>
            <w:r>
              <w:rPr>
                <w:rFonts w:hint="eastAsia"/>
                <w:sz w:val="20"/>
              </w:rPr>
              <w:t>"</w:t>
            </w:r>
            <w:r>
              <w:rPr>
                <w:rFonts w:hint="eastAsia"/>
                <w:sz w:val="20"/>
              </w:rPr>
              <w:t>判据源于对人的研究</w:t>
            </w:r>
            <w:r>
              <w:rPr>
                <w:rFonts w:hint="eastAsia"/>
                <w:sz w:val="20"/>
              </w:rPr>
              <w:t>"</w:t>
            </w:r>
            <w:r>
              <w:rPr>
                <w:rFonts w:hint="eastAsia"/>
                <w:sz w:val="20"/>
              </w:rPr>
              <w:t>是需求工程的老问题的新形态（</w:t>
            </w:r>
            <w:r>
              <w:rPr>
                <w:rFonts w:hint="eastAsia"/>
                <w:sz w:val="20"/>
              </w:rPr>
              <w:t>[7] Viller et al. 1999</w:t>
            </w:r>
            <w:r>
              <w:rPr>
                <w:rFonts w:hint="eastAsia"/>
                <w:sz w:val="20"/>
              </w:rPr>
              <w:t>；</w:t>
            </w:r>
            <w:r>
              <w:rPr>
                <w:rFonts w:hint="eastAsia"/>
                <w:sz w:val="20"/>
              </w:rPr>
              <w:t xml:space="preserve"> [8] Sutcliffe 1998</w:t>
            </w:r>
            <w:r>
              <w:rPr>
                <w:rFonts w:hint="eastAsia"/>
                <w:sz w:val="20"/>
              </w:rPr>
              <w:t>）</w:t>
            </w:r>
          </w:p>
        </w:tc>
      </w:tr>
      <w:tr w:rsidR="004655F6" w14:paraId="68FCEF3A" w14:textId="77777777">
        <w:trPr>
          <w:jc w:val="center"/>
        </w:trPr>
        <w:tc>
          <w:tcPr>
            <w:tcW w:w="4252" w:type="dxa"/>
          </w:tcPr>
          <w:p w14:paraId="01D6261F" w14:textId="77777777" w:rsidR="004655F6" w:rsidRDefault="00000000">
            <w:pPr>
              <w:spacing w:before="40" w:after="40" w:line="276" w:lineRule="auto"/>
            </w:pPr>
            <w:r>
              <w:rPr>
                <w:sz w:val="20"/>
              </w:rPr>
              <w:t>data-centric vs model-centric AI</w:t>
            </w:r>
          </w:p>
        </w:tc>
        <w:tc>
          <w:tcPr>
            <w:tcW w:w="4252" w:type="dxa"/>
          </w:tcPr>
          <w:p w14:paraId="0F81288A" w14:textId="77777777" w:rsidR="004655F6" w:rsidRDefault="00000000">
            <w:pPr>
              <w:spacing w:before="40" w:after="40" w:line="276" w:lineRule="auto"/>
            </w:pPr>
            <w:r>
              <w:rPr>
                <w:rFonts w:hint="eastAsia"/>
                <w:sz w:val="20"/>
              </w:rPr>
              <w:t>本文与</w:t>
            </w:r>
            <w:r>
              <w:rPr>
                <w:rFonts w:hint="eastAsia"/>
                <w:sz w:val="20"/>
              </w:rPr>
              <w:t xml:space="preserve"> data-centric AI </w:t>
            </w:r>
            <w:r>
              <w:rPr>
                <w:rFonts w:hint="eastAsia"/>
                <w:sz w:val="20"/>
              </w:rPr>
              <w:t>的默认前提直接冲突</w:t>
            </w:r>
            <w:r>
              <w:rPr>
                <w:rFonts w:hint="eastAsia"/>
                <w:sz w:val="20"/>
              </w:rPr>
              <w:t xml:space="preserve"> </w:t>
            </w:r>
            <w:r>
              <w:rPr>
                <w:rFonts w:hint="eastAsia"/>
                <w:sz w:val="20"/>
              </w:rPr>
              <w:t>——</w:t>
            </w:r>
            <w:r>
              <w:rPr>
                <w:rFonts w:hint="eastAsia"/>
                <w:sz w:val="20"/>
              </w:rPr>
              <w:t xml:space="preserve"> </w:t>
            </w:r>
            <w:r>
              <w:rPr>
                <w:rFonts w:hint="eastAsia"/>
                <w:sz w:val="20"/>
              </w:rPr>
              <w:t>见</w:t>
            </w:r>
            <w:r>
              <w:rPr>
                <w:rFonts w:hint="eastAsia"/>
                <w:sz w:val="20"/>
              </w:rPr>
              <w:t xml:space="preserve"> 8.6.2 </w:t>
            </w:r>
            <w:r>
              <w:rPr>
                <w:rFonts w:hint="eastAsia"/>
                <w:sz w:val="20"/>
              </w:rPr>
              <w:t>（</w:t>
            </w:r>
            <w:r>
              <w:rPr>
                <w:rFonts w:hint="eastAsia"/>
                <w:sz w:val="20"/>
              </w:rPr>
              <w:t>[9] Zha et al. 2023</w:t>
            </w:r>
            <w:r>
              <w:rPr>
                <w:rFonts w:hint="eastAsia"/>
                <w:sz w:val="20"/>
              </w:rPr>
              <w:t>；</w:t>
            </w:r>
            <w:r>
              <w:rPr>
                <w:rFonts w:hint="eastAsia"/>
                <w:sz w:val="20"/>
              </w:rPr>
              <w:t>[10] Whang et al. 2023</w:t>
            </w:r>
            <w:r>
              <w:rPr>
                <w:rFonts w:hint="eastAsia"/>
                <w:sz w:val="20"/>
              </w:rPr>
              <w:t>）</w:t>
            </w:r>
          </w:p>
        </w:tc>
      </w:tr>
      <w:tr w:rsidR="004655F6" w14:paraId="0B00274B" w14:textId="77777777">
        <w:trPr>
          <w:jc w:val="center"/>
        </w:trPr>
        <w:tc>
          <w:tcPr>
            <w:tcW w:w="4252" w:type="dxa"/>
          </w:tcPr>
          <w:p w14:paraId="4A7284A6" w14:textId="77777777" w:rsidR="004655F6" w:rsidRDefault="00000000">
            <w:pPr>
              <w:spacing w:before="40" w:after="40" w:line="276" w:lineRule="auto"/>
              <w:rPr>
                <w:lang w:eastAsia="zh-CN"/>
              </w:rPr>
            </w:pPr>
            <w:r>
              <w:rPr>
                <w:rFonts w:hint="eastAsia"/>
                <w:sz w:val="20"/>
                <w:lang w:eastAsia="zh-CN"/>
              </w:rPr>
              <w:t xml:space="preserve">ML </w:t>
            </w:r>
            <w:r>
              <w:rPr>
                <w:rFonts w:hint="eastAsia"/>
                <w:sz w:val="20"/>
                <w:lang w:eastAsia="zh-CN"/>
              </w:rPr>
              <w:t>系统工程化（</w:t>
            </w:r>
            <w:r>
              <w:rPr>
                <w:rFonts w:hint="eastAsia"/>
                <w:sz w:val="20"/>
                <w:lang w:eastAsia="zh-CN"/>
              </w:rPr>
              <w:t xml:space="preserve">MLOps / </w:t>
            </w:r>
            <w:r>
              <w:rPr>
                <w:rFonts w:hint="eastAsia"/>
                <w:sz w:val="20"/>
                <w:lang w:eastAsia="zh-CN"/>
              </w:rPr>
              <w:t>数据治理</w:t>
            </w:r>
            <w:r>
              <w:rPr>
                <w:rFonts w:hint="eastAsia"/>
                <w:sz w:val="20"/>
                <w:lang w:eastAsia="zh-CN"/>
              </w:rPr>
              <w:t xml:space="preserve"> / </w:t>
            </w:r>
            <w:r>
              <w:rPr>
                <w:rFonts w:hint="eastAsia"/>
                <w:sz w:val="20"/>
                <w:lang w:eastAsia="zh-CN"/>
              </w:rPr>
              <w:t>技术债）</w:t>
            </w:r>
          </w:p>
        </w:tc>
        <w:tc>
          <w:tcPr>
            <w:tcW w:w="4252" w:type="dxa"/>
          </w:tcPr>
          <w:p w14:paraId="2657A275" w14:textId="77777777" w:rsidR="004655F6" w:rsidRDefault="00000000">
            <w:pPr>
              <w:spacing w:before="40" w:after="40" w:line="276" w:lineRule="auto"/>
            </w:pPr>
            <w:r>
              <w:rPr>
                <w:rFonts w:hint="eastAsia"/>
                <w:sz w:val="20"/>
              </w:rPr>
              <w:t>本文讨论的是流程与边界，不是工具链；与</w:t>
            </w:r>
            <w:r>
              <w:rPr>
                <w:rFonts w:hint="eastAsia"/>
                <w:sz w:val="20"/>
              </w:rPr>
              <w:t>"</w:t>
            </w:r>
            <w:r>
              <w:rPr>
                <w:rFonts w:hint="eastAsia"/>
                <w:sz w:val="20"/>
              </w:rPr>
              <w:t>技术债源于系统耦合</w:t>
            </w:r>
            <w:r>
              <w:rPr>
                <w:rFonts w:hint="eastAsia"/>
                <w:sz w:val="20"/>
              </w:rPr>
              <w:t>"</w:t>
            </w:r>
            <w:r>
              <w:rPr>
                <w:rFonts w:hint="eastAsia"/>
                <w:sz w:val="20"/>
              </w:rPr>
              <w:t>的诊断同构（</w:t>
            </w:r>
            <w:r>
              <w:rPr>
                <w:rFonts w:hint="eastAsia"/>
                <w:sz w:val="20"/>
              </w:rPr>
              <w:t>[12] Sculley et al. 2015</w:t>
            </w:r>
            <w:r>
              <w:rPr>
                <w:rFonts w:hint="eastAsia"/>
                <w:sz w:val="20"/>
              </w:rPr>
              <w:t>；</w:t>
            </w:r>
            <w:r>
              <w:rPr>
                <w:rFonts w:hint="eastAsia"/>
                <w:sz w:val="20"/>
              </w:rPr>
              <w:t xml:space="preserve"> [13] Kreuzberger et al. 2023</w:t>
            </w:r>
            <w:r>
              <w:rPr>
                <w:rFonts w:hint="eastAsia"/>
                <w:sz w:val="20"/>
              </w:rPr>
              <w:t>；</w:t>
            </w:r>
            <w:r>
              <w:rPr>
                <w:rFonts w:hint="eastAsia"/>
                <w:sz w:val="20"/>
              </w:rPr>
              <w:t xml:space="preserve"> [14] Gebru et al. 2021</w:t>
            </w:r>
            <w:r>
              <w:rPr>
                <w:rFonts w:hint="eastAsia"/>
                <w:sz w:val="20"/>
              </w:rPr>
              <w:t>）</w:t>
            </w:r>
          </w:p>
        </w:tc>
      </w:tr>
    </w:tbl>
    <w:p w14:paraId="1FF011FC" w14:textId="77777777" w:rsidR="004655F6" w:rsidRDefault="004655F6"/>
    <w:p w14:paraId="57EEAAB1" w14:textId="77777777" w:rsidR="004655F6" w:rsidRDefault="00000000">
      <w:pPr>
        <w:pStyle w:val="31"/>
        <w:spacing w:after="120" w:line="312" w:lineRule="auto"/>
      </w:pPr>
      <w:bookmarkStart w:id="170" w:name="_Toc242439887"/>
      <w:r>
        <w:rPr>
          <w:rFonts w:ascii="Times New Roman" w:eastAsia="黑体" w:hAnsi="Times New Roman" w:hint="eastAsia"/>
          <w:color w:val="000000"/>
        </w:rPr>
        <w:t xml:space="preserve">8.6.2 </w:t>
      </w:r>
      <w:r>
        <w:rPr>
          <w:rFonts w:ascii="Times New Roman" w:eastAsia="黑体" w:hAnsi="Times New Roman" w:hint="eastAsia"/>
          <w:color w:val="000000"/>
        </w:rPr>
        <w:t>核心张力：本文在</w:t>
      </w:r>
      <w:r>
        <w:rPr>
          <w:rFonts w:ascii="Times New Roman" w:eastAsia="黑体" w:hAnsi="Times New Roman" w:hint="eastAsia"/>
          <w:color w:val="000000"/>
        </w:rPr>
        <w:t xml:space="preserve"> data-centric AI </w:t>
      </w:r>
      <w:r>
        <w:rPr>
          <w:rFonts w:ascii="Times New Roman" w:eastAsia="黑体" w:hAnsi="Times New Roman" w:hint="eastAsia"/>
          <w:color w:val="000000"/>
        </w:rPr>
        <w:t>的语境下是</w:t>
      </w:r>
      <w:r>
        <w:rPr>
          <w:rFonts w:ascii="Times New Roman" w:eastAsia="黑体" w:hAnsi="Times New Roman" w:hint="eastAsia"/>
          <w:color w:val="000000"/>
        </w:rPr>
        <w:t>"</w:t>
      </w:r>
      <w:r>
        <w:rPr>
          <w:rFonts w:ascii="Times New Roman" w:eastAsia="黑体" w:hAnsi="Times New Roman" w:hint="eastAsia"/>
          <w:color w:val="000000"/>
        </w:rPr>
        <w:t>异端</w:t>
      </w:r>
      <w:r>
        <w:rPr>
          <w:rFonts w:ascii="Times New Roman" w:eastAsia="黑体" w:hAnsi="Times New Roman" w:hint="eastAsia"/>
          <w:color w:val="000000"/>
        </w:rPr>
        <w:t>"</w:t>
      </w:r>
      <w:bookmarkEnd w:id="170"/>
    </w:p>
    <w:p w14:paraId="7A172057" w14:textId="77777777" w:rsidR="004655F6" w:rsidRDefault="00000000">
      <w:pPr>
        <w:spacing w:after="120" w:line="360" w:lineRule="auto"/>
        <w:ind w:firstLine="480"/>
      </w:pPr>
      <w:r>
        <w:rPr>
          <w:rFonts w:hint="eastAsia"/>
        </w:rPr>
        <w:t xml:space="preserve">data-centric AI </w:t>
      </w:r>
      <w:r>
        <w:rPr>
          <w:rFonts w:hint="eastAsia"/>
        </w:rPr>
        <w:t>的核心主张是：模型的质量取决于数据的质量，故应把工程投入放在数据上。</w:t>
      </w:r>
      <w:r>
        <w:rPr>
          <w:rFonts w:hint="eastAsia"/>
        </w:rPr>
        <w:t xml:space="preserve"> </w:t>
      </w:r>
      <w:r>
        <w:rPr>
          <w:rFonts w:hint="eastAsia"/>
        </w:rPr>
        <w:t>本文主张的是：模型不取自数据，因此数据污染在结构上进不来。</w:t>
      </w:r>
    </w:p>
    <w:p w14:paraId="644093DA" w14:textId="77777777" w:rsidR="004655F6" w:rsidRDefault="00000000">
      <w:pPr>
        <w:spacing w:after="120" w:line="360" w:lineRule="auto"/>
        <w:ind w:firstLine="480"/>
        <w:rPr>
          <w:lang w:eastAsia="zh-CN"/>
        </w:rPr>
      </w:pPr>
      <w:r>
        <w:rPr>
          <w:rFonts w:hint="eastAsia"/>
          <w:lang w:eastAsia="zh-CN"/>
        </w:rPr>
        <w:t>这两者并不矛盾</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它们在不同的前提上运作。</w:t>
      </w:r>
      <w:r>
        <w:rPr>
          <w:rFonts w:hint="eastAsia"/>
          <w:lang w:eastAsia="zh-CN"/>
        </w:rPr>
        <w:t xml:space="preserve"> </w:t>
      </w:r>
      <w:r>
        <w:rPr>
          <w:rFonts w:hint="eastAsia"/>
          <w:lang w:eastAsia="zh-CN"/>
        </w:rPr>
        <w:t>本文的前提是：模型不是学来的，是设计出来的（第</w:t>
      </w:r>
      <w:r>
        <w:rPr>
          <w:rFonts w:hint="eastAsia"/>
          <w:lang w:eastAsia="zh-CN"/>
        </w:rPr>
        <w:t xml:space="preserve"> 3 </w:t>
      </w:r>
      <w:r>
        <w:rPr>
          <w:rFonts w:hint="eastAsia"/>
          <w:lang w:eastAsia="zh-CN"/>
        </w:rPr>
        <w:t>章</w:t>
      </w:r>
      <w:r>
        <w:rPr>
          <w:rFonts w:hint="eastAsia"/>
          <w:lang w:eastAsia="zh-CN"/>
        </w:rPr>
        <w:t xml:space="preserve"> 3.2</w:t>
      </w:r>
      <w:r>
        <w:rPr>
          <w:rFonts w:hint="eastAsia"/>
          <w:lang w:eastAsia="zh-CN"/>
        </w:rPr>
        <w:t>）。一旦模型不是从数据学来的，</w:t>
      </w:r>
      <w:r>
        <w:rPr>
          <w:rFonts w:hint="eastAsia"/>
          <w:lang w:eastAsia="zh-CN"/>
        </w:rPr>
        <w:t>"</w:t>
      </w:r>
      <w:r>
        <w:rPr>
          <w:rFonts w:hint="eastAsia"/>
          <w:lang w:eastAsia="zh-CN"/>
        </w:rPr>
        <w:t>提升数据质量以提升模型</w:t>
      </w:r>
      <w:r>
        <w:rPr>
          <w:rFonts w:hint="eastAsia"/>
          <w:lang w:eastAsia="zh-CN"/>
        </w:rPr>
        <w:t>"</w:t>
      </w:r>
      <w:r>
        <w:rPr>
          <w:rFonts w:hint="eastAsia"/>
          <w:lang w:eastAsia="zh-CN"/>
        </w:rPr>
        <w:t>这条路径在本文的场景里就不存在。</w:t>
      </w:r>
    </w:p>
    <w:p w14:paraId="1C7501EA" w14:textId="77777777" w:rsidR="004655F6" w:rsidRDefault="00000000">
      <w:pPr>
        <w:spacing w:after="120" w:line="360" w:lineRule="auto"/>
        <w:ind w:firstLine="480"/>
        <w:rPr>
          <w:lang w:eastAsia="zh-CN"/>
        </w:rPr>
      </w:pPr>
      <w:r>
        <w:rPr>
          <w:rFonts w:hint="eastAsia"/>
          <w:lang w:eastAsia="zh-CN"/>
        </w:rPr>
        <w:lastRenderedPageBreak/>
        <w:t>本文只主张：在</w:t>
      </w:r>
      <w:r>
        <w:rPr>
          <w:rFonts w:hint="eastAsia"/>
          <w:lang w:eastAsia="zh-CN"/>
        </w:rPr>
        <w:t>"</w:t>
      </w:r>
      <w:r>
        <w:rPr>
          <w:rFonts w:hint="eastAsia"/>
          <w:lang w:eastAsia="zh-CN"/>
        </w:rPr>
        <w:t>模型由人因研究设计而来</w:t>
      </w:r>
      <w:r>
        <w:rPr>
          <w:rFonts w:hint="eastAsia"/>
          <w:lang w:eastAsia="zh-CN"/>
        </w:rPr>
        <w:t>"</w:t>
      </w:r>
      <w:r>
        <w:rPr>
          <w:rFonts w:hint="eastAsia"/>
          <w:lang w:eastAsia="zh-CN"/>
        </w:rPr>
        <w:t>这一前提下，</w:t>
      </w:r>
      <w:r>
        <w:rPr>
          <w:rFonts w:hint="eastAsia"/>
          <w:lang w:eastAsia="zh-CN"/>
        </w:rPr>
        <w:t xml:space="preserve">data-centric </w:t>
      </w:r>
      <w:r>
        <w:rPr>
          <w:rFonts w:hint="eastAsia"/>
          <w:lang w:eastAsia="zh-CN"/>
        </w:rPr>
        <w:t>的那条路径不适用。这是一个有条件的主张，条件就写在</w:t>
      </w:r>
      <w:r>
        <w:rPr>
          <w:rFonts w:hint="eastAsia"/>
          <w:lang w:eastAsia="zh-CN"/>
        </w:rPr>
        <w:t xml:space="preserve"> 8.5 </w:t>
      </w:r>
      <w:r>
        <w:rPr>
          <w:rFonts w:hint="eastAsia"/>
          <w:lang w:eastAsia="zh-CN"/>
        </w:rPr>
        <w:t>第</w:t>
      </w:r>
      <w:r>
        <w:rPr>
          <w:rFonts w:hint="eastAsia"/>
          <w:lang w:eastAsia="zh-CN"/>
        </w:rPr>
        <w:t xml:space="preserve"> 3 </w:t>
      </w:r>
      <w:r>
        <w:rPr>
          <w:rFonts w:hint="eastAsia"/>
          <w:lang w:eastAsia="zh-CN"/>
        </w:rPr>
        <w:t>条上（本文不描述那项研究怎么做）。</w:t>
      </w:r>
    </w:p>
    <w:p w14:paraId="4FD7412D" w14:textId="77777777" w:rsidR="004655F6" w:rsidRDefault="00000000">
      <w:pPr>
        <w:pStyle w:val="31"/>
        <w:spacing w:after="120" w:line="312" w:lineRule="auto"/>
        <w:rPr>
          <w:lang w:eastAsia="zh-CN"/>
        </w:rPr>
      </w:pPr>
      <w:bookmarkStart w:id="171" w:name="_Toc242439888"/>
      <w:r>
        <w:rPr>
          <w:rFonts w:ascii="Times New Roman" w:eastAsia="黑体" w:hAnsi="Times New Roman" w:hint="eastAsia"/>
          <w:color w:val="000000"/>
          <w:lang w:eastAsia="zh-CN"/>
        </w:rPr>
        <w:t xml:space="preserve">8.6.3 </w:t>
      </w:r>
      <w:r>
        <w:rPr>
          <w:rFonts w:ascii="Times New Roman" w:eastAsia="黑体" w:hAnsi="Times New Roman" w:hint="eastAsia"/>
          <w:color w:val="000000"/>
          <w:lang w:eastAsia="zh-CN"/>
        </w:rPr>
        <w:t>方法学归属：本文的验证形态落在</w:t>
      </w:r>
      <w:r>
        <w:rPr>
          <w:rFonts w:ascii="Times New Roman" w:eastAsia="黑体" w:hAnsi="Times New Roman" w:hint="eastAsia"/>
          <w:color w:val="000000"/>
          <w:lang w:eastAsia="zh-CN"/>
        </w:rPr>
        <w:t xml:space="preserve"> SCD / N-of-1 </w:t>
      </w:r>
      <w:r>
        <w:rPr>
          <w:rFonts w:ascii="Times New Roman" w:eastAsia="黑体" w:hAnsi="Times New Roman" w:hint="eastAsia"/>
          <w:color w:val="000000"/>
          <w:lang w:eastAsia="zh-CN"/>
        </w:rPr>
        <w:t>里</w:t>
      </w:r>
      <w:bookmarkEnd w:id="171"/>
    </w:p>
    <w:p w14:paraId="0FEC4D04" w14:textId="77777777" w:rsidR="004655F6" w:rsidRDefault="00000000">
      <w:pPr>
        <w:spacing w:after="120" w:line="360" w:lineRule="auto"/>
        <w:ind w:firstLine="480"/>
      </w:pPr>
      <w:r>
        <w:rPr>
          <w:rFonts w:hint="eastAsia"/>
          <w:lang w:eastAsia="zh-CN"/>
        </w:rPr>
        <w:t>本文的验证是</w:t>
      </w:r>
      <w:r>
        <w:rPr>
          <w:rFonts w:hint="eastAsia"/>
          <w:lang w:eastAsia="zh-CN"/>
        </w:rPr>
        <w:t>"</w:t>
      </w:r>
      <w:r>
        <w:rPr>
          <w:rFonts w:hint="eastAsia"/>
          <w:lang w:eastAsia="zh-CN"/>
        </w:rPr>
        <w:t>每人各评各的、无共同评分对象</w:t>
      </w:r>
      <w:r>
        <w:rPr>
          <w:rFonts w:hint="eastAsia"/>
          <w:lang w:eastAsia="zh-CN"/>
        </w:rPr>
        <w:t>"</w:t>
      </w:r>
      <w:r>
        <w:rPr>
          <w:rFonts w:hint="eastAsia"/>
          <w:lang w:eastAsia="zh-CN"/>
        </w:rPr>
        <w:t>。</w:t>
      </w:r>
      <w:r>
        <w:rPr>
          <w:rFonts w:hint="eastAsia"/>
        </w:rPr>
        <w:t>这一形态在方法学上落在既有的「单被试设计（</w:t>
      </w:r>
      <w:r>
        <w:rPr>
          <w:rFonts w:hint="eastAsia"/>
        </w:rPr>
        <w:t>single-case design, SCD</w:t>
      </w:r>
      <w:r>
        <w:rPr>
          <w:rFonts w:hint="eastAsia"/>
        </w:rPr>
        <w:t>）</w:t>
      </w:r>
      <w:r>
        <w:rPr>
          <w:rFonts w:hint="eastAsia"/>
        </w:rPr>
        <w:t>/ N-of-1 trial</w:t>
      </w:r>
      <w:r>
        <w:rPr>
          <w:rFonts w:hint="eastAsia"/>
        </w:rPr>
        <w:t>」框架内</w:t>
      </w:r>
      <w:r>
        <w:rPr>
          <w:rFonts w:hint="eastAsia"/>
        </w:rPr>
        <w:t xml:space="preserve"> </w:t>
      </w:r>
      <w:r>
        <w:rPr>
          <w:rFonts w:hint="eastAsia"/>
        </w:rPr>
        <w:t>——</w:t>
      </w:r>
      <w:r>
        <w:rPr>
          <w:rFonts w:hint="eastAsia"/>
        </w:rPr>
        <w:t xml:space="preserve"> </w:t>
      </w:r>
      <w:r>
        <w:rPr>
          <w:rFonts w:hint="eastAsia"/>
        </w:rPr>
        <w:t>该框架以单个个体为分析单位，设计前提正是</w:t>
      </w:r>
      <w:r>
        <w:rPr>
          <w:rFonts w:hint="eastAsia"/>
        </w:rPr>
        <w:t>"</w:t>
      </w:r>
      <w:r>
        <w:rPr>
          <w:rFonts w:hint="eastAsia"/>
        </w:rPr>
        <w:t>不把跨个体的观测汇总为对同一对象的重复测量</w:t>
      </w:r>
      <w:r>
        <w:rPr>
          <w:rFonts w:hint="eastAsia"/>
        </w:rPr>
        <w:t>"</w:t>
      </w:r>
      <w:r>
        <w:rPr>
          <w:rFonts w:hint="eastAsia"/>
        </w:rPr>
        <w:t>。</w:t>
      </w:r>
    </w:p>
    <w:tbl>
      <w:tblPr>
        <w:tblStyle w:val="af8"/>
        <w:tblW w:w="0" w:type="auto"/>
        <w:jc w:val="center"/>
        <w:tblLook w:val="04A0" w:firstRow="1" w:lastRow="0" w:firstColumn="1" w:lastColumn="0" w:noHBand="0" w:noVBand="1"/>
      </w:tblPr>
      <w:tblGrid>
        <w:gridCol w:w="4252"/>
        <w:gridCol w:w="4252"/>
      </w:tblGrid>
      <w:tr w:rsidR="004655F6" w14:paraId="5EB36617" w14:textId="77777777">
        <w:trPr>
          <w:jc w:val="center"/>
        </w:trPr>
        <w:tc>
          <w:tcPr>
            <w:tcW w:w="4252" w:type="dxa"/>
          </w:tcPr>
          <w:p w14:paraId="77535AFB" w14:textId="77777777" w:rsidR="004655F6" w:rsidRDefault="00000000">
            <w:pPr>
              <w:spacing w:before="40" w:after="40" w:line="276" w:lineRule="auto"/>
            </w:pPr>
            <w:r>
              <w:rPr>
                <w:rFonts w:hint="eastAsia"/>
                <w:b/>
                <w:sz w:val="20"/>
              </w:rPr>
              <w:t>文献</w:t>
            </w:r>
          </w:p>
        </w:tc>
        <w:tc>
          <w:tcPr>
            <w:tcW w:w="4252" w:type="dxa"/>
          </w:tcPr>
          <w:p w14:paraId="53D648CB" w14:textId="77777777" w:rsidR="004655F6" w:rsidRDefault="00000000">
            <w:pPr>
              <w:spacing w:before="40" w:after="40" w:line="276" w:lineRule="auto"/>
            </w:pPr>
            <w:r>
              <w:rPr>
                <w:rFonts w:hint="eastAsia"/>
                <w:b/>
                <w:sz w:val="20"/>
              </w:rPr>
              <w:t>内容</w:t>
            </w:r>
          </w:p>
        </w:tc>
      </w:tr>
      <w:tr w:rsidR="004655F6" w14:paraId="6E1E3B40" w14:textId="77777777">
        <w:trPr>
          <w:jc w:val="center"/>
        </w:trPr>
        <w:tc>
          <w:tcPr>
            <w:tcW w:w="4252" w:type="dxa"/>
          </w:tcPr>
          <w:p w14:paraId="23607219" w14:textId="77777777" w:rsidR="004655F6" w:rsidRDefault="00000000">
            <w:pPr>
              <w:spacing w:before="40" w:after="40" w:line="276" w:lineRule="auto"/>
            </w:pPr>
            <w:r>
              <w:rPr>
                <w:rFonts w:hint="eastAsia"/>
                <w:sz w:val="20"/>
              </w:rPr>
              <w:t xml:space="preserve">[18] </w:t>
            </w:r>
            <w:r>
              <w:rPr>
                <w:rFonts w:hint="eastAsia"/>
                <w:sz w:val="20"/>
              </w:rPr>
              <w:t xml:space="preserve">　</w:t>
            </w:r>
            <w:r>
              <w:rPr>
                <w:rFonts w:hint="eastAsia"/>
                <w:sz w:val="20"/>
              </w:rPr>
              <w:t xml:space="preserve"> Vohra, S., et al. (2015). CONSORT extension for reporting N-of-1 trials (CENT) 2015 Statement. BMJ, 350 , h1738.</w:t>
            </w:r>
          </w:p>
        </w:tc>
        <w:tc>
          <w:tcPr>
            <w:tcW w:w="4252" w:type="dxa"/>
          </w:tcPr>
          <w:p w14:paraId="4605F895" w14:textId="77777777" w:rsidR="004655F6" w:rsidRDefault="00000000">
            <w:pPr>
              <w:spacing w:before="40" w:after="40" w:line="276" w:lineRule="auto"/>
            </w:pPr>
            <w:r>
              <w:rPr>
                <w:rFonts w:hint="eastAsia"/>
                <w:sz w:val="20"/>
              </w:rPr>
              <w:t xml:space="preserve">N-of-1 </w:t>
            </w:r>
            <w:r>
              <w:rPr>
                <w:rFonts w:hint="eastAsia"/>
                <w:sz w:val="20"/>
              </w:rPr>
              <w:t>试验的报告规范</w:t>
            </w:r>
          </w:p>
        </w:tc>
      </w:tr>
      <w:tr w:rsidR="004655F6" w14:paraId="17386C52" w14:textId="77777777">
        <w:trPr>
          <w:jc w:val="center"/>
        </w:trPr>
        <w:tc>
          <w:tcPr>
            <w:tcW w:w="4252" w:type="dxa"/>
          </w:tcPr>
          <w:p w14:paraId="18D3FF43" w14:textId="77777777" w:rsidR="004655F6" w:rsidRDefault="00000000">
            <w:pPr>
              <w:spacing w:before="40" w:after="40" w:line="276" w:lineRule="auto"/>
            </w:pPr>
            <w:r>
              <w:rPr>
                <w:rFonts w:hint="eastAsia"/>
                <w:sz w:val="20"/>
              </w:rPr>
              <w:t xml:space="preserve">[19] </w:t>
            </w:r>
            <w:r>
              <w:rPr>
                <w:rFonts w:hint="eastAsia"/>
                <w:sz w:val="20"/>
              </w:rPr>
              <w:t xml:space="preserve">　</w:t>
            </w:r>
            <w:r>
              <w:rPr>
                <w:rFonts w:hint="eastAsia"/>
                <w:sz w:val="20"/>
              </w:rPr>
              <w:t xml:space="preserve"> Tate, R. L., et al. (2016). The Single-Case Reporting Guideline In BEhavioural Interventions (SCRIBE) 2016 Statement. American Journal of Occupational Therapy, 70 (4), 544</w:t>
            </w:r>
            <w:r>
              <w:rPr>
                <w:rFonts w:hint="eastAsia"/>
                <w:sz w:val="20"/>
              </w:rPr>
              <w:t>–</w:t>
            </w:r>
            <w:r>
              <w:rPr>
                <w:rFonts w:hint="eastAsia"/>
                <w:sz w:val="20"/>
              </w:rPr>
              <w:t>555.</w:t>
            </w:r>
          </w:p>
        </w:tc>
        <w:tc>
          <w:tcPr>
            <w:tcW w:w="4252" w:type="dxa"/>
          </w:tcPr>
          <w:p w14:paraId="17F46E4E" w14:textId="77777777" w:rsidR="004655F6" w:rsidRDefault="004655F6">
            <w:pPr>
              <w:spacing w:before="40" w:after="40" w:line="276" w:lineRule="auto"/>
            </w:pPr>
          </w:p>
        </w:tc>
      </w:tr>
    </w:tbl>
    <w:p w14:paraId="6AA0524A" w14:textId="77777777" w:rsidR="004655F6" w:rsidRDefault="004655F6"/>
    <w:p w14:paraId="2381CC2F" w14:textId="77777777" w:rsidR="004655F6" w:rsidRDefault="00000000">
      <w:pPr>
        <w:spacing w:after="120" w:line="360" w:lineRule="auto"/>
        <w:ind w:firstLine="480"/>
        <w:rPr>
          <w:lang w:eastAsia="zh-CN"/>
        </w:rPr>
      </w:pPr>
      <w:r>
        <w:rPr>
          <w:rFonts w:hint="eastAsia"/>
          <w:lang w:eastAsia="zh-CN"/>
        </w:rPr>
        <w:t>引用性质（</w:t>
      </w:r>
      <w:r>
        <w:rPr>
          <w:rFonts w:hint="eastAsia"/>
          <w:lang w:eastAsia="zh-CN"/>
        </w:rPr>
        <w:t xml:space="preserve">2026-10-08 </w:t>
      </w:r>
      <w:r>
        <w:rPr>
          <w:rFonts w:hint="eastAsia"/>
          <w:lang w:eastAsia="zh-CN"/>
        </w:rPr>
        <w:t>定）：这是</w:t>
      </w:r>
      <w:r>
        <w:rPr>
          <w:rFonts w:hint="eastAsia"/>
          <w:lang w:eastAsia="zh-CN"/>
        </w:rPr>
        <w:t>"</w:t>
      </w:r>
      <w:r>
        <w:rPr>
          <w:rFonts w:hint="eastAsia"/>
          <w:lang w:eastAsia="zh-CN"/>
        </w:rPr>
        <w:t>定位</w:t>
      </w:r>
      <w:r>
        <w:rPr>
          <w:rFonts w:hint="eastAsia"/>
          <w:lang w:eastAsia="zh-CN"/>
        </w:rPr>
        <w:t>"</w:t>
      </w:r>
      <w:r>
        <w:rPr>
          <w:rFonts w:hint="eastAsia"/>
          <w:lang w:eastAsia="zh-CN"/>
        </w:rPr>
        <w:t>，不是</w:t>
      </w:r>
      <w:r>
        <w:rPr>
          <w:rFonts w:hint="eastAsia"/>
          <w:lang w:eastAsia="zh-CN"/>
        </w:rPr>
        <w:t>"</w:t>
      </w:r>
      <w:r>
        <w:rPr>
          <w:rFonts w:hint="eastAsia"/>
          <w:lang w:eastAsia="zh-CN"/>
        </w:rPr>
        <w:t>依据</w:t>
      </w:r>
      <w:r>
        <w:rPr>
          <w:rFonts w:hint="eastAsia"/>
          <w:lang w:eastAsia="zh-CN"/>
        </w:rPr>
        <w:t>"</w:t>
      </w:r>
      <w:r>
        <w:rPr>
          <w:rFonts w:hint="eastAsia"/>
          <w:lang w:eastAsia="zh-CN"/>
        </w:rPr>
        <w:t>。它说明本文的验证形态有方法学归属，不说明本文的结论已被该传统支持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本文的结论仍只由第</w:t>
      </w:r>
      <w:r>
        <w:rPr>
          <w:rFonts w:hint="eastAsia"/>
          <w:lang w:eastAsia="zh-CN"/>
        </w:rPr>
        <w:t xml:space="preserve"> 3</w:t>
      </w:r>
      <w:r>
        <w:rPr>
          <w:rFonts w:hint="eastAsia"/>
          <w:lang w:eastAsia="zh-CN"/>
        </w:rPr>
        <w:t>–</w:t>
      </w:r>
      <w:r>
        <w:rPr>
          <w:rFonts w:hint="eastAsia"/>
          <w:lang w:eastAsia="zh-CN"/>
        </w:rPr>
        <w:t xml:space="preserve">7 </w:t>
      </w:r>
      <w:r>
        <w:rPr>
          <w:rFonts w:hint="eastAsia"/>
          <w:lang w:eastAsia="zh-CN"/>
        </w:rPr>
        <w:t>章自己的证据支撑。</w:t>
      </w:r>
    </w:p>
    <w:p w14:paraId="4582DEBF" w14:textId="77777777" w:rsidR="004655F6" w:rsidRDefault="00000000">
      <w:pPr>
        <w:pStyle w:val="a"/>
        <w:spacing w:after="60" w:line="360" w:lineRule="auto"/>
        <w:rPr>
          <w:lang w:eastAsia="zh-CN"/>
        </w:rPr>
      </w:pPr>
      <w:r>
        <w:rPr>
          <w:rFonts w:hint="eastAsia"/>
          <w:lang w:eastAsia="zh-CN"/>
        </w:rPr>
        <w:t>正面的：本文说</w:t>
      </w:r>
      <w:r>
        <w:rPr>
          <w:rFonts w:hint="eastAsia"/>
          <w:lang w:eastAsia="zh-CN"/>
        </w:rPr>
        <w:t>"</w:t>
      </w:r>
      <w:r>
        <w:rPr>
          <w:rFonts w:hint="eastAsia"/>
          <w:lang w:eastAsia="zh-CN"/>
        </w:rPr>
        <w:t>评分者间一致率不适用</w:t>
      </w:r>
      <w:r>
        <w:rPr>
          <w:rFonts w:hint="eastAsia"/>
          <w:lang w:eastAsia="zh-CN"/>
        </w:rPr>
        <w:t>"</w:t>
      </w:r>
      <w:r>
        <w:rPr>
          <w:rFonts w:hint="eastAsia"/>
          <w:lang w:eastAsia="zh-CN"/>
        </w:rPr>
        <w:t>时，替代方案不是临时发明的，它有既有方法学归属（第</w:t>
      </w:r>
      <w:r>
        <w:rPr>
          <w:rFonts w:hint="eastAsia"/>
          <w:lang w:eastAsia="zh-CN"/>
        </w:rPr>
        <w:t xml:space="preserve"> 6 </w:t>
      </w:r>
      <w:r>
        <w:rPr>
          <w:rFonts w:hint="eastAsia"/>
          <w:lang w:eastAsia="zh-CN"/>
        </w:rPr>
        <w:t>章</w:t>
      </w:r>
      <w:r>
        <w:rPr>
          <w:rFonts w:hint="eastAsia"/>
          <w:lang w:eastAsia="zh-CN"/>
        </w:rPr>
        <w:t xml:space="preserve"> 6.4.1</w:t>
      </w:r>
      <w:r>
        <w:rPr>
          <w:rFonts w:hint="eastAsia"/>
          <w:lang w:eastAsia="zh-CN"/>
        </w:rPr>
        <w:t>）。这使那条方法论要点从</w:t>
      </w:r>
      <w:r>
        <w:rPr>
          <w:rFonts w:hint="eastAsia"/>
          <w:lang w:eastAsia="zh-CN"/>
        </w:rPr>
        <w:t>"</w:t>
      </w:r>
      <w:r>
        <w:rPr>
          <w:rFonts w:hint="eastAsia"/>
          <w:lang w:eastAsia="zh-CN"/>
        </w:rPr>
        <w:t>辩解</w:t>
      </w:r>
      <w:r>
        <w:rPr>
          <w:rFonts w:hint="eastAsia"/>
          <w:lang w:eastAsia="zh-CN"/>
        </w:rPr>
        <w:t>"</w:t>
      </w:r>
      <w:r>
        <w:rPr>
          <w:rFonts w:hint="eastAsia"/>
          <w:lang w:eastAsia="zh-CN"/>
        </w:rPr>
        <w:t>变成</w:t>
      </w:r>
      <w:r>
        <w:rPr>
          <w:rFonts w:hint="eastAsia"/>
          <w:lang w:eastAsia="zh-CN"/>
        </w:rPr>
        <w:t>"</w:t>
      </w:r>
      <w:r>
        <w:rPr>
          <w:rFonts w:hint="eastAsia"/>
          <w:lang w:eastAsia="zh-CN"/>
        </w:rPr>
        <w:t>定位</w:t>
      </w:r>
      <w:r>
        <w:rPr>
          <w:rFonts w:hint="eastAsia"/>
          <w:lang w:eastAsia="zh-CN"/>
        </w:rPr>
        <w:t>"</w:t>
      </w:r>
      <w:r>
        <w:rPr>
          <w:rFonts w:hint="eastAsia"/>
          <w:lang w:eastAsia="zh-CN"/>
        </w:rPr>
        <w:t>。</w:t>
      </w:r>
    </w:p>
    <w:p w14:paraId="48A81DA7" w14:textId="77777777" w:rsidR="004655F6" w:rsidRDefault="00000000">
      <w:pPr>
        <w:pStyle w:val="a"/>
        <w:spacing w:after="60" w:line="360" w:lineRule="auto"/>
        <w:rPr>
          <w:lang w:eastAsia="zh-CN"/>
        </w:rPr>
      </w:pPr>
      <w:r>
        <w:rPr>
          <w:rFonts w:hint="eastAsia"/>
          <w:lang w:eastAsia="zh-CN"/>
        </w:rPr>
        <w:t>负面的：未找到专门针对</w:t>
      </w:r>
      <w:r>
        <w:rPr>
          <w:rFonts w:hint="eastAsia"/>
          <w:lang w:eastAsia="zh-CN"/>
        </w:rPr>
        <w:t xml:space="preserve">"AI </w:t>
      </w:r>
      <w:r>
        <w:rPr>
          <w:rFonts w:hint="eastAsia"/>
          <w:lang w:eastAsia="zh-CN"/>
        </w:rPr>
        <w:t>个性化生成内容</w:t>
      </w:r>
      <w:r>
        <w:rPr>
          <w:rFonts w:hint="eastAsia"/>
          <w:lang w:eastAsia="zh-CN"/>
        </w:rPr>
        <w:t>"</w:t>
      </w:r>
      <w:r>
        <w:rPr>
          <w:rFonts w:hint="eastAsia"/>
          <w:lang w:eastAsia="zh-CN"/>
        </w:rPr>
        <w:t>的评估方法学文献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这是一处真实的空白。</w:t>
      </w:r>
    </w:p>
    <w:p w14:paraId="74866875" w14:textId="77777777" w:rsidR="004655F6" w:rsidRDefault="00000000">
      <w:pPr>
        <w:pStyle w:val="21"/>
        <w:spacing w:before="280" w:after="160" w:line="312" w:lineRule="auto"/>
        <w:rPr>
          <w:lang w:eastAsia="zh-CN"/>
        </w:rPr>
      </w:pPr>
      <w:bookmarkStart w:id="172" w:name="_Toc242439889"/>
      <w:r>
        <w:rPr>
          <w:rFonts w:ascii="Times New Roman" w:eastAsia="黑体" w:hAnsi="Times New Roman" w:hint="eastAsia"/>
          <w:color w:val="000000"/>
          <w:sz w:val="28"/>
          <w:lang w:eastAsia="zh-CN"/>
        </w:rPr>
        <w:t xml:space="preserve">8.7 </w:t>
      </w:r>
      <w:r>
        <w:rPr>
          <w:rFonts w:ascii="Times New Roman" w:eastAsia="黑体" w:hAnsi="Times New Roman" w:hint="eastAsia"/>
          <w:color w:val="000000"/>
          <w:sz w:val="28"/>
          <w:lang w:eastAsia="zh-CN"/>
        </w:rPr>
        <w:t>对未来工作的指引</w:t>
      </w:r>
      <w:bookmarkEnd w:id="172"/>
    </w:p>
    <w:p w14:paraId="636233B5" w14:textId="77777777" w:rsidR="004655F6" w:rsidRDefault="00000000">
      <w:pPr>
        <w:spacing w:after="120" w:line="360" w:lineRule="auto"/>
        <w:ind w:firstLine="480"/>
        <w:rPr>
          <w:lang w:eastAsia="zh-CN"/>
        </w:rPr>
      </w:pPr>
      <w:r>
        <w:rPr>
          <w:rFonts w:hint="eastAsia"/>
          <w:lang w:eastAsia="zh-CN"/>
        </w:rPr>
        <w:t>本节只列</w:t>
      </w:r>
      <w:r>
        <w:rPr>
          <w:rFonts w:hint="eastAsia"/>
          <w:lang w:eastAsia="zh-CN"/>
        </w:rPr>
        <w:t>"</w:t>
      </w:r>
      <w:r>
        <w:rPr>
          <w:rFonts w:hint="eastAsia"/>
          <w:lang w:eastAsia="zh-CN"/>
        </w:rPr>
        <w:t>能做什么</w:t>
      </w:r>
      <w:r>
        <w:rPr>
          <w:rFonts w:hint="eastAsia"/>
          <w:lang w:eastAsia="zh-CN"/>
        </w:rPr>
        <w:t>"</w:t>
      </w:r>
      <w:r>
        <w:rPr>
          <w:rFonts w:hint="eastAsia"/>
          <w:lang w:eastAsia="zh-CN"/>
        </w:rPr>
        <w:t>，不承诺</w:t>
      </w:r>
      <w:r>
        <w:rPr>
          <w:rFonts w:hint="eastAsia"/>
          <w:lang w:eastAsia="zh-CN"/>
        </w:rPr>
        <w:t>"</w:t>
      </w:r>
      <w:r>
        <w:rPr>
          <w:rFonts w:hint="eastAsia"/>
          <w:lang w:eastAsia="zh-CN"/>
        </w:rPr>
        <w:t>一定能成</w:t>
      </w:r>
      <w:r>
        <w:rPr>
          <w:rFonts w:hint="eastAsia"/>
          <w:lang w:eastAsia="zh-CN"/>
        </w:rPr>
        <w:t>"</w:t>
      </w:r>
      <w:r>
        <w:rPr>
          <w:rFonts w:hint="eastAsia"/>
          <w:lang w:eastAsia="zh-CN"/>
        </w:rPr>
        <w:t>。</w:t>
      </w:r>
    </w:p>
    <w:p w14:paraId="49669379" w14:textId="77777777" w:rsidR="004655F6" w:rsidRDefault="00000000">
      <w:pPr>
        <w:spacing w:before="120" w:after="120" w:line="360" w:lineRule="auto"/>
        <w:jc w:val="center"/>
      </w:pPr>
      <w:r>
        <w:rPr>
          <w:rFonts w:hint="eastAsia"/>
          <w:sz w:val="21"/>
        </w:rPr>
        <w:t>表</w:t>
      </w:r>
      <w:r>
        <w:rPr>
          <w:rFonts w:hint="eastAsia"/>
          <w:sz w:val="21"/>
        </w:rPr>
        <w:t xml:space="preserve"> 8-6</w:t>
      </w:r>
      <w:r>
        <w:rPr>
          <w:rFonts w:hint="eastAsia"/>
          <w:sz w:val="21"/>
        </w:rPr>
        <w:t xml:space="preserve">　下一步工作（按成本排序）</w:t>
      </w:r>
    </w:p>
    <w:tbl>
      <w:tblPr>
        <w:tblStyle w:val="af8"/>
        <w:tblW w:w="0" w:type="auto"/>
        <w:jc w:val="center"/>
        <w:tblLook w:val="04A0" w:firstRow="1" w:lastRow="0" w:firstColumn="1" w:lastColumn="0" w:noHBand="0" w:noVBand="1"/>
      </w:tblPr>
      <w:tblGrid>
        <w:gridCol w:w="2126"/>
        <w:gridCol w:w="2126"/>
        <w:gridCol w:w="2126"/>
        <w:gridCol w:w="2126"/>
      </w:tblGrid>
      <w:tr w:rsidR="004655F6" w14:paraId="49F0E809" w14:textId="77777777">
        <w:trPr>
          <w:jc w:val="center"/>
        </w:trPr>
        <w:tc>
          <w:tcPr>
            <w:tcW w:w="2126" w:type="dxa"/>
          </w:tcPr>
          <w:p w14:paraId="7F34784C" w14:textId="77777777" w:rsidR="004655F6" w:rsidRDefault="00000000">
            <w:pPr>
              <w:spacing w:before="40" w:after="40" w:line="276" w:lineRule="auto"/>
            </w:pPr>
            <w:r>
              <w:rPr>
                <w:rFonts w:hint="eastAsia"/>
                <w:b/>
                <w:sz w:val="20"/>
              </w:rPr>
              <w:t>优先</w:t>
            </w:r>
          </w:p>
        </w:tc>
        <w:tc>
          <w:tcPr>
            <w:tcW w:w="2126" w:type="dxa"/>
          </w:tcPr>
          <w:p w14:paraId="1AF7F8AB" w14:textId="77777777" w:rsidR="004655F6" w:rsidRDefault="00000000">
            <w:pPr>
              <w:spacing w:before="40" w:after="40" w:line="276" w:lineRule="auto"/>
            </w:pPr>
            <w:r>
              <w:rPr>
                <w:rFonts w:hint="eastAsia"/>
                <w:b/>
                <w:sz w:val="20"/>
              </w:rPr>
              <w:t>工作</w:t>
            </w:r>
          </w:p>
        </w:tc>
        <w:tc>
          <w:tcPr>
            <w:tcW w:w="2126" w:type="dxa"/>
          </w:tcPr>
          <w:p w14:paraId="360B71BE" w14:textId="77777777" w:rsidR="004655F6" w:rsidRDefault="00000000">
            <w:pPr>
              <w:spacing w:before="40" w:after="40" w:line="276" w:lineRule="auto"/>
            </w:pPr>
            <w:r>
              <w:rPr>
                <w:rFonts w:hint="eastAsia"/>
                <w:b/>
                <w:sz w:val="20"/>
              </w:rPr>
              <w:t>材料状态</w:t>
            </w:r>
          </w:p>
        </w:tc>
        <w:tc>
          <w:tcPr>
            <w:tcW w:w="2126" w:type="dxa"/>
          </w:tcPr>
          <w:p w14:paraId="701753A6" w14:textId="77777777" w:rsidR="004655F6" w:rsidRDefault="00000000">
            <w:pPr>
              <w:spacing w:before="40" w:after="40" w:line="276" w:lineRule="auto"/>
            </w:pPr>
            <w:r>
              <w:rPr>
                <w:rFonts w:hint="eastAsia"/>
                <w:b/>
                <w:sz w:val="20"/>
              </w:rPr>
              <w:t>说明</w:t>
            </w:r>
          </w:p>
        </w:tc>
      </w:tr>
      <w:tr w:rsidR="004655F6" w14:paraId="2E3A7306" w14:textId="77777777">
        <w:trPr>
          <w:jc w:val="center"/>
        </w:trPr>
        <w:tc>
          <w:tcPr>
            <w:tcW w:w="2126" w:type="dxa"/>
          </w:tcPr>
          <w:p w14:paraId="3A028E4A" w14:textId="77777777" w:rsidR="004655F6" w:rsidRDefault="00000000">
            <w:pPr>
              <w:spacing w:before="40" w:after="40" w:line="276" w:lineRule="auto"/>
            </w:pPr>
            <w:r>
              <w:rPr>
                <w:sz w:val="20"/>
              </w:rPr>
              <w:t>1</w:t>
            </w:r>
          </w:p>
        </w:tc>
        <w:tc>
          <w:tcPr>
            <w:tcW w:w="2126" w:type="dxa"/>
          </w:tcPr>
          <w:p w14:paraId="0F1991BD" w14:textId="77777777" w:rsidR="004655F6" w:rsidRDefault="00000000">
            <w:pPr>
              <w:spacing w:before="40" w:after="40" w:line="276" w:lineRule="auto"/>
              <w:rPr>
                <w:lang w:eastAsia="zh-CN"/>
              </w:rPr>
            </w:pPr>
            <w:r>
              <w:rPr>
                <w:rFonts w:hint="eastAsia"/>
                <w:sz w:val="20"/>
                <w:lang w:eastAsia="zh-CN"/>
              </w:rPr>
              <w:t xml:space="preserve">P12 </w:t>
            </w:r>
            <w:r>
              <w:rPr>
                <w:rFonts w:hint="eastAsia"/>
                <w:sz w:val="20"/>
                <w:lang w:eastAsia="zh-CN"/>
              </w:rPr>
              <w:t>内容编码</w:t>
            </w:r>
            <w:r>
              <w:rPr>
                <w:rFonts w:hint="eastAsia"/>
                <w:sz w:val="20"/>
                <w:lang w:eastAsia="zh-CN"/>
              </w:rPr>
              <w:t xml:space="preserve"> </w:t>
            </w:r>
            <w:r>
              <w:rPr>
                <w:rFonts w:hint="eastAsia"/>
                <w:sz w:val="20"/>
                <w:lang w:eastAsia="zh-CN"/>
              </w:rPr>
              <w:t>（统计漏洞点里</w:t>
            </w:r>
            <w:r>
              <w:rPr>
                <w:rFonts w:hint="eastAsia"/>
                <w:sz w:val="20"/>
                <w:lang w:eastAsia="zh-CN"/>
              </w:rPr>
              <w:t>"</w:t>
            </w:r>
            <w:r>
              <w:rPr>
                <w:rFonts w:hint="eastAsia"/>
                <w:sz w:val="20"/>
                <w:lang w:eastAsia="zh-CN"/>
              </w:rPr>
              <w:t>表达类抱怨</w:t>
            </w:r>
            <w:r>
              <w:rPr>
                <w:rFonts w:hint="eastAsia"/>
                <w:sz w:val="20"/>
                <w:lang w:eastAsia="zh-CN"/>
              </w:rPr>
              <w:t>"</w:t>
            </w:r>
            <w:r>
              <w:rPr>
                <w:rFonts w:hint="eastAsia"/>
                <w:sz w:val="20"/>
                <w:lang w:eastAsia="zh-CN"/>
              </w:rPr>
              <w:t>占比）</w:t>
            </w:r>
          </w:p>
        </w:tc>
        <w:tc>
          <w:tcPr>
            <w:tcW w:w="2126" w:type="dxa"/>
          </w:tcPr>
          <w:p w14:paraId="62F8C5DE" w14:textId="77777777" w:rsidR="004655F6" w:rsidRDefault="00000000">
            <w:pPr>
              <w:spacing w:before="40" w:after="40" w:line="276" w:lineRule="auto"/>
            </w:pPr>
            <w:r>
              <w:rPr>
                <w:rFonts w:hint="eastAsia"/>
                <w:sz w:val="20"/>
              </w:rPr>
              <w:t>已在手上</w:t>
            </w:r>
          </w:p>
        </w:tc>
        <w:tc>
          <w:tcPr>
            <w:tcW w:w="2126" w:type="dxa"/>
          </w:tcPr>
          <w:p w14:paraId="7CCBB70D" w14:textId="77777777" w:rsidR="004655F6" w:rsidRDefault="00000000">
            <w:pPr>
              <w:spacing w:before="40" w:after="40" w:line="276" w:lineRule="auto"/>
              <w:rPr>
                <w:lang w:eastAsia="zh-CN"/>
              </w:rPr>
            </w:pPr>
            <w:r>
              <w:rPr>
                <w:rFonts w:hint="eastAsia"/>
                <w:sz w:val="20"/>
                <w:lang w:eastAsia="zh-CN"/>
              </w:rPr>
              <w:t>成本最低、最先能出结果；</w:t>
            </w:r>
            <w:r>
              <w:rPr>
                <w:rFonts w:hint="eastAsia"/>
                <w:sz w:val="20"/>
                <w:lang w:eastAsia="zh-CN"/>
              </w:rPr>
              <w:t xml:space="preserve"> </w:t>
            </w:r>
            <w:r>
              <w:rPr>
                <w:rFonts w:hint="eastAsia"/>
                <w:sz w:val="20"/>
                <w:lang w:eastAsia="zh-CN"/>
              </w:rPr>
              <w:t>直接检验</w:t>
            </w:r>
            <w:r>
              <w:rPr>
                <w:rFonts w:hint="eastAsia"/>
                <w:sz w:val="20"/>
                <w:lang w:eastAsia="zh-CN"/>
              </w:rPr>
              <w:t xml:space="preserve"> 8.2.2 </w:t>
            </w:r>
            <w:r>
              <w:rPr>
                <w:rFonts w:hint="eastAsia"/>
                <w:sz w:val="20"/>
                <w:lang w:eastAsia="zh-CN"/>
              </w:rPr>
              <w:t>第</w:t>
            </w:r>
            <w:r>
              <w:rPr>
                <w:rFonts w:hint="eastAsia"/>
                <w:sz w:val="20"/>
                <w:lang w:eastAsia="zh-CN"/>
              </w:rPr>
              <w:t xml:space="preserve"> 2 </w:t>
            </w:r>
            <w:r>
              <w:rPr>
                <w:rFonts w:hint="eastAsia"/>
                <w:sz w:val="20"/>
                <w:lang w:eastAsia="zh-CN"/>
              </w:rPr>
              <w:t>条这条最要紧的</w:t>
            </w:r>
            <w:r>
              <w:rPr>
                <w:rFonts w:hint="eastAsia"/>
                <w:sz w:val="20"/>
                <w:lang w:eastAsia="zh-CN"/>
              </w:rPr>
              <w:lastRenderedPageBreak/>
              <w:t>参数性局限</w:t>
            </w:r>
          </w:p>
        </w:tc>
      </w:tr>
      <w:tr w:rsidR="004655F6" w14:paraId="380E626C" w14:textId="77777777">
        <w:trPr>
          <w:jc w:val="center"/>
        </w:trPr>
        <w:tc>
          <w:tcPr>
            <w:tcW w:w="2126" w:type="dxa"/>
          </w:tcPr>
          <w:p w14:paraId="135B660E" w14:textId="77777777" w:rsidR="004655F6" w:rsidRDefault="00000000">
            <w:pPr>
              <w:spacing w:before="40" w:after="40" w:line="276" w:lineRule="auto"/>
            </w:pPr>
            <w:r>
              <w:rPr>
                <w:sz w:val="20"/>
              </w:rPr>
              <w:lastRenderedPageBreak/>
              <w:t>2</w:t>
            </w:r>
          </w:p>
        </w:tc>
        <w:tc>
          <w:tcPr>
            <w:tcW w:w="2126" w:type="dxa"/>
          </w:tcPr>
          <w:p w14:paraId="3466D565" w14:textId="77777777" w:rsidR="004655F6" w:rsidRDefault="00000000">
            <w:pPr>
              <w:spacing w:before="40" w:after="40" w:line="276" w:lineRule="auto"/>
            </w:pPr>
            <w:r>
              <w:rPr>
                <w:rFonts w:hint="eastAsia"/>
                <w:sz w:val="20"/>
              </w:rPr>
              <w:t xml:space="preserve">P14 </w:t>
            </w:r>
            <w:r>
              <w:rPr>
                <w:rFonts w:hint="eastAsia"/>
                <w:sz w:val="20"/>
              </w:rPr>
              <w:t>错配对照</w:t>
            </w:r>
            <w:r>
              <w:rPr>
                <w:rFonts w:hint="eastAsia"/>
                <w:sz w:val="20"/>
              </w:rPr>
              <w:t xml:space="preserve"> </w:t>
            </w:r>
            <w:r>
              <w:rPr>
                <w:rFonts w:hint="eastAsia"/>
                <w:sz w:val="20"/>
              </w:rPr>
              <w:t>（把</w:t>
            </w:r>
            <w:r>
              <w:rPr>
                <w:rFonts w:hint="eastAsia"/>
                <w:sz w:val="20"/>
              </w:rPr>
              <w:t xml:space="preserve"> A </w:t>
            </w:r>
            <w:r>
              <w:rPr>
                <w:rFonts w:hint="eastAsia"/>
                <w:sz w:val="20"/>
              </w:rPr>
              <w:t>的报告给</w:t>
            </w:r>
            <w:r>
              <w:rPr>
                <w:rFonts w:hint="eastAsia"/>
                <w:sz w:val="20"/>
              </w:rPr>
              <w:t xml:space="preserve"> B </w:t>
            </w:r>
            <w:r>
              <w:rPr>
                <w:rFonts w:hint="eastAsia"/>
                <w:sz w:val="20"/>
              </w:rPr>
              <w:t>看）</w:t>
            </w:r>
          </w:p>
        </w:tc>
        <w:tc>
          <w:tcPr>
            <w:tcW w:w="2126" w:type="dxa"/>
          </w:tcPr>
          <w:p w14:paraId="681540E8" w14:textId="77777777" w:rsidR="004655F6" w:rsidRDefault="00000000">
            <w:pPr>
              <w:spacing w:before="40" w:after="40" w:line="276" w:lineRule="auto"/>
            </w:pPr>
            <w:r>
              <w:rPr>
                <w:rFonts w:hint="eastAsia"/>
                <w:sz w:val="20"/>
              </w:rPr>
              <w:t>已在手上</w:t>
            </w:r>
          </w:p>
        </w:tc>
        <w:tc>
          <w:tcPr>
            <w:tcW w:w="2126" w:type="dxa"/>
          </w:tcPr>
          <w:p w14:paraId="1267ED7C" w14:textId="77777777" w:rsidR="004655F6" w:rsidRDefault="00000000">
            <w:pPr>
              <w:spacing w:before="40" w:after="40" w:line="276" w:lineRule="auto"/>
              <w:rPr>
                <w:lang w:eastAsia="zh-CN"/>
              </w:rPr>
            </w:pPr>
            <w:r>
              <w:rPr>
                <w:rFonts w:hint="eastAsia"/>
                <w:sz w:val="20"/>
                <w:lang w:eastAsia="zh-CN"/>
              </w:rPr>
              <w:t>成本极低；</w:t>
            </w:r>
            <w:r>
              <w:rPr>
                <w:rFonts w:hint="eastAsia"/>
                <w:sz w:val="20"/>
                <w:lang w:eastAsia="zh-CN"/>
              </w:rPr>
              <w:t xml:space="preserve"> </w:t>
            </w:r>
            <w:r>
              <w:rPr>
                <w:rFonts w:hint="eastAsia"/>
                <w:sz w:val="20"/>
                <w:lang w:eastAsia="zh-CN"/>
              </w:rPr>
              <w:t>两种结果都是收获</w:t>
            </w:r>
            <w:r>
              <w:rPr>
                <w:rFonts w:hint="eastAsia"/>
                <w:sz w:val="20"/>
                <w:lang w:eastAsia="zh-CN"/>
              </w:rPr>
              <w:t xml:space="preserve"> </w:t>
            </w:r>
            <w:r>
              <w:rPr>
                <w:rFonts w:hint="eastAsia"/>
                <w:sz w:val="20"/>
                <w:lang w:eastAsia="zh-CN"/>
              </w:rPr>
              <w:t>（下降</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判定有区分度；不下降</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如实报告）</w:t>
            </w:r>
          </w:p>
        </w:tc>
      </w:tr>
      <w:tr w:rsidR="004655F6" w14:paraId="0629C904" w14:textId="77777777">
        <w:trPr>
          <w:jc w:val="center"/>
        </w:trPr>
        <w:tc>
          <w:tcPr>
            <w:tcW w:w="2126" w:type="dxa"/>
          </w:tcPr>
          <w:p w14:paraId="1AE2A1CD" w14:textId="77777777" w:rsidR="004655F6" w:rsidRDefault="00000000">
            <w:pPr>
              <w:spacing w:before="40" w:after="40" w:line="276" w:lineRule="auto"/>
            </w:pPr>
            <w:r>
              <w:rPr>
                <w:sz w:val="20"/>
              </w:rPr>
              <w:t>3</w:t>
            </w:r>
          </w:p>
        </w:tc>
        <w:tc>
          <w:tcPr>
            <w:tcW w:w="2126" w:type="dxa"/>
          </w:tcPr>
          <w:p w14:paraId="036603C7" w14:textId="77777777" w:rsidR="004655F6" w:rsidRDefault="00000000">
            <w:pPr>
              <w:spacing w:before="40" w:after="40" w:line="276" w:lineRule="auto"/>
              <w:rPr>
                <w:lang w:eastAsia="zh-CN"/>
              </w:rPr>
            </w:pPr>
            <w:r>
              <w:rPr>
                <w:rFonts w:hint="eastAsia"/>
                <w:sz w:val="20"/>
                <w:lang w:eastAsia="zh-CN"/>
              </w:rPr>
              <w:t xml:space="preserve">P9b </w:t>
            </w:r>
            <w:r>
              <w:rPr>
                <w:rFonts w:hint="eastAsia"/>
                <w:sz w:val="20"/>
                <w:lang w:eastAsia="zh-CN"/>
              </w:rPr>
              <w:t>判定者内稳定性</w:t>
            </w:r>
            <w:r>
              <w:rPr>
                <w:rFonts w:hint="eastAsia"/>
                <w:sz w:val="20"/>
                <w:lang w:eastAsia="zh-CN"/>
              </w:rPr>
              <w:t xml:space="preserve"> </w:t>
            </w:r>
            <w:r>
              <w:rPr>
                <w:rFonts w:hint="eastAsia"/>
                <w:sz w:val="20"/>
                <w:lang w:eastAsia="zh-CN"/>
              </w:rPr>
              <w:t>（抽历史输出让本人重评）</w:t>
            </w:r>
          </w:p>
        </w:tc>
        <w:tc>
          <w:tcPr>
            <w:tcW w:w="2126" w:type="dxa"/>
          </w:tcPr>
          <w:p w14:paraId="7BAB95A6" w14:textId="77777777" w:rsidR="004655F6" w:rsidRDefault="00000000">
            <w:pPr>
              <w:spacing w:before="40" w:after="40" w:line="276" w:lineRule="auto"/>
            </w:pPr>
            <w:r>
              <w:rPr>
                <w:rFonts w:hint="eastAsia"/>
                <w:sz w:val="20"/>
              </w:rPr>
              <w:t>需回溯补做</w:t>
            </w:r>
          </w:p>
        </w:tc>
        <w:tc>
          <w:tcPr>
            <w:tcW w:w="2126" w:type="dxa"/>
          </w:tcPr>
          <w:p w14:paraId="0098EF87" w14:textId="77777777" w:rsidR="004655F6" w:rsidRDefault="00000000">
            <w:pPr>
              <w:spacing w:before="40" w:after="40" w:line="276" w:lineRule="auto"/>
              <w:rPr>
                <w:lang w:eastAsia="zh-CN"/>
              </w:rPr>
            </w:pPr>
            <w:r>
              <w:rPr>
                <w:rFonts w:hint="eastAsia"/>
                <w:sz w:val="20"/>
                <w:lang w:eastAsia="zh-CN"/>
              </w:rPr>
              <w:t>本场景下唯一可行的信度检验</w:t>
            </w:r>
            <w:r>
              <w:rPr>
                <w:rFonts w:hint="eastAsia"/>
                <w:sz w:val="20"/>
                <w:lang w:eastAsia="zh-CN"/>
              </w:rPr>
              <w:t xml:space="preserve"> </w:t>
            </w:r>
            <w:r>
              <w:rPr>
                <w:rFonts w:hint="eastAsia"/>
                <w:sz w:val="20"/>
                <w:lang w:eastAsia="zh-CN"/>
              </w:rPr>
              <w:t>（第</w:t>
            </w:r>
            <w:r>
              <w:rPr>
                <w:rFonts w:hint="eastAsia"/>
                <w:sz w:val="20"/>
                <w:lang w:eastAsia="zh-CN"/>
              </w:rPr>
              <w:t xml:space="preserve"> 6 </w:t>
            </w:r>
            <w:r>
              <w:rPr>
                <w:rFonts w:hint="eastAsia"/>
                <w:sz w:val="20"/>
                <w:lang w:eastAsia="zh-CN"/>
              </w:rPr>
              <w:t>章</w:t>
            </w:r>
            <w:r>
              <w:rPr>
                <w:rFonts w:hint="eastAsia"/>
                <w:sz w:val="20"/>
                <w:lang w:eastAsia="zh-CN"/>
              </w:rPr>
              <w:t xml:space="preserve"> 6.4</w:t>
            </w:r>
            <w:r>
              <w:rPr>
                <w:rFonts w:hint="eastAsia"/>
                <w:sz w:val="20"/>
                <w:lang w:eastAsia="zh-CN"/>
              </w:rPr>
              <w:t>）</w:t>
            </w:r>
          </w:p>
        </w:tc>
      </w:tr>
      <w:tr w:rsidR="004655F6" w14:paraId="2A6BA487" w14:textId="77777777">
        <w:trPr>
          <w:jc w:val="center"/>
        </w:trPr>
        <w:tc>
          <w:tcPr>
            <w:tcW w:w="2126" w:type="dxa"/>
          </w:tcPr>
          <w:p w14:paraId="0C11500F" w14:textId="77777777" w:rsidR="004655F6" w:rsidRDefault="00000000">
            <w:pPr>
              <w:spacing w:before="40" w:after="40" w:line="276" w:lineRule="auto"/>
            </w:pPr>
            <w:r>
              <w:rPr>
                <w:sz w:val="20"/>
              </w:rPr>
              <w:t>4</w:t>
            </w:r>
          </w:p>
        </w:tc>
        <w:tc>
          <w:tcPr>
            <w:tcW w:w="2126" w:type="dxa"/>
          </w:tcPr>
          <w:p w14:paraId="0F3917DE" w14:textId="77777777" w:rsidR="004655F6" w:rsidRDefault="00000000">
            <w:pPr>
              <w:spacing w:before="40" w:after="40" w:line="276" w:lineRule="auto"/>
              <w:rPr>
                <w:lang w:eastAsia="zh-CN"/>
              </w:rPr>
            </w:pPr>
            <w:r>
              <w:rPr>
                <w:rFonts w:hint="eastAsia"/>
                <w:sz w:val="20"/>
                <w:lang w:eastAsia="zh-CN"/>
              </w:rPr>
              <w:t xml:space="preserve">P11 </w:t>
            </w:r>
            <w:r>
              <w:rPr>
                <w:rFonts w:hint="eastAsia"/>
                <w:sz w:val="20"/>
                <w:lang w:eastAsia="zh-CN"/>
              </w:rPr>
              <w:t>分流可行性检验</w:t>
            </w:r>
            <w:r>
              <w:rPr>
                <w:rFonts w:hint="eastAsia"/>
                <w:sz w:val="20"/>
                <w:lang w:eastAsia="zh-CN"/>
              </w:rPr>
              <w:t xml:space="preserve"> </w:t>
            </w:r>
            <w:r>
              <w:rPr>
                <w:rFonts w:hint="eastAsia"/>
                <w:sz w:val="20"/>
                <w:lang w:eastAsia="zh-CN"/>
              </w:rPr>
              <w:t>（两名独立编码者分类、算一致率）</w:t>
            </w:r>
          </w:p>
        </w:tc>
        <w:tc>
          <w:tcPr>
            <w:tcW w:w="2126" w:type="dxa"/>
          </w:tcPr>
          <w:p w14:paraId="1C554DA3" w14:textId="77777777" w:rsidR="004655F6" w:rsidRDefault="00000000">
            <w:pPr>
              <w:spacing w:before="40" w:after="40" w:line="276" w:lineRule="auto"/>
            </w:pPr>
            <w:r>
              <w:rPr>
                <w:rFonts w:hint="eastAsia"/>
                <w:sz w:val="20"/>
              </w:rPr>
              <w:t>需做</w:t>
            </w:r>
          </w:p>
        </w:tc>
        <w:tc>
          <w:tcPr>
            <w:tcW w:w="2126" w:type="dxa"/>
          </w:tcPr>
          <w:p w14:paraId="0F9035C6" w14:textId="77777777" w:rsidR="004655F6" w:rsidRDefault="00000000">
            <w:pPr>
              <w:spacing w:before="40" w:after="40" w:line="276" w:lineRule="auto"/>
              <w:rPr>
                <w:lang w:eastAsia="zh-CN"/>
              </w:rPr>
            </w:pPr>
            <w:r>
              <w:rPr>
                <w:rFonts w:hint="eastAsia"/>
                <w:sz w:val="20"/>
                <w:lang w:eastAsia="zh-CN"/>
              </w:rPr>
              <w:t>在建通路之前判断分流是否可行</w:t>
            </w:r>
          </w:p>
        </w:tc>
      </w:tr>
      <w:tr w:rsidR="004655F6" w14:paraId="297440A5" w14:textId="77777777">
        <w:trPr>
          <w:jc w:val="center"/>
        </w:trPr>
        <w:tc>
          <w:tcPr>
            <w:tcW w:w="2126" w:type="dxa"/>
          </w:tcPr>
          <w:p w14:paraId="7E93A056" w14:textId="77777777" w:rsidR="004655F6" w:rsidRDefault="00000000">
            <w:pPr>
              <w:spacing w:before="40" w:after="40" w:line="276" w:lineRule="auto"/>
            </w:pPr>
            <w:r>
              <w:rPr>
                <w:sz w:val="20"/>
              </w:rPr>
              <w:t>5</w:t>
            </w:r>
          </w:p>
        </w:tc>
        <w:tc>
          <w:tcPr>
            <w:tcW w:w="2126" w:type="dxa"/>
          </w:tcPr>
          <w:p w14:paraId="007B0685" w14:textId="77777777" w:rsidR="004655F6" w:rsidRDefault="00000000">
            <w:pPr>
              <w:spacing w:before="40" w:after="40" w:line="276" w:lineRule="auto"/>
            </w:pPr>
            <w:r>
              <w:rPr>
                <w:rFonts w:hint="eastAsia"/>
                <w:sz w:val="20"/>
              </w:rPr>
              <w:t>判据反推成文</w:t>
            </w:r>
            <w:r>
              <w:rPr>
                <w:rFonts w:hint="eastAsia"/>
                <w:sz w:val="20"/>
              </w:rPr>
              <w:t xml:space="preserve"> </w:t>
            </w:r>
            <w:r>
              <w:rPr>
                <w:rFonts w:hint="eastAsia"/>
                <w:sz w:val="20"/>
              </w:rPr>
              <w:t>（用留存原料）</w:t>
            </w:r>
          </w:p>
        </w:tc>
        <w:tc>
          <w:tcPr>
            <w:tcW w:w="2126" w:type="dxa"/>
          </w:tcPr>
          <w:p w14:paraId="0AB5D8CA" w14:textId="77777777" w:rsidR="004655F6" w:rsidRDefault="00000000">
            <w:pPr>
              <w:spacing w:before="40" w:after="40" w:line="276" w:lineRule="auto"/>
            </w:pPr>
            <w:r>
              <w:rPr>
                <w:rFonts w:hint="eastAsia"/>
                <w:sz w:val="20"/>
              </w:rPr>
              <w:t>已在手上</w:t>
            </w:r>
          </w:p>
        </w:tc>
        <w:tc>
          <w:tcPr>
            <w:tcW w:w="2126" w:type="dxa"/>
          </w:tcPr>
          <w:p w14:paraId="7D4A60E6" w14:textId="77777777" w:rsidR="004655F6" w:rsidRDefault="00000000">
            <w:pPr>
              <w:spacing w:before="40" w:after="40" w:line="276" w:lineRule="auto"/>
              <w:rPr>
                <w:lang w:eastAsia="zh-CN"/>
              </w:rPr>
            </w:pPr>
            <w:r>
              <w:rPr>
                <w:rFonts w:hint="eastAsia"/>
                <w:sz w:val="20"/>
                <w:lang w:eastAsia="zh-CN"/>
              </w:rPr>
              <w:t>产出是</w:t>
            </w:r>
            <w:r>
              <w:rPr>
                <w:rFonts w:hint="eastAsia"/>
                <w:sz w:val="20"/>
                <w:lang w:eastAsia="zh-CN"/>
              </w:rPr>
              <w:t>"</w:t>
            </w:r>
            <w:r>
              <w:rPr>
                <w:rFonts w:hint="eastAsia"/>
                <w:sz w:val="20"/>
                <w:lang w:eastAsia="zh-CN"/>
              </w:rPr>
              <w:t>本文对判据的重构</w:t>
            </w:r>
            <w:r>
              <w:rPr>
                <w:rFonts w:hint="eastAsia"/>
                <w:sz w:val="20"/>
                <w:lang w:eastAsia="zh-CN"/>
              </w:rPr>
              <w:t>"</w:t>
            </w:r>
          </w:p>
        </w:tc>
      </w:tr>
      <w:tr w:rsidR="004655F6" w14:paraId="61154E05" w14:textId="77777777">
        <w:trPr>
          <w:jc w:val="center"/>
        </w:trPr>
        <w:tc>
          <w:tcPr>
            <w:tcW w:w="2126" w:type="dxa"/>
          </w:tcPr>
          <w:p w14:paraId="6BE0B728" w14:textId="77777777" w:rsidR="004655F6" w:rsidRDefault="00000000">
            <w:pPr>
              <w:spacing w:before="40" w:after="40" w:line="276" w:lineRule="auto"/>
            </w:pPr>
            <w:r>
              <w:rPr>
                <w:sz w:val="20"/>
              </w:rPr>
              <w:t>6</w:t>
            </w:r>
          </w:p>
        </w:tc>
        <w:tc>
          <w:tcPr>
            <w:tcW w:w="2126" w:type="dxa"/>
          </w:tcPr>
          <w:p w14:paraId="26DF62BC" w14:textId="77777777" w:rsidR="004655F6" w:rsidRDefault="00000000">
            <w:pPr>
              <w:spacing w:before="40" w:after="40" w:line="276" w:lineRule="auto"/>
              <w:rPr>
                <w:lang w:eastAsia="zh-CN"/>
              </w:rPr>
            </w:pPr>
            <w:r>
              <w:rPr>
                <w:rFonts w:hint="eastAsia"/>
                <w:sz w:val="20"/>
                <w:lang w:eastAsia="zh-CN"/>
              </w:rPr>
              <w:t xml:space="preserve">P15 </w:t>
            </w:r>
            <w:r>
              <w:rPr>
                <w:rFonts w:hint="eastAsia"/>
                <w:sz w:val="20"/>
                <w:lang w:eastAsia="zh-CN"/>
              </w:rPr>
              <w:t>信息增益</w:t>
            </w:r>
            <w:r>
              <w:rPr>
                <w:rFonts w:hint="eastAsia"/>
                <w:sz w:val="20"/>
                <w:lang w:eastAsia="zh-CN"/>
              </w:rPr>
              <w:t xml:space="preserve"> </w:t>
            </w:r>
            <w:r>
              <w:rPr>
                <w:rFonts w:hint="eastAsia"/>
                <w:sz w:val="20"/>
                <w:lang w:eastAsia="zh-CN"/>
              </w:rPr>
              <w:t>（输出与初始值的重合度）</w:t>
            </w:r>
          </w:p>
        </w:tc>
        <w:tc>
          <w:tcPr>
            <w:tcW w:w="2126" w:type="dxa"/>
          </w:tcPr>
          <w:p w14:paraId="62DB7AAC" w14:textId="77777777" w:rsidR="004655F6" w:rsidRDefault="00000000">
            <w:pPr>
              <w:spacing w:before="40" w:after="40" w:line="276" w:lineRule="auto"/>
            </w:pPr>
            <w:r>
              <w:rPr>
                <w:rFonts w:hint="eastAsia"/>
                <w:sz w:val="20"/>
              </w:rPr>
              <w:t>需编码</w:t>
            </w:r>
          </w:p>
        </w:tc>
        <w:tc>
          <w:tcPr>
            <w:tcW w:w="2126" w:type="dxa"/>
          </w:tcPr>
          <w:p w14:paraId="18FDF10D" w14:textId="77777777" w:rsidR="004655F6" w:rsidRDefault="004655F6">
            <w:pPr>
              <w:spacing w:before="40" w:after="40" w:line="276" w:lineRule="auto"/>
            </w:pPr>
          </w:p>
        </w:tc>
      </w:tr>
      <w:tr w:rsidR="004655F6" w14:paraId="4E415FCD" w14:textId="77777777">
        <w:trPr>
          <w:jc w:val="center"/>
        </w:trPr>
        <w:tc>
          <w:tcPr>
            <w:tcW w:w="2126" w:type="dxa"/>
          </w:tcPr>
          <w:p w14:paraId="095F0EE7" w14:textId="77777777" w:rsidR="004655F6" w:rsidRDefault="00000000">
            <w:pPr>
              <w:spacing w:before="40" w:after="40" w:line="276" w:lineRule="auto"/>
            </w:pPr>
            <w:r>
              <w:rPr>
                <w:sz w:val="20"/>
              </w:rPr>
              <w:t>7</w:t>
            </w:r>
          </w:p>
        </w:tc>
        <w:tc>
          <w:tcPr>
            <w:tcW w:w="2126" w:type="dxa"/>
          </w:tcPr>
          <w:p w14:paraId="1ECB7BC7" w14:textId="77777777" w:rsidR="004655F6" w:rsidRDefault="00000000">
            <w:pPr>
              <w:spacing w:before="40" w:after="40" w:line="276" w:lineRule="auto"/>
            </w:pPr>
            <w:r>
              <w:rPr>
                <w:rFonts w:hint="eastAsia"/>
                <w:sz w:val="20"/>
              </w:rPr>
              <w:t>分流接入（阶段二）</w:t>
            </w:r>
          </w:p>
        </w:tc>
        <w:tc>
          <w:tcPr>
            <w:tcW w:w="2126" w:type="dxa"/>
          </w:tcPr>
          <w:p w14:paraId="7F583C2F" w14:textId="77777777" w:rsidR="004655F6" w:rsidRDefault="00000000">
            <w:pPr>
              <w:spacing w:before="40" w:after="40" w:line="276" w:lineRule="auto"/>
            </w:pPr>
            <w:r>
              <w:rPr>
                <w:rFonts w:hint="eastAsia"/>
                <w:sz w:val="20"/>
              </w:rPr>
              <w:t>未启动</w:t>
            </w:r>
          </w:p>
        </w:tc>
        <w:tc>
          <w:tcPr>
            <w:tcW w:w="2126" w:type="dxa"/>
          </w:tcPr>
          <w:p w14:paraId="7709CE6F" w14:textId="77777777" w:rsidR="004655F6" w:rsidRDefault="00000000">
            <w:pPr>
              <w:spacing w:before="40" w:after="40" w:line="276" w:lineRule="auto"/>
            </w:pPr>
            <w:r>
              <w:rPr>
                <w:rFonts w:hint="eastAsia"/>
                <w:sz w:val="20"/>
              </w:rPr>
              <w:t>接入后</w:t>
            </w:r>
            <w:r>
              <w:rPr>
                <w:rFonts w:hint="eastAsia"/>
                <w:sz w:val="20"/>
              </w:rPr>
              <w:t xml:space="preserve"> 8.2.2 </w:t>
            </w:r>
            <w:r>
              <w:rPr>
                <w:rFonts w:hint="eastAsia"/>
                <w:sz w:val="20"/>
              </w:rPr>
              <w:t>第</w:t>
            </w:r>
            <w:r>
              <w:rPr>
                <w:rFonts w:hint="eastAsia"/>
                <w:sz w:val="20"/>
              </w:rPr>
              <w:t xml:space="preserve"> 3 </w:t>
            </w:r>
            <w:r>
              <w:rPr>
                <w:rFonts w:hint="eastAsia"/>
                <w:sz w:val="20"/>
              </w:rPr>
              <w:t>条才能解除</w:t>
            </w:r>
          </w:p>
        </w:tc>
      </w:tr>
      <w:tr w:rsidR="004655F6" w14:paraId="4A0C463A" w14:textId="77777777">
        <w:trPr>
          <w:jc w:val="center"/>
        </w:trPr>
        <w:tc>
          <w:tcPr>
            <w:tcW w:w="2126" w:type="dxa"/>
          </w:tcPr>
          <w:p w14:paraId="3D050F78" w14:textId="77777777" w:rsidR="004655F6" w:rsidRDefault="00000000">
            <w:pPr>
              <w:spacing w:before="40" w:after="40" w:line="276" w:lineRule="auto"/>
            </w:pPr>
            <w:r>
              <w:rPr>
                <w:sz w:val="20"/>
              </w:rPr>
              <w:t>8</w:t>
            </w:r>
          </w:p>
        </w:tc>
        <w:tc>
          <w:tcPr>
            <w:tcW w:w="2126" w:type="dxa"/>
          </w:tcPr>
          <w:p w14:paraId="062F39D3" w14:textId="77777777" w:rsidR="004655F6" w:rsidRDefault="00000000">
            <w:pPr>
              <w:spacing w:before="40" w:after="40" w:line="276" w:lineRule="auto"/>
            </w:pPr>
            <w:r>
              <w:rPr>
                <w:rFonts w:hint="eastAsia"/>
                <w:sz w:val="20"/>
              </w:rPr>
              <w:t>表达层改进</w:t>
            </w:r>
          </w:p>
        </w:tc>
        <w:tc>
          <w:tcPr>
            <w:tcW w:w="2126" w:type="dxa"/>
          </w:tcPr>
          <w:p w14:paraId="5CCA1537" w14:textId="77777777" w:rsidR="004655F6" w:rsidRDefault="00000000">
            <w:pPr>
              <w:spacing w:before="40" w:after="40" w:line="276" w:lineRule="auto"/>
            </w:pPr>
            <w:r>
              <w:rPr>
                <w:rFonts w:hint="eastAsia"/>
                <w:sz w:val="20"/>
              </w:rPr>
              <w:t>能力已具备</w:t>
            </w:r>
          </w:p>
        </w:tc>
        <w:tc>
          <w:tcPr>
            <w:tcW w:w="2126" w:type="dxa"/>
          </w:tcPr>
          <w:p w14:paraId="4F9CB659" w14:textId="77777777" w:rsidR="004655F6" w:rsidRDefault="00000000">
            <w:pPr>
              <w:spacing w:before="40" w:after="40" w:line="276" w:lineRule="auto"/>
              <w:rPr>
                <w:lang w:eastAsia="zh-CN"/>
              </w:rPr>
            </w:pPr>
            <w:r>
              <w:rPr>
                <w:rFonts w:hint="eastAsia"/>
                <w:sz w:val="20"/>
                <w:lang w:eastAsia="zh-CN"/>
              </w:rPr>
              <w:t>注意：</w:t>
            </w:r>
            <w:r>
              <w:rPr>
                <w:rFonts w:hint="eastAsia"/>
                <w:sz w:val="20"/>
                <w:lang w:eastAsia="zh-CN"/>
              </w:rPr>
              <w:t xml:space="preserve"> </w:t>
            </w:r>
            <w:r>
              <w:rPr>
                <w:rFonts w:hint="eastAsia"/>
                <w:sz w:val="20"/>
                <w:lang w:eastAsia="zh-CN"/>
              </w:rPr>
              <w:t>这是本文有意推迟的一环</w:t>
            </w:r>
            <w:r>
              <w:rPr>
                <w:rFonts w:hint="eastAsia"/>
                <w:sz w:val="20"/>
                <w:lang w:eastAsia="zh-CN"/>
              </w:rPr>
              <w:t xml:space="preserve"> </w:t>
            </w:r>
            <w:r>
              <w:rPr>
                <w:rFonts w:hint="eastAsia"/>
                <w:sz w:val="20"/>
                <w:lang w:eastAsia="zh-CN"/>
              </w:rPr>
              <w:t>（第</w:t>
            </w:r>
            <w:r>
              <w:rPr>
                <w:rFonts w:hint="eastAsia"/>
                <w:sz w:val="20"/>
                <w:lang w:eastAsia="zh-CN"/>
              </w:rPr>
              <w:t xml:space="preserve"> 4 </w:t>
            </w:r>
            <w:r>
              <w:rPr>
                <w:rFonts w:hint="eastAsia"/>
                <w:sz w:val="20"/>
                <w:lang w:eastAsia="zh-CN"/>
              </w:rPr>
              <w:t>章</w:t>
            </w:r>
            <w:r>
              <w:rPr>
                <w:rFonts w:hint="eastAsia"/>
                <w:sz w:val="20"/>
                <w:lang w:eastAsia="zh-CN"/>
              </w:rPr>
              <w:t xml:space="preserve"> 4.6</w:t>
            </w:r>
            <w:r>
              <w:rPr>
                <w:rFonts w:hint="eastAsia"/>
                <w:sz w:val="20"/>
                <w:lang w:eastAsia="zh-CN"/>
              </w:rPr>
              <w:t>），推迟本身就是</w:t>
            </w:r>
            <w:r>
              <w:rPr>
                <w:rFonts w:hint="eastAsia"/>
                <w:sz w:val="20"/>
                <w:lang w:eastAsia="zh-CN"/>
              </w:rPr>
              <w:t>"</w:t>
            </w:r>
            <w:r>
              <w:rPr>
                <w:rFonts w:hint="eastAsia"/>
                <w:sz w:val="20"/>
                <w:lang w:eastAsia="zh-CN"/>
              </w:rPr>
              <w:t>模型最重要</w:t>
            </w:r>
            <w:r>
              <w:rPr>
                <w:rFonts w:hint="eastAsia"/>
                <w:sz w:val="20"/>
                <w:lang w:eastAsia="zh-CN"/>
              </w:rPr>
              <w:t>"</w:t>
            </w:r>
            <w:r>
              <w:rPr>
                <w:rFonts w:hint="eastAsia"/>
                <w:sz w:val="20"/>
                <w:lang w:eastAsia="zh-CN"/>
              </w:rPr>
              <w:t>的行为证据</w:t>
            </w:r>
          </w:p>
        </w:tc>
      </w:tr>
    </w:tbl>
    <w:p w14:paraId="53EF0D5D" w14:textId="77777777" w:rsidR="004655F6" w:rsidRDefault="004655F6">
      <w:pPr>
        <w:rPr>
          <w:lang w:eastAsia="zh-CN"/>
        </w:rPr>
      </w:pPr>
    </w:p>
    <w:p w14:paraId="14E09103" w14:textId="77777777" w:rsidR="004655F6" w:rsidRDefault="00000000">
      <w:pPr>
        <w:spacing w:after="120" w:line="360" w:lineRule="auto"/>
        <w:ind w:firstLine="480"/>
        <w:rPr>
          <w:lang w:eastAsia="zh-CN"/>
        </w:rPr>
      </w:pPr>
      <w:r>
        <w:rPr>
          <w:rFonts w:hint="eastAsia"/>
          <w:lang w:eastAsia="zh-CN"/>
        </w:rPr>
        <w:t>故多案例不是本文的必要后续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w:t>
      </w:r>
      <w:r>
        <w:rPr>
          <w:rFonts w:hint="eastAsia"/>
          <w:lang w:eastAsia="zh-CN"/>
        </w:rPr>
        <w:t>"</w:t>
      </w:r>
      <w:r>
        <w:rPr>
          <w:rFonts w:hint="eastAsia"/>
          <w:lang w:eastAsia="zh-CN"/>
        </w:rPr>
        <w:t>把结论外推</w:t>
      </w:r>
      <w:r>
        <w:rPr>
          <w:rFonts w:hint="eastAsia"/>
          <w:lang w:eastAsia="zh-CN"/>
        </w:rPr>
        <w:t>"</w:t>
      </w:r>
      <w:r>
        <w:rPr>
          <w:rFonts w:hint="eastAsia"/>
          <w:lang w:eastAsia="zh-CN"/>
        </w:rPr>
        <w:t>的工作，属另一篇论文的范围。</w:t>
      </w:r>
    </w:p>
    <w:p w14:paraId="0627ECF8" w14:textId="77777777" w:rsidR="004655F6" w:rsidRDefault="00000000">
      <w:pPr>
        <w:pStyle w:val="21"/>
        <w:spacing w:before="280" w:after="160" w:line="312" w:lineRule="auto"/>
      </w:pPr>
      <w:bookmarkStart w:id="173" w:name="_Toc242439890"/>
      <w:r>
        <w:rPr>
          <w:rFonts w:ascii="Times New Roman" w:eastAsia="黑体" w:hAnsi="Times New Roman" w:hint="eastAsia"/>
          <w:color w:val="000000"/>
          <w:sz w:val="28"/>
        </w:rPr>
        <w:t xml:space="preserve">8.8 </w:t>
      </w:r>
      <w:r>
        <w:rPr>
          <w:rFonts w:ascii="Times New Roman" w:eastAsia="黑体" w:hAnsi="Times New Roman" w:hint="eastAsia"/>
          <w:color w:val="000000"/>
          <w:sz w:val="28"/>
        </w:rPr>
        <w:t>小结</w:t>
      </w:r>
      <w:bookmarkEnd w:id="173"/>
    </w:p>
    <w:p w14:paraId="44BAA782" w14:textId="77777777" w:rsidR="004655F6" w:rsidRDefault="00000000">
      <w:pPr>
        <w:spacing w:after="120" w:line="360" w:lineRule="auto"/>
        <w:ind w:firstLine="480"/>
      </w:pPr>
      <w:r>
        <w:rPr>
          <w:rFonts w:hint="eastAsia"/>
        </w:rPr>
        <w:t>本章做了三件事：</w:t>
      </w:r>
    </w:p>
    <w:p w14:paraId="47B8EFA8" w14:textId="77777777" w:rsidR="004655F6" w:rsidRDefault="00000000">
      <w:pPr>
        <w:pStyle w:val="a"/>
        <w:spacing w:after="60" w:line="360" w:lineRule="auto"/>
        <w:rPr>
          <w:lang w:eastAsia="zh-CN"/>
        </w:rPr>
      </w:pPr>
      <w:r>
        <w:rPr>
          <w:rFonts w:hint="eastAsia"/>
          <w:lang w:eastAsia="zh-CN"/>
        </w:rPr>
        <w:t>钉死坐标系（</w:t>
      </w:r>
      <w:r>
        <w:rPr>
          <w:rFonts w:hint="eastAsia"/>
          <w:lang w:eastAsia="zh-CN"/>
        </w:rPr>
        <w:t>8.1</w:t>
      </w:r>
      <w:r>
        <w:rPr>
          <w:rFonts w:hint="eastAsia"/>
          <w:lang w:eastAsia="zh-CN"/>
        </w:rPr>
        <w:t>）</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本文主张</w:t>
      </w:r>
      <w:r>
        <w:rPr>
          <w:rFonts w:hint="eastAsia"/>
          <w:lang w:eastAsia="zh-CN"/>
        </w:rPr>
        <w:t>"</w:t>
      </w:r>
      <w:r>
        <w:rPr>
          <w:rFonts w:hint="eastAsia"/>
          <w:lang w:eastAsia="zh-CN"/>
        </w:rPr>
        <w:t>可行</w:t>
      </w:r>
      <w:r>
        <w:rPr>
          <w:rFonts w:hint="eastAsia"/>
          <w:lang w:eastAsia="zh-CN"/>
        </w:rPr>
        <w:t>"</w:t>
      </w:r>
      <w:r>
        <w:rPr>
          <w:rFonts w:hint="eastAsia"/>
          <w:lang w:eastAsia="zh-CN"/>
        </w:rPr>
        <w:t>、不主张</w:t>
      </w:r>
      <w:r>
        <w:rPr>
          <w:rFonts w:hint="eastAsia"/>
          <w:lang w:eastAsia="zh-CN"/>
        </w:rPr>
        <w:t>"</w:t>
      </w:r>
      <w:r>
        <w:rPr>
          <w:rFonts w:hint="eastAsia"/>
          <w:lang w:eastAsia="zh-CN"/>
        </w:rPr>
        <w:t>更优</w:t>
      </w:r>
      <w:r>
        <w:rPr>
          <w:rFonts w:hint="eastAsia"/>
          <w:lang w:eastAsia="zh-CN"/>
        </w:rPr>
        <w:t>"</w:t>
      </w:r>
      <w:r>
        <w:rPr>
          <w:rFonts w:hint="eastAsia"/>
          <w:lang w:eastAsia="zh-CN"/>
        </w:rPr>
        <w:t>；举证标准是存在性证明，不需要对照组。</w:t>
      </w:r>
      <w:r>
        <w:rPr>
          <w:rFonts w:hint="eastAsia"/>
          <w:lang w:eastAsia="zh-CN"/>
        </w:rPr>
        <w:t>"</w:t>
      </w:r>
      <w:r>
        <w:rPr>
          <w:rFonts w:hint="eastAsia"/>
          <w:lang w:eastAsia="zh-CN"/>
        </w:rPr>
        <w:t>无对照</w:t>
      </w:r>
      <w:r>
        <w:rPr>
          <w:rFonts w:hint="eastAsia"/>
          <w:lang w:eastAsia="zh-CN"/>
        </w:rPr>
        <w:t>"</w:t>
      </w:r>
      <w:r>
        <w:rPr>
          <w:rFonts w:hint="eastAsia"/>
          <w:lang w:eastAsia="zh-CN"/>
        </w:rPr>
        <w:t>因此与主张范围匹配，不构成威胁。</w:t>
      </w:r>
    </w:p>
    <w:p w14:paraId="1CCEDA2C" w14:textId="77777777" w:rsidR="004655F6" w:rsidRDefault="00000000">
      <w:pPr>
        <w:pStyle w:val="a"/>
        <w:spacing w:after="60" w:line="360" w:lineRule="auto"/>
        <w:rPr>
          <w:lang w:eastAsia="zh-CN"/>
        </w:rPr>
      </w:pPr>
      <w:r>
        <w:rPr>
          <w:rFonts w:hint="eastAsia"/>
          <w:lang w:eastAsia="zh-CN"/>
        </w:rPr>
        <w:t>把局限分成两类（</w:t>
      </w:r>
      <w:r>
        <w:rPr>
          <w:rFonts w:hint="eastAsia"/>
          <w:lang w:eastAsia="zh-CN"/>
        </w:rPr>
        <w:t>8.2</w:t>
      </w:r>
      <w:r>
        <w:rPr>
          <w:rFonts w:hint="eastAsia"/>
          <w:lang w:eastAsia="zh-CN"/>
        </w:rPr>
        <w:t>）</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结构性局限（不可跨个体汇总</w:t>
      </w:r>
      <w:r>
        <w:rPr>
          <w:rFonts w:hint="eastAsia"/>
          <w:lang w:eastAsia="zh-CN"/>
        </w:rPr>
        <w:t xml:space="preserve"> / </w:t>
      </w:r>
      <w:r>
        <w:rPr>
          <w:rFonts w:hint="eastAsia"/>
          <w:lang w:eastAsia="zh-CN"/>
        </w:rPr>
        <w:t>判据隐性</w:t>
      </w:r>
      <w:r>
        <w:rPr>
          <w:rFonts w:hint="eastAsia"/>
          <w:lang w:eastAsia="zh-CN"/>
        </w:rPr>
        <w:t xml:space="preserve"> / </w:t>
      </w:r>
      <w:r>
        <w:rPr>
          <w:rFonts w:hint="eastAsia"/>
          <w:lang w:eastAsia="zh-CN"/>
        </w:rPr>
        <w:t>主张的存在性）写成结论；参数性局限（样本、表达层、通路、判据成文）如实写出并给改进路径。</w:t>
      </w:r>
    </w:p>
    <w:p w14:paraId="4694912B" w14:textId="77777777" w:rsidR="004655F6" w:rsidRDefault="00000000">
      <w:pPr>
        <w:pStyle w:val="a"/>
        <w:spacing w:after="60" w:line="360" w:lineRule="auto"/>
        <w:rPr>
          <w:lang w:eastAsia="zh-CN"/>
        </w:rPr>
      </w:pPr>
      <w:r>
        <w:rPr>
          <w:rFonts w:hint="eastAsia"/>
          <w:lang w:eastAsia="zh-CN"/>
        </w:rPr>
        <w:t>逐条列出有效性威胁（</w:t>
      </w:r>
      <w:r>
        <w:rPr>
          <w:rFonts w:hint="eastAsia"/>
          <w:lang w:eastAsia="zh-CN"/>
        </w:rPr>
        <w:t>8.3</w:t>
      </w:r>
      <w:r>
        <w:rPr>
          <w:rFonts w:hint="eastAsia"/>
          <w:lang w:eastAsia="zh-CN"/>
        </w:rPr>
        <w:t>），并把四条已排除的质疑转为正面表述（</w:t>
      </w:r>
      <w:r>
        <w:rPr>
          <w:rFonts w:hint="eastAsia"/>
          <w:lang w:eastAsia="zh-CN"/>
        </w:rPr>
        <w:t>8.4</w:t>
      </w:r>
      <w:r>
        <w:rPr>
          <w:rFonts w:hint="eastAsia"/>
          <w:lang w:eastAsia="zh-CN"/>
        </w:rPr>
        <w:t>），最后把全文的</w:t>
      </w:r>
      <w:r>
        <w:rPr>
          <w:rFonts w:hint="eastAsia"/>
          <w:lang w:eastAsia="zh-CN"/>
        </w:rPr>
        <w:t>"</w:t>
      </w:r>
      <w:r>
        <w:rPr>
          <w:rFonts w:hint="eastAsia"/>
          <w:lang w:eastAsia="zh-CN"/>
        </w:rPr>
        <w:t>不主张</w:t>
      </w:r>
      <w:r>
        <w:rPr>
          <w:rFonts w:hint="eastAsia"/>
          <w:lang w:eastAsia="zh-CN"/>
        </w:rPr>
        <w:t>"</w:t>
      </w:r>
      <w:r>
        <w:rPr>
          <w:rFonts w:hint="eastAsia"/>
          <w:lang w:eastAsia="zh-CN"/>
        </w:rPr>
        <w:t>汇总成一张表（</w:t>
      </w:r>
      <w:r>
        <w:rPr>
          <w:rFonts w:hint="eastAsia"/>
          <w:lang w:eastAsia="zh-CN"/>
        </w:rPr>
        <w:t>8.5</w:t>
      </w:r>
      <w:r>
        <w:rPr>
          <w:rFonts w:hint="eastAsia"/>
          <w:lang w:eastAsia="zh-CN"/>
        </w:rPr>
        <w:t>）。</w:t>
      </w:r>
    </w:p>
    <w:p w14:paraId="4C91E787" w14:textId="77777777" w:rsidR="004655F6" w:rsidRDefault="00000000">
      <w:pPr>
        <w:spacing w:after="120" w:line="360" w:lineRule="auto"/>
        <w:ind w:firstLine="480"/>
        <w:rPr>
          <w:lang w:eastAsia="zh-CN"/>
        </w:rPr>
      </w:pPr>
      <w:r>
        <w:rPr>
          <w:rFonts w:hint="eastAsia"/>
          <w:lang w:eastAsia="zh-CN"/>
        </w:rPr>
        <w:lastRenderedPageBreak/>
        <w:t>本文的每一条主张，都不需要本文没有的数据。</w:t>
      </w:r>
      <w:r>
        <w:rPr>
          <w:rFonts w:hint="eastAsia"/>
          <w:lang w:eastAsia="zh-CN"/>
        </w:rPr>
        <w:t xml:space="preserve"> </w:t>
      </w:r>
      <w:r>
        <w:rPr>
          <w:rFonts w:hint="eastAsia"/>
          <w:lang w:eastAsia="zh-CN"/>
        </w:rPr>
        <w:t>其原因不是数据充足，而是主张范围被有意收窄：没有任何一条主张需要靠</w:t>
      </w:r>
      <w:r>
        <w:rPr>
          <w:rFonts w:hint="eastAsia"/>
          <w:lang w:eastAsia="zh-CN"/>
        </w:rPr>
        <w:t>"</w:t>
      </w:r>
      <w:r>
        <w:rPr>
          <w:rFonts w:hint="eastAsia"/>
          <w:lang w:eastAsia="zh-CN"/>
        </w:rPr>
        <w:t>没有对照</w:t>
      </w:r>
      <w:r>
        <w:rPr>
          <w:rFonts w:hint="eastAsia"/>
          <w:lang w:eastAsia="zh-CN"/>
        </w:rPr>
        <w:t>"</w:t>
      </w:r>
      <w:r>
        <w:rPr>
          <w:rFonts w:hint="eastAsia"/>
          <w:lang w:eastAsia="zh-CN"/>
        </w:rPr>
        <w:t>或</w:t>
      </w:r>
      <w:r>
        <w:rPr>
          <w:rFonts w:hint="eastAsia"/>
          <w:lang w:eastAsia="zh-CN"/>
        </w:rPr>
        <w:t>"</w:t>
      </w:r>
      <w:r>
        <w:rPr>
          <w:rFonts w:hint="eastAsia"/>
          <w:lang w:eastAsia="zh-CN"/>
        </w:rPr>
        <w:t>内部机制</w:t>
      </w:r>
      <w:r>
        <w:rPr>
          <w:rFonts w:hint="eastAsia"/>
          <w:lang w:eastAsia="zh-CN"/>
        </w:rPr>
        <w:t>"</w:t>
      </w:r>
      <w:r>
        <w:rPr>
          <w:rFonts w:hint="eastAsia"/>
          <w:lang w:eastAsia="zh-CN"/>
        </w:rPr>
        <w:t>来支撑。</w:t>
      </w:r>
    </w:p>
    <w:p w14:paraId="146BF5C5" w14:textId="77777777" w:rsidR="004655F6" w:rsidRDefault="00000000">
      <w:pPr>
        <w:spacing w:after="120" w:line="360" w:lineRule="auto"/>
        <w:ind w:firstLine="480"/>
        <w:rPr>
          <w:lang w:eastAsia="zh-CN"/>
        </w:rPr>
      </w:pPr>
      <w:r>
        <w:rPr>
          <w:rFonts w:hint="eastAsia"/>
          <w:lang w:eastAsia="zh-CN"/>
        </w:rPr>
        <w:t>第</w:t>
      </w:r>
      <w:r>
        <w:rPr>
          <w:rFonts w:hint="eastAsia"/>
          <w:lang w:eastAsia="zh-CN"/>
        </w:rPr>
        <w:t xml:space="preserve"> 9 </w:t>
      </w:r>
      <w:r>
        <w:rPr>
          <w:rFonts w:hint="eastAsia"/>
          <w:lang w:eastAsia="zh-CN"/>
        </w:rPr>
        <w:t>章（结论）不应提出新的主张，只应收束本章与第</w:t>
      </w:r>
      <w:r>
        <w:rPr>
          <w:rFonts w:hint="eastAsia"/>
          <w:lang w:eastAsia="zh-CN"/>
        </w:rPr>
        <w:t xml:space="preserve"> 3</w:t>
      </w:r>
      <w:r>
        <w:rPr>
          <w:rFonts w:hint="eastAsia"/>
          <w:lang w:eastAsia="zh-CN"/>
        </w:rPr>
        <w:t>–</w:t>
      </w:r>
      <w:r>
        <w:rPr>
          <w:rFonts w:hint="eastAsia"/>
          <w:lang w:eastAsia="zh-CN"/>
        </w:rPr>
        <w:t xml:space="preserve">7 </w:t>
      </w:r>
      <w:r>
        <w:rPr>
          <w:rFonts w:hint="eastAsia"/>
          <w:lang w:eastAsia="zh-CN"/>
        </w:rPr>
        <w:t>章已经立住的东西，并把落点放在</w:t>
      </w:r>
      <w:r>
        <w:rPr>
          <w:rFonts w:hint="eastAsia"/>
          <w:lang w:eastAsia="zh-CN"/>
        </w:rPr>
        <w:t>"</w:t>
      </w:r>
      <w:r>
        <w:rPr>
          <w:rFonts w:hint="eastAsia"/>
          <w:lang w:eastAsia="zh-CN"/>
        </w:rPr>
        <w:t>希望读者做什么</w:t>
      </w:r>
      <w:r>
        <w:rPr>
          <w:rFonts w:hint="eastAsia"/>
          <w:lang w:eastAsia="zh-CN"/>
        </w:rPr>
        <w:t>"</w:t>
      </w:r>
      <w:r>
        <w:rPr>
          <w:rFonts w:hint="eastAsia"/>
          <w:lang w:eastAsia="zh-CN"/>
        </w:rPr>
        <w:t>上。</w:t>
      </w:r>
    </w:p>
    <w:p w14:paraId="0CC0443C" w14:textId="77777777" w:rsidR="004655F6" w:rsidRDefault="00000000">
      <w:pPr>
        <w:pStyle w:val="1"/>
        <w:pageBreakBefore/>
        <w:spacing w:before="400" w:after="240" w:line="312" w:lineRule="auto"/>
        <w:rPr>
          <w:lang w:eastAsia="zh-CN"/>
        </w:rPr>
      </w:pPr>
      <w:bookmarkStart w:id="174" w:name="_Toc242439891"/>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9 </w:t>
      </w:r>
      <w:r>
        <w:rPr>
          <w:rFonts w:ascii="Times New Roman" w:eastAsia="黑体" w:hAnsi="Times New Roman" w:hint="eastAsia"/>
          <w:color w:val="000000"/>
          <w:sz w:val="36"/>
          <w:lang w:eastAsia="zh-CN"/>
        </w:rPr>
        <w:t>章　结论</w:t>
      </w:r>
      <w:bookmarkEnd w:id="174"/>
    </w:p>
    <w:p w14:paraId="47067814" w14:textId="77777777" w:rsidR="004655F6" w:rsidRDefault="00000000">
      <w:pPr>
        <w:pStyle w:val="21"/>
        <w:spacing w:before="280" w:after="160" w:line="312" w:lineRule="auto"/>
        <w:rPr>
          <w:lang w:eastAsia="zh-CN"/>
        </w:rPr>
      </w:pPr>
      <w:bookmarkStart w:id="175" w:name="_Toc242439892"/>
      <w:r>
        <w:rPr>
          <w:rFonts w:ascii="Times New Roman" w:eastAsia="黑体" w:hAnsi="Times New Roman" w:hint="eastAsia"/>
          <w:color w:val="000000"/>
          <w:sz w:val="28"/>
          <w:lang w:eastAsia="zh-CN"/>
        </w:rPr>
        <w:t xml:space="preserve">9.1 </w:t>
      </w:r>
      <w:r>
        <w:rPr>
          <w:rFonts w:ascii="Times New Roman" w:eastAsia="黑体" w:hAnsi="Times New Roman" w:hint="eastAsia"/>
          <w:color w:val="000000"/>
          <w:sz w:val="28"/>
          <w:lang w:eastAsia="zh-CN"/>
        </w:rPr>
        <w:t>本文主张了什么</w:t>
      </w:r>
      <w:bookmarkEnd w:id="175"/>
    </w:p>
    <w:p w14:paraId="5E397FA4" w14:textId="77777777" w:rsidR="004655F6" w:rsidRDefault="00000000">
      <w:pPr>
        <w:pStyle w:val="31"/>
        <w:spacing w:after="120" w:line="312" w:lineRule="auto"/>
        <w:rPr>
          <w:lang w:eastAsia="zh-CN"/>
        </w:rPr>
      </w:pPr>
      <w:bookmarkStart w:id="176" w:name="_Toc242439893"/>
      <w:r>
        <w:rPr>
          <w:rFonts w:ascii="Times New Roman" w:eastAsia="黑体" w:hAnsi="Times New Roman" w:hint="eastAsia"/>
          <w:color w:val="000000"/>
          <w:lang w:eastAsia="zh-CN"/>
        </w:rPr>
        <w:t xml:space="preserve">9.1.1 </w:t>
      </w:r>
      <w:r>
        <w:rPr>
          <w:rFonts w:ascii="Times New Roman" w:eastAsia="黑体" w:hAnsi="Times New Roman" w:hint="eastAsia"/>
          <w:color w:val="000000"/>
          <w:lang w:eastAsia="zh-CN"/>
        </w:rPr>
        <w:t>一句话</w:t>
      </w:r>
      <w:bookmarkEnd w:id="176"/>
    </w:p>
    <w:p w14:paraId="5EE29164" w14:textId="77777777" w:rsidR="004655F6" w:rsidRDefault="00000000">
      <w:pPr>
        <w:spacing w:after="120" w:line="360" w:lineRule="auto"/>
        <w:ind w:firstLine="480"/>
        <w:rPr>
          <w:lang w:eastAsia="zh-CN"/>
        </w:rPr>
      </w:pP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数据」这条路径是可行的；在这条路径上，模型是出发点，也是最重要的一环。</w:t>
      </w:r>
    </w:p>
    <w:p w14:paraId="34F088DD" w14:textId="77777777" w:rsidR="004655F6" w:rsidRDefault="00000000">
      <w:pPr>
        <w:pStyle w:val="31"/>
        <w:spacing w:after="120" w:line="312" w:lineRule="auto"/>
        <w:rPr>
          <w:lang w:eastAsia="zh-CN"/>
        </w:rPr>
      </w:pPr>
      <w:bookmarkStart w:id="177" w:name="_Toc242439894"/>
      <w:r>
        <w:rPr>
          <w:rFonts w:ascii="Times New Roman" w:eastAsia="黑体" w:hAnsi="Times New Roman" w:hint="eastAsia"/>
          <w:color w:val="000000"/>
          <w:lang w:eastAsia="zh-CN"/>
        </w:rPr>
        <w:t xml:space="preserve">9.1.2 </w:t>
      </w:r>
      <w:r>
        <w:rPr>
          <w:rFonts w:ascii="Times New Roman" w:eastAsia="黑体" w:hAnsi="Times New Roman" w:hint="eastAsia"/>
          <w:color w:val="000000"/>
          <w:lang w:eastAsia="zh-CN"/>
        </w:rPr>
        <w:t>三条贡献，以及各自被什么支撑</w:t>
      </w:r>
      <w:bookmarkEnd w:id="177"/>
    </w:p>
    <w:p w14:paraId="0ABF5078" w14:textId="77777777" w:rsidR="004655F6" w:rsidRDefault="00000000">
      <w:pPr>
        <w:spacing w:before="120" w:after="120" w:line="360" w:lineRule="auto"/>
        <w:jc w:val="center"/>
      </w:pPr>
      <w:r>
        <w:rPr>
          <w:rFonts w:hint="eastAsia"/>
          <w:sz w:val="21"/>
        </w:rPr>
        <w:t>表</w:t>
      </w:r>
      <w:r>
        <w:rPr>
          <w:rFonts w:hint="eastAsia"/>
          <w:sz w:val="21"/>
        </w:rPr>
        <w:t xml:space="preserve"> 9-1</w:t>
      </w:r>
      <w:r>
        <w:rPr>
          <w:rFonts w:hint="eastAsia"/>
          <w:sz w:val="21"/>
        </w:rPr>
        <w:t xml:space="preserve">　三条贡献与其支撑</w:t>
      </w:r>
    </w:p>
    <w:tbl>
      <w:tblPr>
        <w:tblStyle w:val="af8"/>
        <w:tblW w:w="0" w:type="auto"/>
        <w:jc w:val="center"/>
        <w:tblLook w:val="04A0" w:firstRow="1" w:lastRow="0" w:firstColumn="1" w:lastColumn="0" w:noHBand="0" w:noVBand="1"/>
      </w:tblPr>
      <w:tblGrid>
        <w:gridCol w:w="2126"/>
        <w:gridCol w:w="2126"/>
        <w:gridCol w:w="2126"/>
        <w:gridCol w:w="2126"/>
      </w:tblGrid>
      <w:tr w:rsidR="004655F6" w14:paraId="3562D32F" w14:textId="77777777">
        <w:trPr>
          <w:jc w:val="center"/>
        </w:trPr>
        <w:tc>
          <w:tcPr>
            <w:tcW w:w="2126" w:type="dxa"/>
          </w:tcPr>
          <w:p w14:paraId="687EB853" w14:textId="77777777" w:rsidR="004655F6" w:rsidRDefault="00000000">
            <w:pPr>
              <w:spacing w:before="40" w:after="40" w:line="276" w:lineRule="auto"/>
            </w:pPr>
            <w:r>
              <w:rPr>
                <w:b/>
                <w:sz w:val="20"/>
              </w:rPr>
              <w:t>#</w:t>
            </w:r>
          </w:p>
        </w:tc>
        <w:tc>
          <w:tcPr>
            <w:tcW w:w="2126" w:type="dxa"/>
          </w:tcPr>
          <w:p w14:paraId="607232D9" w14:textId="77777777" w:rsidR="004655F6" w:rsidRDefault="00000000">
            <w:pPr>
              <w:spacing w:before="40" w:after="40" w:line="276" w:lineRule="auto"/>
            </w:pPr>
            <w:r>
              <w:rPr>
                <w:rFonts w:hint="eastAsia"/>
                <w:b/>
                <w:sz w:val="20"/>
              </w:rPr>
              <w:t>贡献</w:t>
            </w:r>
          </w:p>
        </w:tc>
        <w:tc>
          <w:tcPr>
            <w:tcW w:w="2126" w:type="dxa"/>
          </w:tcPr>
          <w:p w14:paraId="1815A1DA" w14:textId="77777777" w:rsidR="004655F6" w:rsidRDefault="00000000">
            <w:pPr>
              <w:spacing w:before="40" w:after="40" w:line="276" w:lineRule="auto"/>
            </w:pPr>
            <w:r>
              <w:rPr>
                <w:rFonts w:hint="eastAsia"/>
                <w:b/>
                <w:sz w:val="20"/>
              </w:rPr>
              <w:t>立在哪</w:t>
            </w:r>
          </w:p>
        </w:tc>
        <w:tc>
          <w:tcPr>
            <w:tcW w:w="2126" w:type="dxa"/>
          </w:tcPr>
          <w:p w14:paraId="10EED4B5" w14:textId="77777777" w:rsidR="004655F6" w:rsidRDefault="00000000">
            <w:pPr>
              <w:spacing w:before="40" w:after="40" w:line="276" w:lineRule="auto"/>
            </w:pPr>
            <w:r>
              <w:rPr>
                <w:rFonts w:hint="eastAsia"/>
                <w:b/>
                <w:sz w:val="20"/>
              </w:rPr>
              <w:t>靠什么支撑</w:t>
            </w:r>
          </w:p>
        </w:tc>
      </w:tr>
      <w:tr w:rsidR="004655F6" w14:paraId="5F746DAD" w14:textId="77777777">
        <w:trPr>
          <w:jc w:val="center"/>
        </w:trPr>
        <w:tc>
          <w:tcPr>
            <w:tcW w:w="2126" w:type="dxa"/>
          </w:tcPr>
          <w:p w14:paraId="2B4C8B17" w14:textId="77777777" w:rsidR="004655F6" w:rsidRDefault="00000000">
            <w:pPr>
              <w:spacing w:before="40" w:after="40" w:line="276" w:lineRule="auto"/>
            </w:pPr>
            <w:r>
              <w:rPr>
                <w:sz w:val="20"/>
              </w:rPr>
              <w:t>C1</w:t>
            </w:r>
          </w:p>
        </w:tc>
        <w:tc>
          <w:tcPr>
            <w:tcW w:w="2126" w:type="dxa"/>
          </w:tcPr>
          <w:p w14:paraId="3280C31A" w14:textId="77777777" w:rsidR="004655F6" w:rsidRDefault="00000000">
            <w:pPr>
              <w:spacing w:before="40" w:after="40" w:line="276" w:lineRule="auto"/>
              <w:rPr>
                <w:lang w:eastAsia="zh-CN"/>
              </w:rPr>
            </w:pPr>
            <w:r>
              <w:rPr>
                <w:rFonts w:hint="eastAsia"/>
                <w:sz w:val="20"/>
                <w:lang w:eastAsia="zh-CN"/>
              </w:rPr>
              <w:t>提出一条路径，并与通行路径逐项对照；说明其结构性优势是污染阻断</w:t>
            </w:r>
            <w:r>
              <w:rPr>
                <w:rFonts w:hint="eastAsia"/>
                <w:sz w:val="20"/>
                <w:lang w:eastAsia="zh-CN"/>
              </w:rPr>
              <w:t xml:space="preserve"> </w:t>
            </w:r>
            <w:r>
              <w:rPr>
                <w:rFonts w:hint="eastAsia"/>
                <w:sz w:val="20"/>
                <w:lang w:eastAsia="zh-CN"/>
              </w:rPr>
              <w:t>（不是</w:t>
            </w:r>
            <w:r>
              <w:rPr>
                <w:rFonts w:hint="eastAsia"/>
                <w:sz w:val="20"/>
                <w:lang w:eastAsia="zh-CN"/>
              </w:rPr>
              <w:t>"</w:t>
            </w:r>
            <w:r>
              <w:rPr>
                <w:rFonts w:hint="eastAsia"/>
                <w:sz w:val="20"/>
                <w:lang w:eastAsia="zh-CN"/>
              </w:rPr>
              <w:t>抗污染能力强</w:t>
            </w:r>
            <w:r>
              <w:rPr>
                <w:rFonts w:hint="eastAsia"/>
                <w:sz w:val="20"/>
                <w:lang w:eastAsia="zh-CN"/>
              </w:rPr>
              <w:t>"</w:t>
            </w:r>
            <w:r>
              <w:rPr>
                <w:rFonts w:hint="eastAsia"/>
                <w:sz w:val="20"/>
                <w:lang w:eastAsia="zh-CN"/>
              </w:rPr>
              <w:t>）；并说明在个体化生成场景下，通行路径不是</w:t>
            </w:r>
            <w:r>
              <w:rPr>
                <w:rFonts w:hint="eastAsia"/>
                <w:sz w:val="20"/>
                <w:lang w:eastAsia="zh-CN"/>
              </w:rPr>
              <w:t>"</w:t>
            </w:r>
            <w:r>
              <w:rPr>
                <w:rFonts w:hint="eastAsia"/>
                <w:sz w:val="20"/>
                <w:lang w:eastAsia="zh-CN"/>
              </w:rPr>
              <w:t>不优</w:t>
            </w:r>
            <w:r>
              <w:rPr>
                <w:rFonts w:hint="eastAsia"/>
                <w:sz w:val="20"/>
                <w:lang w:eastAsia="zh-CN"/>
              </w:rPr>
              <w:t>"</w:t>
            </w:r>
            <w:r>
              <w:rPr>
                <w:rFonts w:hint="eastAsia"/>
                <w:sz w:val="20"/>
                <w:lang w:eastAsia="zh-CN"/>
              </w:rPr>
              <w:t>而是</w:t>
            </w:r>
            <w:r>
              <w:rPr>
                <w:rFonts w:hint="eastAsia"/>
                <w:sz w:val="20"/>
                <w:lang w:eastAsia="zh-CN"/>
              </w:rPr>
              <w:t>"</w:t>
            </w:r>
            <w:r>
              <w:rPr>
                <w:rFonts w:hint="eastAsia"/>
                <w:sz w:val="20"/>
                <w:lang w:eastAsia="zh-CN"/>
              </w:rPr>
              <w:t>不可行</w:t>
            </w:r>
            <w:r>
              <w:rPr>
                <w:rFonts w:hint="eastAsia"/>
                <w:sz w:val="20"/>
                <w:lang w:eastAsia="zh-CN"/>
              </w:rPr>
              <w:t>"</w:t>
            </w:r>
          </w:p>
        </w:tc>
        <w:tc>
          <w:tcPr>
            <w:tcW w:w="2126" w:type="dxa"/>
          </w:tcPr>
          <w:p w14:paraId="10C99CCE" w14:textId="77777777" w:rsidR="004655F6" w:rsidRDefault="00000000">
            <w:pPr>
              <w:spacing w:before="40" w:after="40" w:line="276" w:lineRule="auto"/>
            </w:pPr>
            <w:r>
              <w:rPr>
                <w:rFonts w:hint="eastAsia"/>
                <w:sz w:val="20"/>
              </w:rPr>
              <w:t>第</w:t>
            </w:r>
            <w:r>
              <w:rPr>
                <w:rFonts w:hint="eastAsia"/>
                <w:sz w:val="20"/>
              </w:rPr>
              <w:t xml:space="preserve"> 3</w:t>
            </w:r>
            <w:r>
              <w:rPr>
                <w:rFonts w:hint="eastAsia"/>
                <w:sz w:val="20"/>
              </w:rPr>
              <w:t>、</w:t>
            </w:r>
            <w:r>
              <w:rPr>
                <w:rFonts w:hint="eastAsia"/>
                <w:sz w:val="20"/>
              </w:rPr>
              <w:t xml:space="preserve"> 4 </w:t>
            </w:r>
            <w:r>
              <w:rPr>
                <w:rFonts w:hint="eastAsia"/>
                <w:sz w:val="20"/>
              </w:rPr>
              <w:t>章</w:t>
            </w:r>
          </w:p>
        </w:tc>
        <w:tc>
          <w:tcPr>
            <w:tcW w:w="2126" w:type="dxa"/>
          </w:tcPr>
          <w:p w14:paraId="219154F1" w14:textId="77777777" w:rsidR="004655F6" w:rsidRDefault="00000000">
            <w:pPr>
              <w:spacing w:before="40" w:after="40" w:line="276" w:lineRule="auto"/>
              <w:rPr>
                <w:lang w:eastAsia="zh-CN"/>
              </w:rPr>
            </w:pPr>
            <w:r>
              <w:rPr>
                <w:rFonts w:hint="eastAsia"/>
                <w:sz w:val="20"/>
                <w:lang w:eastAsia="zh-CN"/>
              </w:rPr>
              <w:t>结构性证据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每个数据点属不同对象、且是模型为该对象定制的产物</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既不能汇集、也不能反哺</w:t>
            </w:r>
          </w:p>
        </w:tc>
      </w:tr>
      <w:tr w:rsidR="004655F6" w14:paraId="47B0AC93" w14:textId="77777777">
        <w:trPr>
          <w:jc w:val="center"/>
        </w:trPr>
        <w:tc>
          <w:tcPr>
            <w:tcW w:w="2126" w:type="dxa"/>
          </w:tcPr>
          <w:p w14:paraId="10A074AB" w14:textId="77777777" w:rsidR="004655F6" w:rsidRDefault="00000000">
            <w:pPr>
              <w:spacing w:before="40" w:after="40" w:line="276" w:lineRule="auto"/>
            </w:pPr>
            <w:r>
              <w:rPr>
                <w:sz w:val="20"/>
              </w:rPr>
              <w:t>C2</w:t>
            </w:r>
          </w:p>
        </w:tc>
        <w:tc>
          <w:tcPr>
            <w:tcW w:w="2126" w:type="dxa"/>
          </w:tcPr>
          <w:p w14:paraId="76A89065" w14:textId="77777777" w:rsidR="004655F6" w:rsidRDefault="00000000">
            <w:pPr>
              <w:spacing w:before="40" w:after="40" w:line="276" w:lineRule="auto"/>
              <w:rPr>
                <w:lang w:eastAsia="zh-CN"/>
              </w:rPr>
            </w:pPr>
            <w:r>
              <w:rPr>
                <w:rFonts w:hint="eastAsia"/>
                <w:sz w:val="20"/>
                <w:lang w:eastAsia="zh-CN"/>
              </w:rPr>
              <w:t xml:space="preserve">14 </w:t>
            </w:r>
            <w:r>
              <w:rPr>
                <w:rFonts w:hint="eastAsia"/>
                <w:sz w:val="20"/>
                <w:lang w:eastAsia="zh-CN"/>
              </w:rPr>
              <w:t>条可复用的设计原则，每条配一个「违反它会怎样」的失败模式</w:t>
            </w:r>
          </w:p>
        </w:tc>
        <w:tc>
          <w:tcPr>
            <w:tcW w:w="2126" w:type="dxa"/>
          </w:tcPr>
          <w:p w14:paraId="3BB86F73" w14:textId="77777777" w:rsidR="004655F6" w:rsidRDefault="00000000">
            <w:pPr>
              <w:spacing w:before="40" w:after="40" w:line="276" w:lineRule="auto"/>
            </w:pPr>
            <w:r>
              <w:rPr>
                <w:rFonts w:hint="eastAsia"/>
                <w:sz w:val="20"/>
              </w:rPr>
              <w:t>第</w:t>
            </w:r>
            <w:r>
              <w:rPr>
                <w:rFonts w:hint="eastAsia"/>
                <w:sz w:val="20"/>
              </w:rPr>
              <w:t xml:space="preserve"> 5 </w:t>
            </w:r>
            <w:r>
              <w:rPr>
                <w:rFonts w:hint="eastAsia"/>
                <w:sz w:val="20"/>
              </w:rPr>
              <w:t>章</w:t>
            </w:r>
          </w:p>
        </w:tc>
        <w:tc>
          <w:tcPr>
            <w:tcW w:w="2126" w:type="dxa"/>
          </w:tcPr>
          <w:p w14:paraId="2D9852E3" w14:textId="77777777" w:rsidR="004655F6" w:rsidRDefault="00000000">
            <w:pPr>
              <w:spacing w:before="40" w:after="40" w:line="276" w:lineRule="auto"/>
              <w:rPr>
                <w:lang w:eastAsia="zh-CN"/>
              </w:rPr>
            </w:pPr>
            <w:r>
              <w:rPr>
                <w:rFonts w:hint="eastAsia"/>
                <w:sz w:val="20"/>
                <w:lang w:eastAsia="zh-CN"/>
              </w:rPr>
              <w:t>行为类证据两条</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①</w:t>
            </w:r>
            <w:r>
              <w:rPr>
                <w:rFonts w:hint="eastAsia"/>
                <w:sz w:val="20"/>
                <w:lang w:eastAsia="zh-CN"/>
              </w:rPr>
              <w:t xml:space="preserve"> </w:t>
            </w:r>
            <w:r>
              <w:rPr>
                <w:rFonts w:hint="eastAsia"/>
                <w:sz w:val="20"/>
                <w:lang w:eastAsia="zh-CN"/>
              </w:rPr>
              <w:t>资源分配的优先序（表达层便宜却有意推迟）；</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输入一次即枯竭而输出持续且每日不同</w:t>
            </w:r>
          </w:p>
        </w:tc>
      </w:tr>
      <w:tr w:rsidR="004655F6" w14:paraId="4949F2E2" w14:textId="77777777">
        <w:trPr>
          <w:jc w:val="center"/>
        </w:trPr>
        <w:tc>
          <w:tcPr>
            <w:tcW w:w="2126" w:type="dxa"/>
          </w:tcPr>
          <w:p w14:paraId="5FD962A2" w14:textId="77777777" w:rsidR="004655F6" w:rsidRDefault="00000000">
            <w:pPr>
              <w:spacing w:before="40" w:after="40" w:line="276" w:lineRule="auto"/>
            </w:pPr>
            <w:r>
              <w:rPr>
                <w:sz w:val="20"/>
              </w:rPr>
              <w:t>C3</w:t>
            </w:r>
          </w:p>
        </w:tc>
        <w:tc>
          <w:tcPr>
            <w:tcW w:w="2126" w:type="dxa"/>
          </w:tcPr>
          <w:p w14:paraId="31A9DBE3" w14:textId="77777777" w:rsidR="004655F6" w:rsidRDefault="00000000">
            <w:pPr>
              <w:spacing w:before="40" w:after="40" w:line="276" w:lineRule="auto"/>
              <w:rPr>
                <w:lang w:eastAsia="zh-CN"/>
              </w:rPr>
            </w:pPr>
            <w:r>
              <w:rPr>
                <w:rFonts w:hint="eastAsia"/>
                <w:sz w:val="20"/>
                <w:lang w:eastAsia="zh-CN"/>
              </w:rPr>
              <w:t>可证伪的检验方案</w:t>
            </w:r>
            <w:r>
              <w:rPr>
                <w:rFonts w:hint="eastAsia"/>
                <w:sz w:val="20"/>
                <w:lang w:eastAsia="zh-CN"/>
              </w:rPr>
              <w:t xml:space="preserve"> </w:t>
            </w:r>
            <w:r>
              <w:rPr>
                <w:rFonts w:hint="eastAsia"/>
                <w:sz w:val="20"/>
                <w:lang w:eastAsia="zh-CN"/>
              </w:rPr>
              <w:t>——</w:t>
            </w:r>
            <w:r>
              <w:rPr>
                <w:rFonts w:hint="eastAsia"/>
                <w:sz w:val="20"/>
                <w:lang w:eastAsia="zh-CN"/>
              </w:rPr>
              <w:t xml:space="preserve"> 3 </w:t>
            </w:r>
            <w:r>
              <w:rPr>
                <w:rFonts w:hint="eastAsia"/>
                <w:sz w:val="20"/>
                <w:lang w:eastAsia="zh-CN"/>
              </w:rPr>
              <w:t>条认输条件</w:t>
            </w:r>
            <w:r>
              <w:rPr>
                <w:rFonts w:hint="eastAsia"/>
                <w:sz w:val="20"/>
                <w:lang w:eastAsia="zh-CN"/>
              </w:rPr>
              <w:t xml:space="preserve"> + P1</w:t>
            </w:r>
            <w:r>
              <w:rPr>
                <w:rFonts w:hint="eastAsia"/>
                <w:sz w:val="20"/>
                <w:lang w:eastAsia="zh-CN"/>
              </w:rPr>
              <w:t>–</w:t>
            </w:r>
            <w:r>
              <w:rPr>
                <w:rFonts w:hint="eastAsia"/>
                <w:sz w:val="20"/>
                <w:lang w:eastAsia="zh-CN"/>
              </w:rPr>
              <w:t>P15</w:t>
            </w:r>
            <w:r>
              <w:rPr>
                <w:rFonts w:hint="eastAsia"/>
                <w:sz w:val="20"/>
                <w:lang w:eastAsia="zh-CN"/>
              </w:rPr>
              <w:t>，其中七条可实操；并以一个真实产品做单案例研究</w:t>
            </w:r>
          </w:p>
        </w:tc>
        <w:tc>
          <w:tcPr>
            <w:tcW w:w="2126" w:type="dxa"/>
          </w:tcPr>
          <w:p w14:paraId="5C6550AE" w14:textId="77777777" w:rsidR="004655F6" w:rsidRDefault="00000000">
            <w:pPr>
              <w:spacing w:before="40" w:after="40" w:line="276" w:lineRule="auto"/>
            </w:pPr>
            <w:r>
              <w:rPr>
                <w:rFonts w:hint="eastAsia"/>
                <w:sz w:val="20"/>
              </w:rPr>
              <w:t>第</w:t>
            </w:r>
            <w:r>
              <w:rPr>
                <w:rFonts w:hint="eastAsia"/>
                <w:sz w:val="20"/>
              </w:rPr>
              <w:t xml:space="preserve"> 6</w:t>
            </w:r>
            <w:r>
              <w:rPr>
                <w:rFonts w:hint="eastAsia"/>
                <w:sz w:val="20"/>
              </w:rPr>
              <w:t>、</w:t>
            </w:r>
            <w:r>
              <w:rPr>
                <w:rFonts w:hint="eastAsia"/>
                <w:sz w:val="20"/>
              </w:rPr>
              <w:t xml:space="preserve"> 7 </w:t>
            </w:r>
            <w:r>
              <w:rPr>
                <w:rFonts w:hint="eastAsia"/>
                <w:sz w:val="20"/>
              </w:rPr>
              <w:t>章</w:t>
            </w:r>
          </w:p>
        </w:tc>
        <w:tc>
          <w:tcPr>
            <w:tcW w:w="2126" w:type="dxa"/>
          </w:tcPr>
          <w:p w14:paraId="35D50C69" w14:textId="77777777" w:rsidR="004655F6" w:rsidRDefault="00000000">
            <w:pPr>
              <w:spacing w:before="40" w:after="40" w:line="276" w:lineRule="auto"/>
              <w:rPr>
                <w:lang w:eastAsia="zh-CN"/>
              </w:rPr>
            </w:pPr>
            <w:r>
              <w:rPr>
                <w:rFonts w:hint="eastAsia"/>
                <w:sz w:val="20"/>
                <w:lang w:eastAsia="zh-CN"/>
              </w:rPr>
              <w:t>单案例实证</w:t>
            </w:r>
            <w:r>
              <w:rPr>
                <w:rFonts w:hint="eastAsia"/>
                <w:sz w:val="20"/>
                <w:lang w:eastAsia="zh-CN"/>
              </w:rPr>
              <w:t xml:space="preserve"> </w:t>
            </w:r>
            <w:r>
              <w:rPr>
                <w:rFonts w:hint="eastAsia"/>
                <w:sz w:val="20"/>
                <w:lang w:eastAsia="zh-CN"/>
              </w:rPr>
              <w:t>——</w:t>
            </w:r>
            <w:r>
              <w:rPr>
                <w:rFonts w:hint="eastAsia"/>
                <w:sz w:val="20"/>
                <w:lang w:eastAsia="zh-CN"/>
              </w:rPr>
              <w:t xml:space="preserve"> 8 </w:t>
            </w:r>
            <w:r>
              <w:rPr>
                <w:rFonts w:hint="eastAsia"/>
                <w:sz w:val="20"/>
                <w:lang w:eastAsia="zh-CN"/>
              </w:rPr>
              <w:t>条独立个案链，逐案呈现</w:t>
            </w:r>
            <w:r>
              <w:rPr>
                <w:rFonts w:hint="eastAsia"/>
                <w:sz w:val="20"/>
                <w:lang w:eastAsia="zh-CN"/>
              </w:rPr>
              <w:t xml:space="preserve"> + </w:t>
            </w:r>
            <w:r>
              <w:rPr>
                <w:rFonts w:hint="eastAsia"/>
                <w:sz w:val="20"/>
                <w:lang w:eastAsia="zh-CN"/>
              </w:rPr>
              <w:t>跨案汇总</w:t>
            </w:r>
          </w:p>
        </w:tc>
      </w:tr>
    </w:tbl>
    <w:p w14:paraId="34F7A0AB" w14:textId="77777777" w:rsidR="004655F6" w:rsidRDefault="004655F6">
      <w:pPr>
        <w:rPr>
          <w:lang w:eastAsia="zh-CN"/>
        </w:rPr>
      </w:pPr>
    </w:p>
    <w:p w14:paraId="1ADB8E6C" w14:textId="77777777" w:rsidR="004655F6" w:rsidRDefault="00000000">
      <w:pPr>
        <w:spacing w:after="120" w:line="360" w:lineRule="auto"/>
        <w:ind w:firstLine="480"/>
        <w:rPr>
          <w:lang w:eastAsia="zh-CN"/>
        </w:rPr>
      </w:pPr>
      <w:r>
        <w:rPr>
          <w:rFonts w:hint="eastAsia"/>
          <w:lang w:eastAsia="zh-CN"/>
        </w:rPr>
        <w:t>三类证据互不依赖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这是本文论证的基本设计（第</w:t>
      </w:r>
      <w:r>
        <w:rPr>
          <w:rFonts w:hint="eastAsia"/>
          <w:lang w:eastAsia="zh-CN"/>
        </w:rPr>
        <w:t xml:space="preserve"> 4 </w:t>
      </w:r>
      <w:r>
        <w:rPr>
          <w:rFonts w:hint="eastAsia"/>
          <w:lang w:eastAsia="zh-CN"/>
        </w:rPr>
        <w:t>章</w:t>
      </w:r>
      <w:r>
        <w:rPr>
          <w:rFonts w:hint="eastAsia"/>
          <w:lang w:eastAsia="zh-CN"/>
        </w:rPr>
        <w:t xml:space="preserve"> 4.11</w:t>
      </w:r>
      <w:r>
        <w:rPr>
          <w:rFonts w:hint="eastAsia"/>
          <w:lang w:eastAsia="zh-CN"/>
        </w:rPr>
        <w:t>）。</w:t>
      </w:r>
    </w:p>
    <w:p w14:paraId="73F397F4" w14:textId="77777777" w:rsidR="004655F6" w:rsidRDefault="00000000">
      <w:pPr>
        <w:pStyle w:val="31"/>
        <w:spacing w:after="120" w:line="312" w:lineRule="auto"/>
        <w:rPr>
          <w:lang w:eastAsia="zh-CN"/>
        </w:rPr>
      </w:pPr>
      <w:bookmarkStart w:id="178" w:name="_Toc242439895"/>
      <w:r>
        <w:rPr>
          <w:rFonts w:ascii="Times New Roman" w:eastAsia="黑体" w:hAnsi="Times New Roman" w:hint="eastAsia"/>
          <w:color w:val="000000"/>
          <w:lang w:eastAsia="zh-CN"/>
        </w:rPr>
        <w:t xml:space="preserve">9.1.3 </w:t>
      </w:r>
      <w:r>
        <w:rPr>
          <w:rFonts w:ascii="Times New Roman" w:eastAsia="黑体" w:hAnsi="Times New Roman" w:hint="eastAsia"/>
          <w:color w:val="000000"/>
          <w:lang w:eastAsia="zh-CN"/>
        </w:rPr>
        <w:t>本文最硬的一段</w:t>
      </w:r>
      <w:bookmarkEnd w:id="178"/>
    </w:p>
    <w:p w14:paraId="631959DC" w14:textId="77777777" w:rsidR="004655F6" w:rsidRDefault="00000000">
      <w:pPr>
        <w:spacing w:after="120" w:line="360" w:lineRule="auto"/>
        <w:ind w:firstLine="480"/>
        <w:rPr>
          <w:lang w:eastAsia="zh-CN"/>
        </w:rPr>
      </w:pPr>
      <w:r>
        <w:rPr>
          <w:rFonts w:hint="eastAsia"/>
          <w:lang w:eastAsia="zh-CN"/>
        </w:rPr>
        <w:t>若要只留一句技术性的话，是这一句：</w:t>
      </w:r>
    </w:p>
    <w:p w14:paraId="5E992E41" w14:textId="77777777" w:rsidR="004655F6" w:rsidRDefault="00000000">
      <w:pPr>
        <w:spacing w:after="120" w:line="360" w:lineRule="auto"/>
        <w:ind w:firstLine="480"/>
        <w:rPr>
          <w:lang w:eastAsia="zh-CN"/>
        </w:rPr>
      </w:pPr>
      <w:r>
        <w:rPr>
          <w:rFonts w:hint="eastAsia"/>
          <w:lang w:eastAsia="zh-CN"/>
        </w:rPr>
        <w:lastRenderedPageBreak/>
        <w:t>在本场景中，每个数据点属于不同的对象，且是模型为该对象定制的产物。这类数据既不能汇集，也不能反哺模型。因此「数据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模型」不是</w:t>
      </w:r>
      <w:r>
        <w:rPr>
          <w:rFonts w:hint="eastAsia"/>
          <w:lang w:eastAsia="zh-CN"/>
        </w:rPr>
        <w:t>"</w:t>
      </w:r>
      <w:r>
        <w:rPr>
          <w:rFonts w:hint="eastAsia"/>
          <w:lang w:eastAsia="zh-CN"/>
        </w:rPr>
        <w:t>不优</w:t>
      </w:r>
      <w:r>
        <w:rPr>
          <w:rFonts w:hint="eastAsia"/>
          <w:lang w:eastAsia="zh-CN"/>
        </w:rPr>
        <w:t>"</w:t>
      </w:r>
      <w:r>
        <w:rPr>
          <w:rFonts w:hint="eastAsia"/>
          <w:lang w:eastAsia="zh-CN"/>
        </w:rPr>
        <w:t>，而是</w:t>
      </w:r>
      <w:r>
        <w:rPr>
          <w:rFonts w:hint="eastAsia"/>
          <w:lang w:eastAsia="zh-CN"/>
        </w:rPr>
        <w:t>"</w:t>
      </w:r>
      <w:r>
        <w:rPr>
          <w:rFonts w:hint="eastAsia"/>
          <w:lang w:eastAsia="zh-CN"/>
        </w:rPr>
        <w:t>不可行</w:t>
      </w:r>
      <w:r>
        <w:rPr>
          <w:rFonts w:hint="eastAsia"/>
          <w:lang w:eastAsia="zh-CN"/>
        </w:rPr>
        <w:t>"</w:t>
      </w:r>
      <w:r>
        <w:rPr>
          <w:rFonts w:hint="eastAsia"/>
          <w:lang w:eastAsia="zh-CN"/>
        </w:rPr>
        <w:t>。</w:t>
      </w:r>
    </w:p>
    <w:p w14:paraId="35904B94" w14:textId="77777777" w:rsidR="004655F6" w:rsidRDefault="00000000">
      <w:pPr>
        <w:spacing w:after="120" w:line="360" w:lineRule="auto"/>
        <w:ind w:firstLine="480"/>
        <w:rPr>
          <w:lang w:eastAsia="zh-CN"/>
        </w:rPr>
      </w:pPr>
      <w:r>
        <w:rPr>
          <w:rFonts w:hint="eastAsia"/>
          <w:lang w:eastAsia="zh-CN"/>
        </w:rPr>
        <w:t>它把本文的立论从</w:t>
      </w:r>
      <w:r>
        <w:rPr>
          <w:rFonts w:hint="eastAsia"/>
          <w:lang w:eastAsia="zh-CN"/>
        </w:rPr>
        <w:t>"</w:t>
      </w:r>
      <w:r>
        <w:rPr>
          <w:rFonts w:hint="eastAsia"/>
          <w:lang w:eastAsia="zh-CN"/>
        </w:rPr>
        <w:t>我们选择这样做</w:t>
      </w:r>
      <w:r>
        <w:rPr>
          <w:rFonts w:hint="eastAsia"/>
          <w:lang w:eastAsia="zh-CN"/>
        </w:rPr>
        <w:t>"</w:t>
      </w:r>
      <w:r>
        <w:rPr>
          <w:rFonts w:hint="eastAsia"/>
          <w:lang w:eastAsia="zh-CN"/>
        </w:rPr>
        <w:t>升级为</w:t>
      </w:r>
      <w:r>
        <w:rPr>
          <w:rFonts w:hint="eastAsia"/>
          <w:lang w:eastAsia="zh-CN"/>
        </w:rPr>
        <w:t>"</w:t>
      </w:r>
      <w:r>
        <w:rPr>
          <w:rFonts w:hint="eastAsia"/>
          <w:lang w:eastAsia="zh-CN"/>
        </w:rPr>
        <w:t>数据结构逼我们这样做</w:t>
      </w:r>
      <w:r>
        <w:rPr>
          <w:rFonts w:hint="eastAsia"/>
          <w:lang w:eastAsia="zh-CN"/>
        </w:rPr>
        <w:t>"</w:t>
      </w:r>
      <w:r>
        <w:rPr>
          <w:rFonts w:hint="eastAsia"/>
          <w:lang w:eastAsia="zh-CN"/>
        </w:rPr>
        <w:t>（第</w:t>
      </w:r>
      <w:r>
        <w:rPr>
          <w:rFonts w:hint="eastAsia"/>
          <w:lang w:eastAsia="zh-CN"/>
        </w:rPr>
        <w:t xml:space="preserve"> 4 </w:t>
      </w:r>
      <w:r>
        <w:rPr>
          <w:rFonts w:hint="eastAsia"/>
          <w:lang w:eastAsia="zh-CN"/>
        </w:rPr>
        <w:t>章</w:t>
      </w:r>
      <w:r>
        <w:rPr>
          <w:rFonts w:hint="eastAsia"/>
          <w:lang w:eastAsia="zh-CN"/>
        </w:rPr>
        <w:t xml:space="preserve"> 4.7.5</w:t>
      </w:r>
      <w:r>
        <w:rPr>
          <w:rFonts w:hint="eastAsia"/>
          <w:lang w:eastAsia="zh-CN"/>
        </w:rPr>
        <w:t>）。</w:t>
      </w:r>
    </w:p>
    <w:p w14:paraId="7BB0500B" w14:textId="77777777" w:rsidR="004655F6" w:rsidRDefault="00000000">
      <w:pPr>
        <w:spacing w:after="120" w:line="360" w:lineRule="auto"/>
        <w:ind w:firstLine="480"/>
        <w:rPr>
          <w:lang w:eastAsia="zh-CN"/>
        </w:rPr>
      </w:pPr>
      <w:r>
        <w:rPr>
          <w:rFonts w:hint="eastAsia"/>
          <w:lang w:eastAsia="zh-CN"/>
        </w:rPr>
        <w:t>它之所以最难被反驳，是因为它不依赖模型内部：它只说数据的形状，不说模型的机制。而数据的形状在本文的可见范围之内（第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w:t>
      </w:r>
    </w:p>
    <w:p w14:paraId="35FBA9B0" w14:textId="77777777" w:rsidR="004655F6" w:rsidRDefault="00000000">
      <w:pPr>
        <w:pStyle w:val="21"/>
        <w:spacing w:before="280" w:after="160" w:line="312" w:lineRule="auto"/>
        <w:rPr>
          <w:lang w:eastAsia="zh-CN"/>
        </w:rPr>
      </w:pPr>
      <w:bookmarkStart w:id="179" w:name="_Toc242439896"/>
      <w:r>
        <w:rPr>
          <w:rFonts w:ascii="Times New Roman" w:eastAsia="黑体" w:hAnsi="Times New Roman" w:hint="eastAsia"/>
          <w:color w:val="000000"/>
          <w:sz w:val="28"/>
          <w:lang w:eastAsia="zh-CN"/>
        </w:rPr>
        <w:t xml:space="preserve">9.2 </w:t>
      </w:r>
      <w:r>
        <w:rPr>
          <w:rFonts w:ascii="Times New Roman" w:eastAsia="黑体" w:hAnsi="Times New Roman" w:hint="eastAsia"/>
          <w:color w:val="000000"/>
          <w:sz w:val="28"/>
          <w:lang w:eastAsia="zh-CN"/>
        </w:rPr>
        <w:t>本文没有主张什么</w:t>
      </w:r>
      <w:bookmarkEnd w:id="179"/>
    </w:p>
    <w:p w14:paraId="12A989CD"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8-5 </w:t>
      </w:r>
      <w:r>
        <w:rPr>
          <w:rFonts w:hint="eastAsia"/>
          <w:sz w:val="21"/>
          <w:lang w:eastAsia="zh-CN"/>
        </w:rPr>
        <w:t>列出十条</w:t>
      </w:r>
      <w:r>
        <w:rPr>
          <w:rFonts w:hint="eastAsia"/>
          <w:sz w:val="21"/>
          <w:lang w:eastAsia="zh-CN"/>
        </w:rPr>
        <w:t>"</w:t>
      </w:r>
      <w:r>
        <w:rPr>
          <w:rFonts w:hint="eastAsia"/>
          <w:sz w:val="21"/>
          <w:lang w:eastAsia="zh-CN"/>
        </w:rPr>
        <w:t>不主张</w:t>
      </w:r>
      <w:r>
        <w:rPr>
          <w:rFonts w:hint="eastAsia"/>
          <w:sz w:val="21"/>
          <w:lang w:eastAsia="zh-CN"/>
        </w:rPr>
        <w:t>"</w:t>
      </w:r>
      <w:r>
        <w:rPr>
          <w:rFonts w:hint="eastAsia"/>
          <w:sz w:val="21"/>
          <w:lang w:eastAsia="zh-CN"/>
        </w:rPr>
        <w:t>，其作用是保证：</w:t>
      </w:r>
    </w:p>
    <w:p w14:paraId="0D182E2E" w14:textId="77777777" w:rsidR="004655F6" w:rsidRDefault="00000000">
      <w:pPr>
        <w:spacing w:after="120" w:line="360" w:lineRule="auto"/>
        <w:ind w:firstLine="480"/>
        <w:rPr>
          <w:lang w:eastAsia="zh-CN"/>
        </w:rPr>
      </w:pPr>
      <w:r>
        <w:rPr>
          <w:rFonts w:hint="eastAsia"/>
          <w:lang w:eastAsia="zh-CN"/>
        </w:rPr>
        <w:t>凡是留下来的主张，都不需要本文没有的数据。</w:t>
      </w:r>
    </w:p>
    <w:p w14:paraId="73B050BB" w14:textId="77777777" w:rsidR="004655F6" w:rsidRDefault="00000000">
      <w:pPr>
        <w:spacing w:after="120" w:line="360" w:lineRule="auto"/>
        <w:ind w:firstLine="480"/>
        <w:rPr>
          <w:lang w:eastAsia="zh-CN"/>
        </w:rPr>
      </w:pPr>
      <w:r>
        <w:rPr>
          <w:rFonts w:hint="eastAsia"/>
          <w:lang w:eastAsia="zh-CN"/>
        </w:rPr>
        <w:t>具体地说：不主张更优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不需要对照组；不描述模型内部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不需要内部指标；不描述人因研究的方法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不需要那项研究的细节；不声称巴纳姆效应已完全排除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不需要把</w:t>
      </w:r>
      <w:r>
        <w:rPr>
          <w:rFonts w:hint="eastAsia"/>
          <w:lang w:eastAsia="zh-CN"/>
        </w:rPr>
        <w:t xml:space="preserve"> P14 </w:t>
      </w:r>
      <w:r>
        <w:rPr>
          <w:rFonts w:hint="eastAsia"/>
          <w:lang w:eastAsia="zh-CN"/>
        </w:rPr>
        <w:t>做成</w:t>
      </w:r>
      <w:r>
        <w:rPr>
          <w:rFonts w:hint="eastAsia"/>
          <w:lang w:eastAsia="zh-CN"/>
        </w:rPr>
        <w:t>"</w:t>
      </w:r>
      <w:r>
        <w:rPr>
          <w:rFonts w:hint="eastAsia"/>
          <w:lang w:eastAsia="zh-CN"/>
        </w:rPr>
        <w:t>已解决</w:t>
      </w:r>
      <w:r>
        <w:rPr>
          <w:rFonts w:hint="eastAsia"/>
          <w:lang w:eastAsia="zh-CN"/>
        </w:rPr>
        <w:t>"</w:t>
      </w:r>
      <w:r>
        <w:rPr>
          <w:rFonts w:hint="eastAsia"/>
          <w:lang w:eastAsia="zh-CN"/>
        </w:rPr>
        <w:t>。</w:t>
      </w:r>
    </w:p>
    <w:p w14:paraId="4E1614B6" w14:textId="77777777" w:rsidR="004655F6" w:rsidRDefault="00000000">
      <w:pPr>
        <w:spacing w:after="120" w:line="360" w:lineRule="auto"/>
        <w:ind w:firstLine="480"/>
        <w:rPr>
          <w:lang w:eastAsia="zh-CN"/>
        </w:rPr>
      </w:pPr>
      <w:r>
        <w:rPr>
          <w:rFonts w:hint="eastAsia"/>
          <w:lang w:eastAsia="zh-CN"/>
        </w:rPr>
        <w:t>对一项证据基础只覆盖部分环节的案例研究而言，这是唯一可行的处理方式。</w:t>
      </w:r>
      <w:r>
        <w:rPr>
          <w:rFonts w:hint="eastAsia"/>
          <w:lang w:eastAsia="zh-CN"/>
        </w:rPr>
        <w:t xml:space="preserve"> </w:t>
      </w:r>
      <w:r>
        <w:rPr>
          <w:rFonts w:hint="eastAsia"/>
          <w:lang w:eastAsia="zh-CN"/>
        </w:rPr>
        <w:t>这一分寸的边界还需再明确一次：不主张</w:t>
      </w:r>
      <w:r>
        <w:rPr>
          <w:rFonts w:hint="eastAsia"/>
          <w:lang w:eastAsia="zh-CN"/>
        </w:rPr>
        <w:t>"</w:t>
      </w:r>
      <w:r>
        <w:rPr>
          <w:rFonts w:hint="eastAsia"/>
          <w:lang w:eastAsia="zh-CN"/>
        </w:rPr>
        <w:t>更优</w:t>
      </w:r>
      <w:r>
        <w:rPr>
          <w:rFonts w:hint="eastAsia"/>
          <w:lang w:eastAsia="zh-CN"/>
        </w:rPr>
        <w:t>"</w:t>
      </w:r>
      <w:r>
        <w:rPr>
          <w:rFonts w:hint="eastAsia"/>
          <w:lang w:eastAsia="zh-CN"/>
        </w:rPr>
        <w:t>，是为了不越过举证责任，而不是为了抹平两条路径的差异</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差异可逐项核对（表</w:t>
      </w:r>
      <w:r>
        <w:rPr>
          <w:rFonts w:hint="eastAsia"/>
          <w:lang w:eastAsia="zh-CN"/>
        </w:rPr>
        <w:t xml:space="preserve"> 1-1</w:t>
      </w:r>
      <w:r>
        <w:rPr>
          <w:rFonts w:hint="eastAsia"/>
          <w:lang w:eastAsia="zh-CN"/>
        </w:rPr>
        <w:t>、表</w:t>
      </w:r>
      <w:r>
        <w:rPr>
          <w:rFonts w:hint="eastAsia"/>
          <w:lang w:eastAsia="zh-CN"/>
        </w:rPr>
        <w:t xml:space="preserve"> 4-1</w:t>
      </w:r>
      <w:r>
        <w:rPr>
          <w:rFonts w:hint="eastAsia"/>
          <w:lang w:eastAsia="zh-CN"/>
        </w:rPr>
        <w:t>），本文只如实列出而不代下结论；而</w:t>
      </w:r>
      <w:r>
        <w:rPr>
          <w:rFonts w:hint="eastAsia"/>
          <w:lang w:eastAsia="zh-CN"/>
        </w:rPr>
        <w:t>"</w:t>
      </w:r>
      <w:r>
        <w:rPr>
          <w:rFonts w:hint="eastAsia"/>
          <w:lang w:eastAsia="zh-CN"/>
        </w:rPr>
        <w:t>通行路径在个体化生成下不可行</w:t>
      </w:r>
      <w:r>
        <w:rPr>
          <w:rFonts w:hint="eastAsia"/>
          <w:lang w:eastAsia="zh-CN"/>
        </w:rPr>
        <w:t>"</w:t>
      </w:r>
      <w:r>
        <w:rPr>
          <w:rFonts w:hint="eastAsia"/>
          <w:lang w:eastAsia="zh-CN"/>
        </w:rPr>
        <w:t>不依赖对照组即可成立，本文已就此作出明确判断（</w:t>
      </w:r>
      <w:r>
        <w:rPr>
          <w:rFonts w:hint="eastAsia"/>
          <w:lang w:eastAsia="zh-CN"/>
        </w:rPr>
        <w:t>4.7.5</w:t>
      </w:r>
      <w:r>
        <w:rPr>
          <w:rFonts w:hint="eastAsia"/>
          <w:lang w:eastAsia="zh-CN"/>
        </w:rPr>
        <w:t>）。</w:t>
      </w:r>
    </w:p>
    <w:p w14:paraId="402570D8" w14:textId="77777777" w:rsidR="004655F6" w:rsidRDefault="00000000">
      <w:pPr>
        <w:pStyle w:val="21"/>
        <w:spacing w:before="280" w:after="160" w:line="312" w:lineRule="auto"/>
        <w:rPr>
          <w:lang w:eastAsia="zh-CN"/>
        </w:rPr>
      </w:pPr>
      <w:bookmarkStart w:id="180" w:name="_Toc242439897"/>
      <w:r>
        <w:rPr>
          <w:rFonts w:ascii="Times New Roman" w:eastAsia="黑体" w:hAnsi="Times New Roman" w:hint="eastAsia"/>
          <w:color w:val="000000"/>
          <w:sz w:val="28"/>
          <w:lang w:eastAsia="zh-CN"/>
        </w:rPr>
        <w:t xml:space="preserve">9.3 </w:t>
      </w:r>
      <w:r>
        <w:rPr>
          <w:rFonts w:ascii="Times New Roman" w:eastAsia="黑体" w:hAnsi="Times New Roman" w:hint="eastAsia"/>
          <w:color w:val="000000"/>
          <w:sz w:val="28"/>
          <w:lang w:eastAsia="zh-CN"/>
        </w:rPr>
        <w:t>这条结论在什么条件下成立</w:t>
      </w:r>
      <w:bookmarkEnd w:id="180"/>
    </w:p>
    <w:p w14:paraId="7766E96E" w14:textId="77777777" w:rsidR="004655F6" w:rsidRDefault="00000000">
      <w:pPr>
        <w:spacing w:after="120" w:line="360" w:lineRule="auto"/>
        <w:ind w:firstLine="480"/>
        <w:rPr>
          <w:lang w:eastAsia="zh-CN"/>
        </w:rPr>
      </w:pPr>
      <w:r>
        <w:rPr>
          <w:rFonts w:hint="eastAsia"/>
          <w:lang w:eastAsia="zh-CN"/>
        </w:rPr>
        <w:t>本节汇总第</w:t>
      </w:r>
      <w:r>
        <w:rPr>
          <w:rFonts w:hint="eastAsia"/>
          <w:lang w:eastAsia="zh-CN"/>
        </w:rPr>
        <w:t xml:space="preserve"> 3</w:t>
      </w:r>
      <w:r>
        <w:rPr>
          <w:rFonts w:hint="eastAsia"/>
          <w:lang w:eastAsia="zh-CN"/>
        </w:rPr>
        <w:t>–</w:t>
      </w:r>
      <w:r>
        <w:rPr>
          <w:rFonts w:hint="eastAsia"/>
          <w:lang w:eastAsia="zh-CN"/>
        </w:rPr>
        <w:t xml:space="preserve">7 </w:t>
      </w:r>
      <w:r>
        <w:rPr>
          <w:rFonts w:hint="eastAsia"/>
          <w:lang w:eastAsia="zh-CN"/>
        </w:rPr>
        <w:t>章已经确立的前提，不新增条件。</w:t>
      </w:r>
    </w:p>
    <w:p w14:paraId="42160E6E" w14:textId="77777777" w:rsidR="004655F6" w:rsidRDefault="00000000">
      <w:pPr>
        <w:spacing w:after="120" w:line="360" w:lineRule="auto"/>
        <w:ind w:firstLine="480"/>
        <w:rPr>
          <w:lang w:eastAsia="zh-CN"/>
        </w:rPr>
      </w:pPr>
      <w:r>
        <w:rPr>
          <w:rFonts w:hint="eastAsia"/>
          <w:lang w:eastAsia="zh-CN"/>
        </w:rPr>
        <w:t>"</w:t>
      </w:r>
      <w:r>
        <w:rPr>
          <w:rFonts w:hint="eastAsia"/>
          <w:lang w:eastAsia="zh-CN"/>
        </w:rPr>
        <w:t>可行</w:t>
      </w:r>
      <w:r>
        <w:rPr>
          <w:rFonts w:hint="eastAsia"/>
          <w:lang w:eastAsia="zh-CN"/>
        </w:rPr>
        <w:t>"</w:t>
      </w:r>
      <w:r>
        <w:rPr>
          <w:rFonts w:hint="eastAsia"/>
          <w:lang w:eastAsia="zh-CN"/>
        </w:rPr>
        <w:t>不是一个无条件成立的判断。把本文成立所依赖的前提集中写出来，读者才知道能把它用到哪里：</w:t>
      </w:r>
    </w:p>
    <w:p w14:paraId="63347A56"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9-2</w:t>
      </w:r>
      <w:r>
        <w:rPr>
          <w:rFonts w:hint="eastAsia"/>
          <w:sz w:val="21"/>
          <w:lang w:eastAsia="zh-CN"/>
        </w:rPr>
        <w:t xml:space="preserve">　本文结论成立的前提</w:t>
      </w:r>
    </w:p>
    <w:tbl>
      <w:tblPr>
        <w:tblStyle w:val="af8"/>
        <w:tblW w:w="0" w:type="auto"/>
        <w:jc w:val="center"/>
        <w:tblLook w:val="04A0" w:firstRow="1" w:lastRow="0" w:firstColumn="1" w:lastColumn="0" w:noHBand="0" w:noVBand="1"/>
      </w:tblPr>
      <w:tblGrid>
        <w:gridCol w:w="2126"/>
        <w:gridCol w:w="2126"/>
        <w:gridCol w:w="2126"/>
        <w:gridCol w:w="2126"/>
      </w:tblGrid>
      <w:tr w:rsidR="004655F6" w14:paraId="522C4B66" w14:textId="77777777">
        <w:trPr>
          <w:jc w:val="center"/>
        </w:trPr>
        <w:tc>
          <w:tcPr>
            <w:tcW w:w="2126" w:type="dxa"/>
          </w:tcPr>
          <w:p w14:paraId="6F46100D" w14:textId="77777777" w:rsidR="004655F6" w:rsidRDefault="00000000">
            <w:pPr>
              <w:spacing w:before="40" w:after="40" w:line="276" w:lineRule="auto"/>
            </w:pPr>
            <w:r>
              <w:rPr>
                <w:b/>
                <w:sz w:val="20"/>
              </w:rPr>
              <w:t>#</w:t>
            </w:r>
          </w:p>
        </w:tc>
        <w:tc>
          <w:tcPr>
            <w:tcW w:w="2126" w:type="dxa"/>
          </w:tcPr>
          <w:p w14:paraId="6DE2C89E" w14:textId="77777777" w:rsidR="004655F6" w:rsidRDefault="00000000">
            <w:pPr>
              <w:spacing w:before="40" w:after="40" w:line="276" w:lineRule="auto"/>
            </w:pPr>
            <w:r>
              <w:rPr>
                <w:rFonts w:hint="eastAsia"/>
                <w:b/>
                <w:sz w:val="20"/>
              </w:rPr>
              <w:t>前提</w:t>
            </w:r>
          </w:p>
        </w:tc>
        <w:tc>
          <w:tcPr>
            <w:tcW w:w="2126" w:type="dxa"/>
          </w:tcPr>
          <w:p w14:paraId="30374604" w14:textId="77777777" w:rsidR="004655F6" w:rsidRDefault="00000000">
            <w:pPr>
              <w:spacing w:before="40" w:after="40" w:line="276" w:lineRule="auto"/>
            </w:pPr>
            <w:r>
              <w:rPr>
                <w:rFonts w:hint="eastAsia"/>
                <w:b/>
                <w:sz w:val="20"/>
              </w:rPr>
              <w:t>出处</w:t>
            </w:r>
          </w:p>
        </w:tc>
        <w:tc>
          <w:tcPr>
            <w:tcW w:w="2126" w:type="dxa"/>
          </w:tcPr>
          <w:p w14:paraId="5385E197" w14:textId="77777777" w:rsidR="004655F6" w:rsidRDefault="00000000">
            <w:pPr>
              <w:spacing w:before="40" w:after="40" w:line="276" w:lineRule="auto"/>
            </w:pPr>
            <w:r>
              <w:rPr>
                <w:rFonts w:hint="eastAsia"/>
                <w:b/>
                <w:sz w:val="20"/>
              </w:rPr>
              <w:t>若不成立会怎样</w:t>
            </w:r>
          </w:p>
        </w:tc>
      </w:tr>
      <w:tr w:rsidR="004655F6" w14:paraId="573CF930" w14:textId="77777777">
        <w:trPr>
          <w:jc w:val="center"/>
        </w:trPr>
        <w:tc>
          <w:tcPr>
            <w:tcW w:w="2126" w:type="dxa"/>
          </w:tcPr>
          <w:p w14:paraId="08557754" w14:textId="77777777" w:rsidR="004655F6" w:rsidRDefault="00000000">
            <w:pPr>
              <w:spacing w:before="40" w:after="40" w:line="276" w:lineRule="auto"/>
            </w:pPr>
            <w:r>
              <w:rPr>
                <w:sz w:val="20"/>
              </w:rPr>
              <w:t>1</w:t>
            </w:r>
          </w:p>
        </w:tc>
        <w:tc>
          <w:tcPr>
            <w:tcW w:w="2126" w:type="dxa"/>
          </w:tcPr>
          <w:p w14:paraId="51CF7AE0" w14:textId="77777777" w:rsidR="004655F6" w:rsidRDefault="00000000">
            <w:pPr>
              <w:spacing w:before="40" w:after="40" w:line="276" w:lineRule="auto"/>
              <w:rPr>
                <w:lang w:eastAsia="zh-CN"/>
              </w:rPr>
            </w:pPr>
            <w:r>
              <w:rPr>
                <w:rFonts w:hint="eastAsia"/>
                <w:sz w:val="20"/>
                <w:lang w:eastAsia="zh-CN"/>
              </w:rPr>
              <w:t>模型来自对人的研究，而不是来自数据</w:t>
            </w:r>
          </w:p>
        </w:tc>
        <w:tc>
          <w:tcPr>
            <w:tcW w:w="2126" w:type="dxa"/>
          </w:tcPr>
          <w:p w14:paraId="1FA9C768" w14:textId="77777777" w:rsidR="004655F6" w:rsidRDefault="00000000">
            <w:pPr>
              <w:spacing w:before="40" w:after="40" w:line="276" w:lineRule="auto"/>
            </w:pPr>
            <w:r>
              <w:rPr>
                <w:rFonts w:hint="eastAsia"/>
                <w:sz w:val="20"/>
              </w:rPr>
              <w:t>第</w:t>
            </w:r>
            <w:r>
              <w:rPr>
                <w:rFonts w:hint="eastAsia"/>
                <w:sz w:val="20"/>
              </w:rPr>
              <w:t xml:space="preserve"> 3 </w:t>
            </w:r>
            <w:r>
              <w:rPr>
                <w:rFonts w:hint="eastAsia"/>
                <w:sz w:val="20"/>
              </w:rPr>
              <w:t>章</w:t>
            </w:r>
          </w:p>
        </w:tc>
        <w:tc>
          <w:tcPr>
            <w:tcW w:w="2126" w:type="dxa"/>
          </w:tcPr>
          <w:p w14:paraId="4F53A710" w14:textId="77777777" w:rsidR="004655F6" w:rsidRDefault="00000000">
            <w:pPr>
              <w:spacing w:before="40" w:after="40" w:line="276" w:lineRule="auto"/>
              <w:rPr>
                <w:lang w:eastAsia="zh-CN"/>
              </w:rPr>
            </w:pPr>
            <w:r>
              <w:rPr>
                <w:rFonts w:hint="eastAsia"/>
                <w:sz w:val="20"/>
                <w:lang w:eastAsia="zh-CN"/>
              </w:rPr>
              <w:t>本文路径的起点消失</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整条论证失去前提</w:t>
            </w:r>
          </w:p>
        </w:tc>
      </w:tr>
      <w:tr w:rsidR="004655F6" w14:paraId="1F148976" w14:textId="77777777">
        <w:trPr>
          <w:jc w:val="center"/>
        </w:trPr>
        <w:tc>
          <w:tcPr>
            <w:tcW w:w="2126" w:type="dxa"/>
          </w:tcPr>
          <w:p w14:paraId="59308140" w14:textId="77777777" w:rsidR="004655F6" w:rsidRDefault="00000000">
            <w:pPr>
              <w:spacing w:before="40" w:after="40" w:line="276" w:lineRule="auto"/>
            </w:pPr>
            <w:r>
              <w:rPr>
                <w:sz w:val="20"/>
              </w:rPr>
              <w:lastRenderedPageBreak/>
              <w:t>2</w:t>
            </w:r>
          </w:p>
        </w:tc>
        <w:tc>
          <w:tcPr>
            <w:tcW w:w="2126" w:type="dxa"/>
          </w:tcPr>
          <w:p w14:paraId="34DB53C9" w14:textId="77777777" w:rsidR="004655F6" w:rsidRDefault="00000000">
            <w:pPr>
              <w:spacing w:before="40" w:after="40" w:line="276" w:lineRule="auto"/>
              <w:rPr>
                <w:lang w:eastAsia="zh-CN"/>
              </w:rPr>
            </w:pPr>
            <w:r>
              <w:rPr>
                <w:rFonts w:hint="eastAsia"/>
                <w:sz w:val="20"/>
                <w:lang w:eastAsia="zh-CN"/>
              </w:rPr>
              <w:t>存在一名外部判定者，且他不了解设计意图</w:t>
            </w:r>
          </w:p>
        </w:tc>
        <w:tc>
          <w:tcPr>
            <w:tcW w:w="2126" w:type="dxa"/>
          </w:tcPr>
          <w:p w14:paraId="5D2A1032" w14:textId="77777777" w:rsidR="004655F6" w:rsidRDefault="00000000">
            <w:pPr>
              <w:spacing w:before="40" w:after="40" w:line="276" w:lineRule="auto"/>
            </w:pPr>
            <w:r>
              <w:rPr>
                <w:rFonts w:hint="eastAsia"/>
                <w:sz w:val="20"/>
              </w:rPr>
              <w:t>第</w:t>
            </w:r>
            <w:r>
              <w:rPr>
                <w:rFonts w:hint="eastAsia"/>
                <w:sz w:val="20"/>
              </w:rPr>
              <w:t xml:space="preserve"> 4 </w:t>
            </w:r>
            <w:r>
              <w:rPr>
                <w:rFonts w:hint="eastAsia"/>
                <w:sz w:val="20"/>
              </w:rPr>
              <w:t>章（第</w:t>
            </w:r>
            <w:r>
              <w:rPr>
                <w:rFonts w:hint="eastAsia"/>
                <w:sz w:val="20"/>
              </w:rPr>
              <w:t xml:space="preserve"> 10 </w:t>
            </w:r>
            <w:r>
              <w:rPr>
                <w:rFonts w:hint="eastAsia"/>
                <w:sz w:val="20"/>
              </w:rPr>
              <w:t>条原则）</w:t>
            </w:r>
          </w:p>
        </w:tc>
        <w:tc>
          <w:tcPr>
            <w:tcW w:w="2126" w:type="dxa"/>
          </w:tcPr>
          <w:p w14:paraId="31BC47A0" w14:textId="77777777" w:rsidR="004655F6" w:rsidRDefault="00000000">
            <w:pPr>
              <w:spacing w:before="40" w:after="40" w:line="276" w:lineRule="auto"/>
              <w:rPr>
                <w:lang w:eastAsia="zh-CN"/>
              </w:rPr>
            </w:pPr>
            <w:r>
              <w:rPr>
                <w:rFonts w:hint="eastAsia"/>
                <w:sz w:val="20"/>
                <w:lang w:eastAsia="zh-CN"/>
              </w:rPr>
              <w:t>判定退化为设计方自我确认</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循环论证</w:t>
            </w:r>
          </w:p>
        </w:tc>
      </w:tr>
      <w:tr w:rsidR="004655F6" w14:paraId="3CFA5575" w14:textId="77777777">
        <w:trPr>
          <w:jc w:val="center"/>
        </w:trPr>
        <w:tc>
          <w:tcPr>
            <w:tcW w:w="2126" w:type="dxa"/>
          </w:tcPr>
          <w:p w14:paraId="71EA4084" w14:textId="77777777" w:rsidR="004655F6" w:rsidRDefault="00000000">
            <w:pPr>
              <w:spacing w:before="40" w:after="40" w:line="276" w:lineRule="auto"/>
            </w:pPr>
            <w:r>
              <w:rPr>
                <w:sz w:val="20"/>
              </w:rPr>
              <w:t>3</w:t>
            </w:r>
          </w:p>
        </w:tc>
        <w:tc>
          <w:tcPr>
            <w:tcW w:w="2126" w:type="dxa"/>
          </w:tcPr>
          <w:p w14:paraId="42BA0130" w14:textId="77777777" w:rsidR="004655F6" w:rsidRDefault="00000000">
            <w:pPr>
              <w:spacing w:before="40" w:after="40" w:line="276" w:lineRule="auto"/>
              <w:rPr>
                <w:lang w:eastAsia="zh-CN"/>
              </w:rPr>
            </w:pPr>
            <w:r>
              <w:rPr>
                <w:rFonts w:hint="eastAsia"/>
                <w:sz w:val="20"/>
                <w:lang w:eastAsia="zh-CN"/>
              </w:rPr>
              <w:t>判定问的是</w:t>
            </w:r>
            <w:r>
              <w:rPr>
                <w:rFonts w:hint="eastAsia"/>
                <w:sz w:val="20"/>
                <w:lang w:eastAsia="zh-CN"/>
              </w:rPr>
              <w:t>"</w:t>
            </w:r>
            <w:r>
              <w:rPr>
                <w:rFonts w:hint="eastAsia"/>
                <w:sz w:val="20"/>
                <w:lang w:eastAsia="zh-CN"/>
              </w:rPr>
              <w:t>对不对</w:t>
            </w:r>
            <w:r>
              <w:rPr>
                <w:rFonts w:hint="eastAsia"/>
                <w:sz w:val="20"/>
                <w:lang w:eastAsia="zh-CN"/>
              </w:rPr>
              <w:t>"</w:t>
            </w:r>
            <w:r>
              <w:rPr>
                <w:rFonts w:hint="eastAsia"/>
                <w:sz w:val="20"/>
                <w:lang w:eastAsia="zh-CN"/>
              </w:rPr>
              <w:t>，不是</w:t>
            </w:r>
            <w:r>
              <w:rPr>
                <w:rFonts w:hint="eastAsia"/>
                <w:sz w:val="20"/>
                <w:lang w:eastAsia="zh-CN"/>
              </w:rPr>
              <w:t>"</w:t>
            </w:r>
            <w:r>
              <w:rPr>
                <w:rFonts w:hint="eastAsia"/>
                <w:sz w:val="20"/>
                <w:lang w:eastAsia="zh-CN"/>
              </w:rPr>
              <w:t>像不像</w:t>
            </w:r>
            <w:r>
              <w:rPr>
                <w:rFonts w:hint="eastAsia"/>
                <w:sz w:val="20"/>
                <w:lang w:eastAsia="zh-CN"/>
              </w:rPr>
              <w:t>"</w:t>
            </w:r>
          </w:p>
        </w:tc>
        <w:tc>
          <w:tcPr>
            <w:tcW w:w="2126" w:type="dxa"/>
          </w:tcPr>
          <w:p w14:paraId="74CC6461" w14:textId="77777777" w:rsidR="004655F6" w:rsidRDefault="00000000">
            <w:pPr>
              <w:spacing w:before="40" w:after="40" w:line="276" w:lineRule="auto"/>
            </w:pPr>
            <w:r>
              <w:rPr>
                <w:rFonts w:hint="eastAsia"/>
                <w:sz w:val="20"/>
              </w:rPr>
              <w:t>第</w:t>
            </w:r>
            <w:r>
              <w:rPr>
                <w:rFonts w:hint="eastAsia"/>
                <w:sz w:val="20"/>
              </w:rPr>
              <w:t xml:space="preserve"> 4 </w:t>
            </w:r>
            <w:r>
              <w:rPr>
                <w:rFonts w:hint="eastAsia"/>
                <w:sz w:val="20"/>
              </w:rPr>
              <w:t>章</w:t>
            </w:r>
            <w:r>
              <w:rPr>
                <w:rFonts w:hint="eastAsia"/>
                <w:sz w:val="20"/>
              </w:rPr>
              <w:t xml:space="preserve"> 4.8</w:t>
            </w:r>
          </w:p>
        </w:tc>
        <w:tc>
          <w:tcPr>
            <w:tcW w:w="2126" w:type="dxa"/>
          </w:tcPr>
          <w:p w14:paraId="6033C430" w14:textId="77777777" w:rsidR="004655F6" w:rsidRDefault="00000000">
            <w:pPr>
              <w:spacing w:before="40" w:after="40" w:line="276" w:lineRule="auto"/>
              <w:rPr>
                <w:lang w:eastAsia="zh-CN"/>
              </w:rPr>
            </w:pPr>
            <w:r>
              <w:rPr>
                <w:rFonts w:hint="eastAsia"/>
                <w:sz w:val="20"/>
                <w:lang w:eastAsia="zh-CN"/>
              </w:rPr>
              <w:t>判定失去区分度</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巴纳姆效应接管</w:t>
            </w:r>
          </w:p>
        </w:tc>
      </w:tr>
      <w:tr w:rsidR="004655F6" w14:paraId="57000A0A" w14:textId="77777777">
        <w:trPr>
          <w:jc w:val="center"/>
        </w:trPr>
        <w:tc>
          <w:tcPr>
            <w:tcW w:w="2126" w:type="dxa"/>
          </w:tcPr>
          <w:p w14:paraId="6AAD322F" w14:textId="77777777" w:rsidR="004655F6" w:rsidRDefault="00000000">
            <w:pPr>
              <w:spacing w:before="40" w:after="40" w:line="276" w:lineRule="auto"/>
            </w:pPr>
            <w:r>
              <w:rPr>
                <w:sz w:val="20"/>
              </w:rPr>
              <w:t>4</w:t>
            </w:r>
          </w:p>
        </w:tc>
        <w:tc>
          <w:tcPr>
            <w:tcW w:w="2126" w:type="dxa"/>
          </w:tcPr>
          <w:p w14:paraId="116B1642" w14:textId="77777777" w:rsidR="004655F6" w:rsidRDefault="00000000">
            <w:pPr>
              <w:spacing w:before="40" w:after="40" w:line="276" w:lineRule="auto"/>
              <w:rPr>
                <w:lang w:eastAsia="zh-CN"/>
              </w:rPr>
            </w:pPr>
            <w:r>
              <w:rPr>
                <w:rFonts w:hint="eastAsia"/>
                <w:sz w:val="20"/>
                <w:lang w:eastAsia="zh-CN"/>
              </w:rPr>
              <w:t>判定由输出所指向的那个人本人给出，不跨个体汇总</w:t>
            </w:r>
          </w:p>
        </w:tc>
        <w:tc>
          <w:tcPr>
            <w:tcW w:w="2126" w:type="dxa"/>
          </w:tcPr>
          <w:p w14:paraId="5441AC01" w14:textId="77777777" w:rsidR="004655F6" w:rsidRDefault="00000000">
            <w:pPr>
              <w:spacing w:before="40" w:after="40" w:line="276" w:lineRule="auto"/>
            </w:pPr>
            <w:r>
              <w:rPr>
                <w:rFonts w:hint="eastAsia"/>
                <w:sz w:val="20"/>
              </w:rPr>
              <w:t>第</w:t>
            </w:r>
            <w:r>
              <w:rPr>
                <w:rFonts w:hint="eastAsia"/>
                <w:sz w:val="20"/>
              </w:rPr>
              <w:t xml:space="preserve"> 4 </w:t>
            </w:r>
            <w:r>
              <w:rPr>
                <w:rFonts w:hint="eastAsia"/>
                <w:sz w:val="20"/>
              </w:rPr>
              <w:t>章</w:t>
            </w:r>
            <w:r>
              <w:rPr>
                <w:rFonts w:hint="eastAsia"/>
                <w:sz w:val="20"/>
              </w:rPr>
              <w:t xml:space="preserve"> 4.7 </w:t>
            </w:r>
            <w:r>
              <w:rPr>
                <w:rFonts w:hint="eastAsia"/>
                <w:sz w:val="20"/>
              </w:rPr>
              <w:t>（第</w:t>
            </w:r>
            <w:r>
              <w:rPr>
                <w:rFonts w:hint="eastAsia"/>
                <w:sz w:val="20"/>
              </w:rPr>
              <w:t xml:space="preserve"> 13 </w:t>
            </w:r>
            <w:r>
              <w:rPr>
                <w:rFonts w:hint="eastAsia"/>
                <w:sz w:val="20"/>
              </w:rPr>
              <w:t>条原则）</w:t>
            </w:r>
          </w:p>
        </w:tc>
        <w:tc>
          <w:tcPr>
            <w:tcW w:w="2126" w:type="dxa"/>
          </w:tcPr>
          <w:p w14:paraId="76708DE2" w14:textId="77777777" w:rsidR="004655F6" w:rsidRDefault="00000000">
            <w:pPr>
              <w:spacing w:before="40" w:after="40" w:line="276" w:lineRule="auto"/>
              <w:rPr>
                <w:lang w:eastAsia="zh-CN"/>
              </w:rPr>
            </w:pPr>
            <w:r>
              <w:rPr>
                <w:rFonts w:hint="eastAsia"/>
                <w:sz w:val="20"/>
                <w:lang w:eastAsia="zh-CN"/>
              </w:rPr>
              <w:t>数据失去可比对象</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只能做描述，不能做推断</w:t>
            </w:r>
          </w:p>
        </w:tc>
      </w:tr>
      <w:tr w:rsidR="004655F6" w14:paraId="1D203C84" w14:textId="77777777">
        <w:trPr>
          <w:jc w:val="center"/>
        </w:trPr>
        <w:tc>
          <w:tcPr>
            <w:tcW w:w="2126" w:type="dxa"/>
          </w:tcPr>
          <w:p w14:paraId="378E140D" w14:textId="77777777" w:rsidR="004655F6" w:rsidRDefault="00000000">
            <w:pPr>
              <w:spacing w:before="40" w:after="40" w:line="276" w:lineRule="auto"/>
            </w:pPr>
            <w:r>
              <w:rPr>
                <w:sz w:val="20"/>
              </w:rPr>
              <w:t>5</w:t>
            </w:r>
          </w:p>
        </w:tc>
        <w:tc>
          <w:tcPr>
            <w:tcW w:w="2126" w:type="dxa"/>
          </w:tcPr>
          <w:p w14:paraId="60A3F835" w14:textId="77777777" w:rsidR="004655F6" w:rsidRDefault="00000000">
            <w:pPr>
              <w:spacing w:before="40" w:after="40" w:line="276" w:lineRule="auto"/>
              <w:rPr>
                <w:lang w:eastAsia="zh-CN"/>
              </w:rPr>
            </w:pPr>
            <w:r>
              <w:rPr>
                <w:rFonts w:hint="eastAsia"/>
                <w:sz w:val="20"/>
                <w:lang w:eastAsia="zh-CN"/>
              </w:rPr>
              <w:t>传递环节只做逐条记录，不解释、不改写判定内容</w:t>
            </w:r>
          </w:p>
        </w:tc>
        <w:tc>
          <w:tcPr>
            <w:tcW w:w="2126" w:type="dxa"/>
          </w:tcPr>
          <w:p w14:paraId="0D760005" w14:textId="77777777" w:rsidR="004655F6" w:rsidRDefault="00000000">
            <w:pPr>
              <w:spacing w:before="40" w:after="40" w:line="276" w:lineRule="auto"/>
            </w:pPr>
            <w:r>
              <w:rPr>
                <w:rFonts w:hint="eastAsia"/>
                <w:sz w:val="20"/>
              </w:rPr>
              <w:t>第</w:t>
            </w:r>
            <w:r>
              <w:rPr>
                <w:rFonts w:hint="eastAsia"/>
                <w:sz w:val="20"/>
              </w:rPr>
              <w:t xml:space="preserve"> 5 </w:t>
            </w:r>
            <w:r>
              <w:rPr>
                <w:rFonts w:hint="eastAsia"/>
                <w:sz w:val="20"/>
              </w:rPr>
              <w:t>章（第</w:t>
            </w:r>
            <w:r>
              <w:rPr>
                <w:rFonts w:hint="eastAsia"/>
                <w:sz w:val="20"/>
              </w:rPr>
              <w:t xml:space="preserve"> 12 </w:t>
            </w:r>
            <w:r>
              <w:rPr>
                <w:rFonts w:hint="eastAsia"/>
                <w:sz w:val="20"/>
              </w:rPr>
              <w:t>条原则）</w:t>
            </w:r>
          </w:p>
        </w:tc>
        <w:tc>
          <w:tcPr>
            <w:tcW w:w="2126" w:type="dxa"/>
          </w:tcPr>
          <w:p w14:paraId="02EB6F7A" w14:textId="77777777" w:rsidR="004655F6" w:rsidRDefault="00000000">
            <w:pPr>
              <w:spacing w:before="40" w:after="40" w:line="276" w:lineRule="auto"/>
              <w:rPr>
                <w:lang w:eastAsia="zh-CN"/>
              </w:rPr>
            </w:pPr>
            <w:r>
              <w:rPr>
                <w:rFonts w:hint="eastAsia"/>
                <w:sz w:val="20"/>
                <w:lang w:eastAsia="zh-CN"/>
              </w:rPr>
              <w:t>外部性被绕过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第</w:t>
            </w:r>
            <w:r>
              <w:rPr>
                <w:rFonts w:hint="eastAsia"/>
                <w:sz w:val="20"/>
                <w:lang w:eastAsia="zh-CN"/>
              </w:rPr>
              <w:t xml:space="preserve"> 2 </w:t>
            </w:r>
            <w:r>
              <w:rPr>
                <w:rFonts w:hint="eastAsia"/>
                <w:sz w:val="20"/>
                <w:lang w:eastAsia="zh-CN"/>
              </w:rPr>
              <w:t>条前提失效</w:t>
            </w:r>
          </w:p>
        </w:tc>
      </w:tr>
      <w:tr w:rsidR="004655F6" w14:paraId="5BD720F1" w14:textId="77777777">
        <w:trPr>
          <w:jc w:val="center"/>
        </w:trPr>
        <w:tc>
          <w:tcPr>
            <w:tcW w:w="2126" w:type="dxa"/>
          </w:tcPr>
          <w:p w14:paraId="78BE5956" w14:textId="77777777" w:rsidR="004655F6" w:rsidRDefault="00000000">
            <w:pPr>
              <w:spacing w:before="40" w:after="40" w:line="276" w:lineRule="auto"/>
            </w:pPr>
            <w:r>
              <w:rPr>
                <w:sz w:val="20"/>
              </w:rPr>
              <w:t>6</w:t>
            </w:r>
          </w:p>
        </w:tc>
        <w:tc>
          <w:tcPr>
            <w:tcW w:w="2126" w:type="dxa"/>
          </w:tcPr>
          <w:p w14:paraId="397630BA" w14:textId="77777777" w:rsidR="004655F6" w:rsidRDefault="00000000">
            <w:pPr>
              <w:spacing w:before="40" w:after="40" w:line="276" w:lineRule="auto"/>
              <w:rPr>
                <w:lang w:eastAsia="zh-CN"/>
              </w:rPr>
            </w:pPr>
            <w:r>
              <w:rPr>
                <w:rFonts w:hint="eastAsia"/>
                <w:sz w:val="20"/>
                <w:lang w:eastAsia="zh-CN"/>
              </w:rPr>
              <w:t>模型以陈述方式给出判断，不使用引导性措辞</w:t>
            </w:r>
          </w:p>
        </w:tc>
        <w:tc>
          <w:tcPr>
            <w:tcW w:w="2126" w:type="dxa"/>
          </w:tcPr>
          <w:p w14:paraId="06382C69" w14:textId="77777777" w:rsidR="004655F6" w:rsidRDefault="00000000">
            <w:pPr>
              <w:spacing w:before="40" w:after="40" w:line="276" w:lineRule="auto"/>
            </w:pPr>
            <w:r>
              <w:rPr>
                <w:rFonts w:hint="eastAsia"/>
                <w:sz w:val="20"/>
              </w:rPr>
              <w:t>第</w:t>
            </w:r>
            <w:r>
              <w:rPr>
                <w:rFonts w:hint="eastAsia"/>
                <w:sz w:val="20"/>
              </w:rPr>
              <w:t xml:space="preserve"> 5 </w:t>
            </w:r>
            <w:r>
              <w:rPr>
                <w:rFonts w:hint="eastAsia"/>
                <w:sz w:val="20"/>
              </w:rPr>
              <w:t>章（第</w:t>
            </w:r>
            <w:r>
              <w:rPr>
                <w:rFonts w:hint="eastAsia"/>
                <w:sz w:val="20"/>
              </w:rPr>
              <w:t xml:space="preserve"> 14 </w:t>
            </w:r>
            <w:r>
              <w:rPr>
                <w:rFonts w:hint="eastAsia"/>
                <w:sz w:val="20"/>
              </w:rPr>
              <w:t>条原则）</w:t>
            </w:r>
          </w:p>
        </w:tc>
        <w:tc>
          <w:tcPr>
            <w:tcW w:w="2126" w:type="dxa"/>
          </w:tcPr>
          <w:p w14:paraId="340C6DA5" w14:textId="77777777" w:rsidR="004655F6" w:rsidRDefault="00000000">
            <w:pPr>
              <w:spacing w:before="40" w:after="40" w:line="276" w:lineRule="auto"/>
              <w:rPr>
                <w:lang w:eastAsia="zh-CN"/>
              </w:rPr>
            </w:pPr>
            <w:r>
              <w:rPr>
                <w:rFonts w:hint="eastAsia"/>
                <w:sz w:val="20"/>
                <w:lang w:eastAsia="zh-CN"/>
              </w:rPr>
              <w:t>符合率被人为拉高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判据失去意义</w:t>
            </w:r>
          </w:p>
        </w:tc>
      </w:tr>
    </w:tbl>
    <w:p w14:paraId="67179AC2" w14:textId="77777777" w:rsidR="004655F6" w:rsidRDefault="004655F6">
      <w:pPr>
        <w:rPr>
          <w:lang w:eastAsia="zh-CN"/>
        </w:rPr>
      </w:pPr>
    </w:p>
    <w:p w14:paraId="0F99032F" w14:textId="77777777" w:rsidR="004655F6" w:rsidRDefault="00000000">
      <w:pPr>
        <w:spacing w:after="120" w:line="360" w:lineRule="auto"/>
        <w:ind w:firstLine="480"/>
        <w:rPr>
          <w:lang w:eastAsia="zh-CN"/>
        </w:rPr>
      </w:pPr>
      <w:r>
        <w:rPr>
          <w:rFonts w:hint="eastAsia"/>
          <w:lang w:eastAsia="zh-CN"/>
        </w:rPr>
        <w:t>前两条是结构性的（不满足则路径不成立），后四条是防护性的（不满足则证据不成立）。它们与第</w:t>
      </w:r>
      <w:r>
        <w:rPr>
          <w:rFonts w:hint="eastAsia"/>
          <w:lang w:eastAsia="zh-CN"/>
        </w:rPr>
        <w:t xml:space="preserve"> 8 </w:t>
      </w:r>
      <w:r>
        <w:rPr>
          <w:rFonts w:hint="eastAsia"/>
          <w:lang w:eastAsia="zh-CN"/>
        </w:rPr>
        <w:t>章</w:t>
      </w:r>
      <w:r>
        <w:rPr>
          <w:rFonts w:hint="eastAsia"/>
          <w:lang w:eastAsia="zh-CN"/>
        </w:rPr>
        <w:t xml:space="preserve"> 8.2 </w:t>
      </w:r>
      <w:r>
        <w:rPr>
          <w:rFonts w:hint="eastAsia"/>
          <w:lang w:eastAsia="zh-CN"/>
        </w:rPr>
        <w:t>的两类局限是同一组事实的两种读法：作为局限读，是</w:t>
      </w:r>
      <w:r>
        <w:rPr>
          <w:rFonts w:hint="eastAsia"/>
          <w:lang w:eastAsia="zh-CN"/>
        </w:rPr>
        <w:t>"</w:t>
      </w:r>
      <w:r>
        <w:rPr>
          <w:rFonts w:hint="eastAsia"/>
          <w:lang w:eastAsia="zh-CN"/>
        </w:rPr>
        <w:t>本文的边界</w:t>
      </w:r>
      <w:r>
        <w:rPr>
          <w:rFonts w:hint="eastAsia"/>
          <w:lang w:eastAsia="zh-CN"/>
        </w:rPr>
        <w:t>"</w:t>
      </w:r>
      <w:r>
        <w:rPr>
          <w:rFonts w:hint="eastAsia"/>
          <w:lang w:eastAsia="zh-CN"/>
        </w:rPr>
        <w:t>；作为条件读，是</w:t>
      </w:r>
      <w:r>
        <w:rPr>
          <w:rFonts w:hint="eastAsia"/>
          <w:lang w:eastAsia="zh-CN"/>
        </w:rPr>
        <w:t>"</w:t>
      </w:r>
      <w:r>
        <w:rPr>
          <w:rFonts w:hint="eastAsia"/>
          <w:lang w:eastAsia="zh-CN"/>
        </w:rPr>
        <w:t>你要复制时得先满足什么</w:t>
      </w:r>
      <w:r>
        <w:rPr>
          <w:rFonts w:hint="eastAsia"/>
          <w:lang w:eastAsia="zh-CN"/>
        </w:rPr>
        <w:t>"</w:t>
      </w:r>
      <w:r>
        <w:rPr>
          <w:rFonts w:hint="eastAsia"/>
          <w:lang w:eastAsia="zh-CN"/>
        </w:rPr>
        <w:t>。</w:t>
      </w:r>
    </w:p>
    <w:p w14:paraId="7C1BDB77" w14:textId="77777777" w:rsidR="004655F6" w:rsidRDefault="00000000">
      <w:pPr>
        <w:spacing w:after="120" w:line="360" w:lineRule="auto"/>
        <w:ind w:firstLine="480"/>
        <w:rPr>
          <w:lang w:eastAsia="zh-CN"/>
        </w:rPr>
      </w:pPr>
      <w:r>
        <w:rPr>
          <w:rFonts w:hint="eastAsia"/>
          <w:lang w:eastAsia="zh-CN"/>
        </w:rPr>
        <w:t>结论限定在</w:t>
      </w:r>
      <w:r>
        <w:rPr>
          <w:rFonts w:hint="eastAsia"/>
          <w:lang w:eastAsia="zh-CN"/>
        </w:rPr>
        <w:t>"</w:t>
      </w:r>
      <w:r>
        <w:rPr>
          <w:rFonts w:hint="eastAsia"/>
          <w:lang w:eastAsia="zh-CN"/>
        </w:rPr>
        <w:t>这一类研发路径</w:t>
      </w:r>
      <w:r>
        <w:rPr>
          <w:rFonts w:hint="eastAsia"/>
          <w:lang w:eastAsia="zh-CN"/>
        </w:rPr>
        <w:t>"</w:t>
      </w:r>
      <w:r>
        <w:rPr>
          <w:rFonts w:hint="eastAsia"/>
          <w:lang w:eastAsia="zh-CN"/>
        </w:rPr>
        <w:t>上，不外推到</w:t>
      </w:r>
      <w:r>
        <w:rPr>
          <w:rFonts w:hint="eastAsia"/>
          <w:lang w:eastAsia="zh-CN"/>
        </w:rPr>
        <w:t>"</w:t>
      </w:r>
      <w:r>
        <w:rPr>
          <w:rFonts w:hint="eastAsia"/>
          <w:lang w:eastAsia="zh-CN"/>
        </w:rPr>
        <w:t>所有具身机器人的研发</w:t>
      </w:r>
      <w:r>
        <w:rPr>
          <w:rFonts w:hint="eastAsia"/>
          <w:lang w:eastAsia="zh-CN"/>
        </w:rPr>
        <w:t>"</w:t>
      </w:r>
      <w:r>
        <w:rPr>
          <w:rFonts w:hint="eastAsia"/>
          <w:lang w:eastAsia="zh-CN"/>
        </w:rPr>
        <w:t>，更不外推到</w:t>
      </w:r>
      <w:r>
        <w:rPr>
          <w:rFonts w:hint="eastAsia"/>
          <w:lang w:eastAsia="zh-CN"/>
        </w:rPr>
        <w:t>"</w:t>
      </w:r>
      <w:r>
        <w:rPr>
          <w:rFonts w:hint="eastAsia"/>
          <w:lang w:eastAsia="zh-CN"/>
        </w:rPr>
        <w:t>所有具身机器人用户</w:t>
      </w:r>
      <w:r>
        <w:rPr>
          <w:rFonts w:hint="eastAsia"/>
          <w:lang w:eastAsia="zh-CN"/>
        </w:rPr>
        <w:t>"</w:t>
      </w:r>
      <w:r>
        <w:rPr>
          <w:rFonts w:hint="eastAsia"/>
          <w:lang w:eastAsia="zh-CN"/>
        </w:rPr>
        <w:t>（第</w:t>
      </w:r>
      <w:r>
        <w:rPr>
          <w:rFonts w:hint="eastAsia"/>
          <w:lang w:eastAsia="zh-CN"/>
        </w:rPr>
        <w:t xml:space="preserve"> 8 </w:t>
      </w:r>
      <w:r>
        <w:rPr>
          <w:rFonts w:hint="eastAsia"/>
          <w:lang w:eastAsia="zh-CN"/>
        </w:rPr>
        <w:t>章</w:t>
      </w:r>
      <w:r>
        <w:rPr>
          <w:rFonts w:hint="eastAsia"/>
          <w:lang w:eastAsia="zh-CN"/>
        </w:rPr>
        <w:t xml:space="preserve"> 8.3</w:t>
      </w:r>
      <w:r>
        <w:rPr>
          <w:rFonts w:hint="eastAsia"/>
          <w:lang w:eastAsia="zh-CN"/>
        </w:rPr>
        <w:t>）。</w:t>
      </w:r>
    </w:p>
    <w:p w14:paraId="53BF69AD" w14:textId="77777777" w:rsidR="004655F6" w:rsidRDefault="00000000">
      <w:pPr>
        <w:pStyle w:val="21"/>
        <w:spacing w:before="280" w:after="160" w:line="312" w:lineRule="auto"/>
        <w:rPr>
          <w:lang w:eastAsia="zh-CN"/>
        </w:rPr>
      </w:pPr>
      <w:bookmarkStart w:id="181" w:name="_Toc242439898"/>
      <w:r>
        <w:rPr>
          <w:rFonts w:ascii="Times New Roman" w:eastAsia="黑体" w:hAnsi="Times New Roman" w:hint="eastAsia"/>
          <w:color w:val="000000"/>
          <w:sz w:val="28"/>
          <w:lang w:eastAsia="zh-CN"/>
        </w:rPr>
        <w:t xml:space="preserve">9.4 </w:t>
      </w:r>
      <w:r>
        <w:rPr>
          <w:rFonts w:ascii="Times New Roman" w:eastAsia="黑体" w:hAnsi="Times New Roman" w:hint="eastAsia"/>
          <w:color w:val="000000"/>
          <w:sz w:val="28"/>
          <w:lang w:eastAsia="zh-CN"/>
        </w:rPr>
        <w:t>希望读者读完做什么</w:t>
      </w:r>
      <w:bookmarkEnd w:id="181"/>
    </w:p>
    <w:p w14:paraId="7145FF04" w14:textId="77777777" w:rsidR="004655F6" w:rsidRDefault="00000000">
      <w:pPr>
        <w:pStyle w:val="31"/>
        <w:spacing w:after="120" w:line="312" w:lineRule="auto"/>
        <w:rPr>
          <w:lang w:eastAsia="zh-CN"/>
        </w:rPr>
      </w:pPr>
      <w:bookmarkStart w:id="182" w:name="_Toc242439899"/>
      <w:r>
        <w:rPr>
          <w:rFonts w:ascii="Times New Roman" w:eastAsia="黑体" w:hAnsi="Times New Roman" w:hint="eastAsia"/>
          <w:color w:val="000000"/>
          <w:lang w:eastAsia="zh-CN"/>
        </w:rPr>
        <w:t xml:space="preserve">9.4.1 </w:t>
      </w:r>
      <w:r>
        <w:rPr>
          <w:rFonts w:ascii="Times New Roman" w:eastAsia="黑体" w:hAnsi="Times New Roman" w:hint="eastAsia"/>
          <w:color w:val="000000"/>
          <w:lang w:eastAsia="zh-CN"/>
        </w:rPr>
        <w:t>一件事</w:t>
      </w:r>
      <w:bookmarkEnd w:id="182"/>
    </w:p>
    <w:p w14:paraId="25552F3F" w14:textId="77777777" w:rsidR="004655F6" w:rsidRDefault="00000000">
      <w:pPr>
        <w:spacing w:after="120" w:line="360" w:lineRule="auto"/>
        <w:ind w:firstLine="480"/>
        <w:rPr>
          <w:lang w:eastAsia="zh-CN"/>
        </w:rPr>
      </w:pPr>
      <w:r>
        <w:rPr>
          <w:rFonts w:hint="eastAsia"/>
          <w:lang w:eastAsia="zh-CN"/>
        </w:rPr>
        <w:t>把「先有什么」当成研发流程设计里一个必须先回答的问题。</w:t>
      </w:r>
    </w:p>
    <w:p w14:paraId="500241DA" w14:textId="77777777" w:rsidR="004655F6" w:rsidRDefault="00000000">
      <w:pPr>
        <w:spacing w:after="120" w:line="360" w:lineRule="auto"/>
        <w:ind w:firstLine="480"/>
        <w:rPr>
          <w:lang w:eastAsia="zh-CN"/>
        </w:rPr>
      </w:pPr>
      <w:r>
        <w:rPr>
          <w:rFonts w:hint="eastAsia"/>
          <w:lang w:eastAsia="zh-CN"/>
        </w:rPr>
        <w:t>在设计自己系统的流程时，主动回答</w:t>
      </w:r>
      <w:r>
        <w:rPr>
          <w:rFonts w:hint="eastAsia"/>
          <w:lang w:eastAsia="zh-CN"/>
        </w:rPr>
        <w:t>"</w:t>
      </w:r>
      <w:r>
        <w:rPr>
          <w:rFonts w:hint="eastAsia"/>
          <w:lang w:eastAsia="zh-CN"/>
        </w:rPr>
        <w:t>模型从哪来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而不是默认「先采数据」。</w:t>
      </w:r>
    </w:p>
    <w:p w14:paraId="01A52A5B" w14:textId="77777777" w:rsidR="004655F6" w:rsidRDefault="00000000">
      <w:pPr>
        <w:spacing w:before="120" w:after="120" w:line="360" w:lineRule="auto"/>
        <w:jc w:val="center"/>
      </w:pPr>
      <w:r>
        <w:rPr>
          <w:rFonts w:hint="eastAsia"/>
          <w:sz w:val="21"/>
        </w:rPr>
        <w:t>表</w:t>
      </w:r>
      <w:r>
        <w:rPr>
          <w:rFonts w:hint="eastAsia"/>
          <w:sz w:val="21"/>
        </w:rPr>
        <w:t xml:space="preserve"> 9-3</w:t>
      </w:r>
      <w:r>
        <w:rPr>
          <w:rFonts w:hint="eastAsia"/>
          <w:sz w:val="21"/>
        </w:rPr>
        <w:t xml:space="preserve">　一件事在不同角色上的投影</w:t>
      </w:r>
    </w:p>
    <w:tbl>
      <w:tblPr>
        <w:tblStyle w:val="af8"/>
        <w:tblW w:w="0" w:type="auto"/>
        <w:jc w:val="center"/>
        <w:tblLook w:val="04A0" w:firstRow="1" w:lastRow="0" w:firstColumn="1" w:lastColumn="0" w:noHBand="0" w:noVBand="1"/>
      </w:tblPr>
      <w:tblGrid>
        <w:gridCol w:w="4252"/>
        <w:gridCol w:w="4252"/>
      </w:tblGrid>
      <w:tr w:rsidR="004655F6" w14:paraId="487FBFBF" w14:textId="77777777">
        <w:trPr>
          <w:jc w:val="center"/>
        </w:trPr>
        <w:tc>
          <w:tcPr>
            <w:tcW w:w="4252" w:type="dxa"/>
          </w:tcPr>
          <w:p w14:paraId="38569696" w14:textId="77777777" w:rsidR="004655F6" w:rsidRDefault="00000000">
            <w:pPr>
              <w:spacing w:before="40" w:after="40" w:line="276" w:lineRule="auto"/>
            </w:pPr>
            <w:r>
              <w:rPr>
                <w:rFonts w:hint="eastAsia"/>
                <w:b/>
                <w:sz w:val="20"/>
              </w:rPr>
              <w:t>读者角色</w:t>
            </w:r>
          </w:p>
        </w:tc>
        <w:tc>
          <w:tcPr>
            <w:tcW w:w="4252" w:type="dxa"/>
          </w:tcPr>
          <w:p w14:paraId="6CDBD4CD" w14:textId="77777777" w:rsidR="004655F6" w:rsidRDefault="00000000">
            <w:pPr>
              <w:spacing w:before="40" w:after="40" w:line="276" w:lineRule="auto"/>
            </w:pPr>
            <w:r>
              <w:rPr>
                <w:rFonts w:hint="eastAsia"/>
                <w:b/>
                <w:sz w:val="20"/>
              </w:rPr>
              <w:t>这件事具体是什么</w:t>
            </w:r>
          </w:p>
        </w:tc>
      </w:tr>
      <w:tr w:rsidR="004655F6" w14:paraId="31E2EB4B" w14:textId="77777777">
        <w:trPr>
          <w:jc w:val="center"/>
        </w:trPr>
        <w:tc>
          <w:tcPr>
            <w:tcW w:w="4252" w:type="dxa"/>
          </w:tcPr>
          <w:p w14:paraId="67EBE537" w14:textId="77777777" w:rsidR="004655F6" w:rsidRDefault="00000000">
            <w:pPr>
              <w:spacing w:before="40" w:after="40" w:line="276" w:lineRule="auto"/>
              <w:rPr>
                <w:lang w:eastAsia="zh-CN"/>
              </w:rPr>
            </w:pPr>
            <w:r>
              <w:rPr>
                <w:rFonts w:hint="eastAsia"/>
                <w:sz w:val="20"/>
                <w:lang w:eastAsia="zh-CN"/>
              </w:rPr>
              <w:t>系统架构</w:t>
            </w:r>
            <w:r>
              <w:rPr>
                <w:rFonts w:hint="eastAsia"/>
                <w:sz w:val="20"/>
                <w:lang w:eastAsia="zh-CN"/>
              </w:rPr>
              <w:t xml:space="preserve"> / </w:t>
            </w:r>
            <w:r>
              <w:rPr>
                <w:rFonts w:hint="eastAsia"/>
                <w:sz w:val="20"/>
                <w:lang w:eastAsia="zh-CN"/>
              </w:rPr>
              <w:t>流程设计者</w:t>
            </w:r>
            <w:r>
              <w:rPr>
                <w:rFonts w:hint="eastAsia"/>
                <w:sz w:val="20"/>
                <w:lang w:eastAsia="zh-CN"/>
              </w:rPr>
              <w:t xml:space="preserve"> </w:t>
            </w:r>
            <w:r>
              <w:rPr>
                <w:rFonts w:hint="eastAsia"/>
                <w:sz w:val="20"/>
                <w:lang w:eastAsia="zh-CN"/>
              </w:rPr>
              <w:t>（主读者）</w:t>
            </w:r>
          </w:p>
        </w:tc>
        <w:tc>
          <w:tcPr>
            <w:tcW w:w="4252" w:type="dxa"/>
          </w:tcPr>
          <w:p w14:paraId="5FC55F39" w14:textId="77777777" w:rsidR="004655F6" w:rsidRDefault="00000000">
            <w:pPr>
              <w:spacing w:before="40" w:after="40" w:line="276" w:lineRule="auto"/>
              <w:rPr>
                <w:lang w:eastAsia="zh-CN"/>
              </w:rPr>
            </w:pPr>
            <w:r>
              <w:rPr>
                <w:rFonts w:hint="eastAsia"/>
                <w:sz w:val="20"/>
                <w:lang w:eastAsia="zh-CN"/>
              </w:rPr>
              <w:t>在流程设计阶段，</w:t>
            </w:r>
            <w:r>
              <w:rPr>
                <w:rFonts w:hint="eastAsia"/>
                <w:sz w:val="20"/>
                <w:lang w:eastAsia="zh-CN"/>
              </w:rPr>
              <w:t xml:space="preserve"> </w:t>
            </w:r>
            <w:r>
              <w:rPr>
                <w:rFonts w:hint="eastAsia"/>
                <w:sz w:val="20"/>
                <w:lang w:eastAsia="zh-CN"/>
              </w:rPr>
              <w:t>显式回答</w:t>
            </w:r>
            <w:r>
              <w:rPr>
                <w:rFonts w:hint="eastAsia"/>
                <w:sz w:val="20"/>
                <w:lang w:eastAsia="zh-CN"/>
              </w:rPr>
              <w:t>"</w:t>
            </w:r>
            <w:r>
              <w:rPr>
                <w:rFonts w:hint="eastAsia"/>
                <w:sz w:val="20"/>
                <w:lang w:eastAsia="zh-CN"/>
              </w:rPr>
              <w:t>模型从哪来</w:t>
            </w:r>
            <w:r>
              <w:rPr>
                <w:rFonts w:hint="eastAsia"/>
                <w:sz w:val="20"/>
                <w:lang w:eastAsia="zh-CN"/>
              </w:rPr>
              <w:t>"</w:t>
            </w:r>
            <w:r>
              <w:rPr>
                <w:rFonts w:hint="eastAsia"/>
                <w:sz w:val="20"/>
                <w:lang w:eastAsia="zh-CN"/>
              </w:rPr>
              <w:t>，并据此判断污染的位置在哪、数据的性质是原料还是产物</w:t>
            </w:r>
          </w:p>
        </w:tc>
      </w:tr>
      <w:tr w:rsidR="004655F6" w14:paraId="21CCCB7A" w14:textId="77777777">
        <w:trPr>
          <w:jc w:val="center"/>
        </w:trPr>
        <w:tc>
          <w:tcPr>
            <w:tcW w:w="4252" w:type="dxa"/>
          </w:tcPr>
          <w:p w14:paraId="69697110" w14:textId="77777777" w:rsidR="004655F6" w:rsidRDefault="00000000">
            <w:pPr>
              <w:spacing w:before="40" w:after="40" w:line="276" w:lineRule="auto"/>
            </w:pPr>
            <w:r>
              <w:rPr>
                <w:rFonts w:hint="eastAsia"/>
                <w:sz w:val="20"/>
              </w:rPr>
              <w:t>方法学研究者</w:t>
            </w:r>
          </w:p>
        </w:tc>
        <w:tc>
          <w:tcPr>
            <w:tcW w:w="4252" w:type="dxa"/>
          </w:tcPr>
          <w:p w14:paraId="0D236455" w14:textId="77777777" w:rsidR="004655F6" w:rsidRDefault="00000000">
            <w:pPr>
              <w:spacing w:before="40" w:after="40" w:line="276" w:lineRule="auto"/>
              <w:rPr>
                <w:lang w:eastAsia="zh-CN"/>
              </w:rPr>
            </w:pPr>
            <w:r>
              <w:rPr>
                <w:rFonts w:hint="eastAsia"/>
                <w:sz w:val="20"/>
                <w:lang w:eastAsia="zh-CN"/>
              </w:rPr>
              <w:t>注意本文指出的那处空白</w:t>
            </w:r>
            <w:r>
              <w:rPr>
                <w:rFonts w:hint="eastAsia"/>
                <w:sz w:val="20"/>
                <w:lang w:eastAsia="zh-CN"/>
              </w:rPr>
              <w:t xml:space="preserve"> </w:t>
            </w:r>
            <w:r>
              <w:rPr>
                <w:rFonts w:hint="eastAsia"/>
                <w:sz w:val="20"/>
                <w:lang w:eastAsia="zh-CN"/>
              </w:rPr>
              <w:t>——</w:t>
            </w:r>
            <w:r>
              <w:rPr>
                <w:rFonts w:hint="eastAsia"/>
                <w:sz w:val="20"/>
                <w:lang w:eastAsia="zh-CN"/>
              </w:rPr>
              <w:t xml:space="preserve"> "AI </w:t>
            </w:r>
            <w:r>
              <w:rPr>
                <w:rFonts w:hint="eastAsia"/>
                <w:sz w:val="20"/>
                <w:lang w:eastAsia="zh-CN"/>
              </w:rPr>
              <w:t>个性化生成内容的评估</w:t>
            </w:r>
            <w:r>
              <w:rPr>
                <w:rFonts w:hint="eastAsia"/>
                <w:sz w:val="20"/>
                <w:lang w:eastAsia="zh-CN"/>
              </w:rPr>
              <w:t>"</w:t>
            </w:r>
            <w:r>
              <w:rPr>
                <w:rFonts w:hint="eastAsia"/>
                <w:sz w:val="20"/>
                <w:lang w:eastAsia="zh-CN"/>
              </w:rPr>
              <w:t>尚无现成方法学；本文只做了定位（落在</w:t>
            </w:r>
            <w:r>
              <w:rPr>
                <w:rFonts w:hint="eastAsia"/>
                <w:sz w:val="20"/>
                <w:lang w:eastAsia="zh-CN"/>
              </w:rPr>
              <w:t xml:space="preserve"> SCD / N-of-1 </w:t>
            </w:r>
            <w:r>
              <w:rPr>
                <w:rFonts w:hint="eastAsia"/>
                <w:sz w:val="20"/>
                <w:lang w:eastAsia="zh-CN"/>
              </w:rPr>
              <w:t>框架内），</w:t>
            </w:r>
            <w:r>
              <w:rPr>
                <w:rFonts w:hint="eastAsia"/>
                <w:sz w:val="20"/>
                <w:lang w:eastAsia="zh-CN"/>
              </w:rPr>
              <w:t xml:space="preserve"> </w:t>
            </w:r>
            <w:r>
              <w:rPr>
                <w:rFonts w:hint="eastAsia"/>
                <w:sz w:val="20"/>
                <w:lang w:eastAsia="zh-CN"/>
              </w:rPr>
              <w:t>没有建立它</w:t>
            </w:r>
          </w:p>
        </w:tc>
      </w:tr>
      <w:tr w:rsidR="004655F6" w14:paraId="4CE6ECA4" w14:textId="77777777">
        <w:trPr>
          <w:jc w:val="center"/>
        </w:trPr>
        <w:tc>
          <w:tcPr>
            <w:tcW w:w="4252" w:type="dxa"/>
          </w:tcPr>
          <w:p w14:paraId="48A6BC72" w14:textId="77777777" w:rsidR="004655F6" w:rsidRDefault="00000000">
            <w:pPr>
              <w:spacing w:before="40" w:after="40" w:line="276" w:lineRule="auto"/>
            </w:pPr>
            <w:r>
              <w:rPr>
                <w:rFonts w:hint="eastAsia"/>
                <w:sz w:val="20"/>
              </w:rPr>
              <w:lastRenderedPageBreak/>
              <w:t>产品</w:t>
            </w:r>
            <w:r>
              <w:rPr>
                <w:rFonts w:hint="eastAsia"/>
                <w:sz w:val="20"/>
              </w:rPr>
              <w:t xml:space="preserve"> / </w:t>
            </w:r>
            <w:r>
              <w:rPr>
                <w:rFonts w:hint="eastAsia"/>
                <w:sz w:val="20"/>
              </w:rPr>
              <w:t>研发团队</w:t>
            </w:r>
          </w:p>
        </w:tc>
        <w:tc>
          <w:tcPr>
            <w:tcW w:w="4252" w:type="dxa"/>
          </w:tcPr>
          <w:p w14:paraId="3F9832F0" w14:textId="77777777" w:rsidR="004655F6" w:rsidRDefault="00000000">
            <w:pPr>
              <w:spacing w:before="40" w:after="40" w:line="276" w:lineRule="auto"/>
              <w:rPr>
                <w:lang w:eastAsia="zh-CN"/>
              </w:rPr>
            </w:pPr>
            <w:r>
              <w:rPr>
                <w:rFonts w:hint="eastAsia"/>
                <w:sz w:val="20"/>
                <w:lang w:eastAsia="zh-CN"/>
              </w:rPr>
              <w:t>若要复制，先对照表</w:t>
            </w:r>
            <w:r>
              <w:rPr>
                <w:rFonts w:hint="eastAsia"/>
                <w:sz w:val="20"/>
                <w:lang w:eastAsia="zh-CN"/>
              </w:rPr>
              <w:t xml:space="preserve"> 9-2 </w:t>
            </w:r>
            <w:r>
              <w:rPr>
                <w:rFonts w:hint="eastAsia"/>
                <w:sz w:val="20"/>
                <w:lang w:eastAsia="zh-CN"/>
              </w:rPr>
              <w:t>的六条前提，特别是第</w:t>
            </w:r>
            <w:r>
              <w:rPr>
                <w:rFonts w:hint="eastAsia"/>
                <w:sz w:val="20"/>
                <w:lang w:eastAsia="zh-CN"/>
              </w:rPr>
              <w:t xml:space="preserve"> 2 </w:t>
            </w:r>
            <w:r>
              <w:rPr>
                <w:rFonts w:hint="eastAsia"/>
                <w:sz w:val="20"/>
                <w:lang w:eastAsia="zh-CN"/>
              </w:rPr>
              <w:t>条（外部判定者）与第</w:t>
            </w:r>
            <w:r>
              <w:rPr>
                <w:rFonts w:hint="eastAsia"/>
                <w:sz w:val="20"/>
                <w:lang w:eastAsia="zh-CN"/>
              </w:rPr>
              <w:t xml:space="preserve"> 5 </w:t>
            </w:r>
            <w:r>
              <w:rPr>
                <w:rFonts w:hint="eastAsia"/>
                <w:sz w:val="20"/>
                <w:lang w:eastAsia="zh-CN"/>
              </w:rPr>
              <w:t>条（传递只做逐条记录）</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这两条决定证据成不成立</w:t>
            </w:r>
          </w:p>
        </w:tc>
      </w:tr>
    </w:tbl>
    <w:p w14:paraId="5211260B" w14:textId="77777777" w:rsidR="004655F6" w:rsidRDefault="004655F6">
      <w:pPr>
        <w:rPr>
          <w:lang w:eastAsia="zh-CN"/>
        </w:rPr>
      </w:pPr>
    </w:p>
    <w:p w14:paraId="76ED655C" w14:textId="77777777" w:rsidR="004655F6" w:rsidRDefault="00000000">
      <w:pPr>
        <w:spacing w:after="120" w:line="360" w:lineRule="auto"/>
        <w:ind w:firstLine="480"/>
        <w:rPr>
          <w:lang w:eastAsia="zh-CN"/>
        </w:rPr>
      </w:pPr>
      <w:r>
        <w:rPr>
          <w:rFonts w:hint="eastAsia"/>
          <w:lang w:eastAsia="zh-CN"/>
        </w:rPr>
        <w:t>主读者的那一件事只有一个（</w:t>
      </w:r>
      <w:r>
        <w:rPr>
          <w:rFonts w:hint="eastAsia"/>
          <w:lang w:eastAsia="zh-CN"/>
        </w:rPr>
        <w:t>9.4.1</w:t>
      </w:r>
      <w:r>
        <w:rPr>
          <w:rFonts w:hint="eastAsia"/>
          <w:lang w:eastAsia="zh-CN"/>
        </w:rPr>
        <w:t>）。</w:t>
      </w:r>
    </w:p>
    <w:p w14:paraId="0C5673CF" w14:textId="77777777" w:rsidR="004655F6" w:rsidRDefault="00000000">
      <w:pPr>
        <w:pStyle w:val="31"/>
        <w:spacing w:after="120" w:line="312" w:lineRule="auto"/>
        <w:rPr>
          <w:lang w:eastAsia="zh-CN"/>
        </w:rPr>
      </w:pPr>
      <w:bookmarkStart w:id="183" w:name="_Toc242439900"/>
      <w:r>
        <w:rPr>
          <w:rFonts w:ascii="Times New Roman" w:eastAsia="黑体" w:hAnsi="Times New Roman" w:hint="eastAsia"/>
          <w:color w:val="000000"/>
          <w:lang w:eastAsia="zh-CN"/>
        </w:rPr>
        <w:t xml:space="preserve">9.4.2 </w:t>
      </w:r>
      <w:r>
        <w:rPr>
          <w:rFonts w:ascii="Times New Roman" w:eastAsia="黑体" w:hAnsi="Times New Roman" w:hint="eastAsia"/>
          <w:color w:val="000000"/>
          <w:lang w:eastAsia="zh-CN"/>
        </w:rPr>
        <w:t>为什么要求的强度只到这里</w:t>
      </w:r>
      <w:bookmarkEnd w:id="183"/>
    </w:p>
    <w:p w14:paraId="6BA58990" w14:textId="77777777" w:rsidR="004655F6" w:rsidRDefault="00000000">
      <w:pPr>
        <w:pStyle w:val="a"/>
        <w:spacing w:after="60" w:line="360" w:lineRule="auto"/>
        <w:rPr>
          <w:lang w:eastAsia="zh-CN"/>
        </w:rPr>
      </w:pPr>
      <w:r>
        <w:rPr>
          <w:rFonts w:hint="eastAsia"/>
          <w:lang w:eastAsia="zh-CN"/>
        </w:rPr>
        <w:t>那句话里藏着一个本文没有证明的前提。</w:t>
      </w:r>
      <w:r>
        <w:rPr>
          <w:rFonts w:hint="eastAsia"/>
          <w:lang w:eastAsia="zh-CN"/>
        </w:rPr>
        <w:t xml:space="preserve"> "</w:t>
      </w:r>
      <w:r>
        <w:rPr>
          <w:rFonts w:hint="eastAsia"/>
          <w:lang w:eastAsia="zh-CN"/>
        </w:rPr>
        <w:t>你应该改用</w:t>
      </w:r>
      <w:r>
        <w:rPr>
          <w:rFonts w:hint="eastAsia"/>
          <w:lang w:eastAsia="zh-CN"/>
        </w:rPr>
        <w:t>"</w:t>
      </w:r>
      <w:r>
        <w:rPr>
          <w:rFonts w:hint="eastAsia"/>
          <w:lang w:eastAsia="zh-CN"/>
        </w:rPr>
        <w:t>隐含</w:t>
      </w:r>
      <w:r>
        <w:rPr>
          <w:rFonts w:hint="eastAsia"/>
          <w:lang w:eastAsia="zh-CN"/>
        </w:rPr>
        <w:t>"</w:t>
      </w:r>
      <w:r>
        <w:rPr>
          <w:rFonts w:hint="eastAsia"/>
          <w:lang w:eastAsia="zh-CN"/>
        </w:rPr>
        <w:t>它更好</w:t>
      </w:r>
      <w:r>
        <w:rPr>
          <w:rFonts w:hint="eastAsia"/>
          <w:lang w:eastAsia="zh-CN"/>
        </w:rPr>
        <w:t>"</w:t>
      </w:r>
      <w:r>
        <w:rPr>
          <w:rFonts w:hint="eastAsia"/>
          <w:lang w:eastAsia="zh-CN"/>
        </w:rPr>
        <w:t>；而本文只证明可行，没有证明更优（</w:t>
      </w:r>
      <w:r>
        <w:rPr>
          <w:rFonts w:hint="eastAsia"/>
          <w:lang w:eastAsia="zh-CN"/>
        </w:rPr>
        <w:t>8.1</w:t>
      </w:r>
      <w:r>
        <w:rPr>
          <w:rFonts w:hint="eastAsia"/>
          <w:lang w:eastAsia="zh-CN"/>
        </w:rPr>
        <w:t>）。若在这里越界，第</w:t>
      </w:r>
      <w:r>
        <w:rPr>
          <w:rFonts w:hint="eastAsia"/>
          <w:lang w:eastAsia="zh-CN"/>
        </w:rPr>
        <w:t xml:space="preserve"> 8 </w:t>
      </w:r>
      <w:r>
        <w:rPr>
          <w:rFonts w:hint="eastAsia"/>
          <w:lang w:eastAsia="zh-CN"/>
        </w:rPr>
        <w:t>章</w:t>
      </w:r>
      <w:r>
        <w:rPr>
          <w:rFonts w:hint="eastAsia"/>
          <w:lang w:eastAsia="zh-CN"/>
        </w:rPr>
        <w:t xml:space="preserve"> 8.3 </w:t>
      </w:r>
      <w:r>
        <w:rPr>
          <w:rFonts w:hint="eastAsia"/>
          <w:lang w:eastAsia="zh-CN"/>
        </w:rPr>
        <w:t>那条</w:t>
      </w:r>
      <w:r>
        <w:rPr>
          <w:rFonts w:hint="eastAsia"/>
          <w:lang w:eastAsia="zh-CN"/>
        </w:rPr>
        <w:t>"</w:t>
      </w:r>
      <w:r>
        <w:rPr>
          <w:rFonts w:hint="eastAsia"/>
          <w:lang w:eastAsia="zh-CN"/>
        </w:rPr>
        <w:t>无对照</w:t>
      </w:r>
      <w:r>
        <w:rPr>
          <w:rFonts w:hint="eastAsia"/>
          <w:lang w:eastAsia="zh-CN"/>
        </w:rPr>
        <w:t>"</w:t>
      </w:r>
      <w:r>
        <w:rPr>
          <w:rFonts w:hint="eastAsia"/>
          <w:lang w:eastAsia="zh-CN"/>
        </w:rPr>
        <w:t>会当场从无害变成致命。</w:t>
      </w:r>
    </w:p>
    <w:p w14:paraId="489B5073" w14:textId="77777777" w:rsidR="004655F6" w:rsidRDefault="00000000">
      <w:pPr>
        <w:pStyle w:val="a"/>
        <w:spacing w:after="60" w:line="360" w:lineRule="auto"/>
        <w:rPr>
          <w:lang w:eastAsia="zh-CN"/>
        </w:rPr>
      </w:pPr>
      <w:r>
        <w:rPr>
          <w:rFonts w:hint="eastAsia"/>
          <w:lang w:eastAsia="zh-CN"/>
        </w:rPr>
        <w:t>要求的强度必须与证据的强度一致。</w:t>
      </w:r>
      <w:r>
        <w:rPr>
          <w:rFonts w:hint="eastAsia"/>
          <w:lang w:eastAsia="zh-CN"/>
        </w:rPr>
        <w:t xml:space="preserve"> </w:t>
      </w:r>
      <w:r>
        <w:rPr>
          <w:rFonts w:hint="eastAsia"/>
          <w:lang w:eastAsia="zh-CN"/>
        </w:rPr>
        <w:t>本文的证据是单案例、探索性的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它担得起</w:t>
      </w:r>
      <w:r>
        <w:rPr>
          <w:rFonts w:hint="eastAsia"/>
          <w:lang w:eastAsia="zh-CN"/>
        </w:rPr>
        <w:t>"</w:t>
      </w:r>
      <w:r>
        <w:rPr>
          <w:rFonts w:hint="eastAsia"/>
          <w:lang w:eastAsia="zh-CN"/>
        </w:rPr>
        <w:t>值得问一次</w:t>
      </w:r>
      <w:r>
        <w:rPr>
          <w:rFonts w:hint="eastAsia"/>
          <w:lang w:eastAsia="zh-CN"/>
        </w:rPr>
        <w:t>"</w:t>
      </w:r>
      <w:r>
        <w:rPr>
          <w:rFonts w:hint="eastAsia"/>
          <w:lang w:eastAsia="zh-CN"/>
        </w:rPr>
        <w:t>，担不起</w:t>
      </w:r>
      <w:r>
        <w:rPr>
          <w:rFonts w:hint="eastAsia"/>
          <w:lang w:eastAsia="zh-CN"/>
        </w:rPr>
        <w:t>"</w:t>
      </w:r>
      <w:r>
        <w:rPr>
          <w:rFonts w:hint="eastAsia"/>
          <w:lang w:eastAsia="zh-CN"/>
        </w:rPr>
        <w:t>改用它</w:t>
      </w:r>
      <w:r>
        <w:rPr>
          <w:rFonts w:hint="eastAsia"/>
          <w:lang w:eastAsia="zh-CN"/>
        </w:rPr>
        <w:t>"</w:t>
      </w:r>
      <w:r>
        <w:rPr>
          <w:rFonts w:hint="eastAsia"/>
          <w:lang w:eastAsia="zh-CN"/>
        </w:rPr>
        <w:t>。要求读者</w:t>
      </w:r>
      <w:r>
        <w:rPr>
          <w:rFonts w:hint="eastAsia"/>
          <w:lang w:eastAsia="zh-CN"/>
        </w:rPr>
        <w:t>"</w:t>
      </w:r>
      <w:r>
        <w:rPr>
          <w:rFonts w:hint="eastAsia"/>
          <w:lang w:eastAsia="zh-CN"/>
        </w:rPr>
        <w:t>问一次</w:t>
      </w:r>
      <w:r>
        <w:rPr>
          <w:rFonts w:hint="eastAsia"/>
          <w:lang w:eastAsia="zh-CN"/>
        </w:rPr>
        <w:t>"</w:t>
      </w:r>
      <w:r>
        <w:rPr>
          <w:rFonts w:hint="eastAsia"/>
          <w:lang w:eastAsia="zh-CN"/>
        </w:rPr>
        <w:t>是本文证据担得起的；要求读者</w:t>
      </w:r>
      <w:r>
        <w:rPr>
          <w:rFonts w:hint="eastAsia"/>
          <w:lang w:eastAsia="zh-CN"/>
        </w:rPr>
        <w:t>"</w:t>
      </w:r>
      <w:r>
        <w:rPr>
          <w:rFonts w:hint="eastAsia"/>
          <w:lang w:eastAsia="zh-CN"/>
        </w:rPr>
        <w:t>改</w:t>
      </w:r>
      <w:r>
        <w:rPr>
          <w:rFonts w:hint="eastAsia"/>
          <w:lang w:eastAsia="zh-CN"/>
        </w:rPr>
        <w:t>"</w:t>
      </w:r>
      <w:r>
        <w:rPr>
          <w:rFonts w:hint="eastAsia"/>
          <w:lang w:eastAsia="zh-CN"/>
        </w:rPr>
        <w:t>是担不起的。</w:t>
      </w:r>
    </w:p>
    <w:p w14:paraId="096A1E6D" w14:textId="77777777" w:rsidR="004655F6" w:rsidRDefault="00000000">
      <w:pPr>
        <w:pStyle w:val="a"/>
        <w:spacing w:after="60" w:line="360" w:lineRule="auto"/>
        <w:rPr>
          <w:lang w:eastAsia="zh-CN"/>
        </w:rPr>
      </w:pPr>
      <w:r>
        <w:rPr>
          <w:rFonts w:hint="eastAsia"/>
          <w:lang w:eastAsia="zh-CN"/>
        </w:rPr>
        <w:t>"</w:t>
      </w:r>
      <w:r>
        <w:rPr>
          <w:rFonts w:hint="eastAsia"/>
          <w:lang w:eastAsia="zh-CN"/>
        </w:rPr>
        <w:t>值得被问一次</w:t>
      </w:r>
      <w:r>
        <w:rPr>
          <w:rFonts w:hint="eastAsia"/>
          <w:lang w:eastAsia="zh-CN"/>
        </w:rPr>
        <w:t>"</w:t>
      </w:r>
      <w:r>
        <w:rPr>
          <w:rFonts w:hint="eastAsia"/>
          <w:lang w:eastAsia="zh-CN"/>
        </w:rPr>
        <w:t>不依赖任何比较性结论。</w:t>
      </w:r>
      <w:r>
        <w:rPr>
          <w:rFonts w:hint="eastAsia"/>
          <w:lang w:eastAsia="zh-CN"/>
        </w:rPr>
        <w:t xml:space="preserve"> </w:t>
      </w:r>
      <w:r>
        <w:rPr>
          <w:rFonts w:hint="eastAsia"/>
          <w:lang w:eastAsia="zh-CN"/>
        </w:rPr>
        <w:t>无论这条路径是否更优，</w:t>
      </w:r>
      <w:r>
        <w:rPr>
          <w:rFonts w:hint="eastAsia"/>
          <w:lang w:eastAsia="zh-CN"/>
        </w:rPr>
        <w:t>"</w:t>
      </w:r>
      <w:r>
        <w:rPr>
          <w:rFonts w:hint="eastAsia"/>
          <w:lang w:eastAsia="zh-CN"/>
        </w:rPr>
        <w:t>先有什么</w:t>
      </w:r>
      <w:r>
        <w:rPr>
          <w:rFonts w:hint="eastAsia"/>
          <w:lang w:eastAsia="zh-CN"/>
        </w:rPr>
        <w:t>"</w:t>
      </w:r>
      <w:r>
        <w:rPr>
          <w:rFonts w:hint="eastAsia"/>
          <w:lang w:eastAsia="zh-CN"/>
        </w:rPr>
        <w:t>都是一个该被回答的问题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这个要求的成立不需要本文赢过任何对手。</w:t>
      </w:r>
    </w:p>
    <w:p w14:paraId="471DFC7C" w14:textId="77777777" w:rsidR="004655F6" w:rsidRDefault="00000000">
      <w:pPr>
        <w:spacing w:after="120" w:line="360" w:lineRule="auto"/>
        <w:ind w:firstLine="480"/>
        <w:rPr>
          <w:lang w:eastAsia="zh-CN"/>
        </w:rPr>
      </w:pPr>
      <w:r>
        <w:rPr>
          <w:rFonts w:hint="eastAsia"/>
          <w:lang w:eastAsia="zh-CN"/>
        </w:rPr>
        <w:t>所以本文对读者的要求，强度上限就是</w:t>
      </w:r>
      <w:r>
        <w:rPr>
          <w:rFonts w:hint="eastAsia"/>
          <w:lang w:eastAsia="zh-CN"/>
        </w:rPr>
        <w:t>"</w:t>
      </w:r>
      <w:r>
        <w:rPr>
          <w:rFonts w:hint="eastAsia"/>
          <w:lang w:eastAsia="zh-CN"/>
        </w:rPr>
        <w:t>值得问一次</w:t>
      </w:r>
      <w:r>
        <w:rPr>
          <w:rFonts w:hint="eastAsia"/>
          <w:lang w:eastAsia="zh-CN"/>
        </w:rPr>
        <w:t>"</w:t>
      </w:r>
      <w:r>
        <w:rPr>
          <w:rFonts w:hint="eastAsia"/>
          <w:lang w:eastAsia="zh-CN"/>
        </w:rPr>
        <w:t>，不是</w:t>
      </w:r>
      <w:r>
        <w:rPr>
          <w:rFonts w:hint="eastAsia"/>
          <w:lang w:eastAsia="zh-CN"/>
        </w:rPr>
        <w:t>"</w:t>
      </w:r>
      <w:r>
        <w:rPr>
          <w:rFonts w:hint="eastAsia"/>
          <w:lang w:eastAsia="zh-CN"/>
        </w:rPr>
        <w:t>必须改</w:t>
      </w:r>
      <w:r>
        <w:rPr>
          <w:rFonts w:hint="eastAsia"/>
          <w:lang w:eastAsia="zh-CN"/>
        </w:rPr>
        <w:t>"</w:t>
      </w:r>
      <w:r>
        <w:rPr>
          <w:rFonts w:hint="eastAsia"/>
          <w:lang w:eastAsia="zh-CN"/>
        </w:rPr>
        <w:t>。</w:t>
      </w:r>
    </w:p>
    <w:p w14:paraId="646C066C" w14:textId="77777777" w:rsidR="004655F6" w:rsidRDefault="00000000">
      <w:pPr>
        <w:spacing w:after="120" w:line="360" w:lineRule="auto"/>
        <w:ind w:firstLine="480"/>
        <w:rPr>
          <w:lang w:eastAsia="zh-CN"/>
        </w:rPr>
      </w:pPr>
      <w:r>
        <w:rPr>
          <w:rFonts w:hint="eastAsia"/>
          <w:lang w:eastAsia="zh-CN"/>
        </w:rPr>
        <w:t>这样写反而更有力：一个被明确限定过的要求，比一个被夸大的要求更难被驳回。前者审稿人只能接受或无视；后者审稿人只需举出一个反例。</w:t>
      </w:r>
    </w:p>
    <w:p w14:paraId="1F3F5439" w14:textId="77777777" w:rsidR="004655F6" w:rsidRDefault="00000000">
      <w:pPr>
        <w:pStyle w:val="31"/>
        <w:spacing w:after="120" w:line="312" w:lineRule="auto"/>
        <w:rPr>
          <w:lang w:eastAsia="zh-CN"/>
        </w:rPr>
      </w:pPr>
      <w:bookmarkStart w:id="184" w:name="_Toc242439901"/>
      <w:r>
        <w:rPr>
          <w:rFonts w:ascii="Times New Roman" w:eastAsia="黑体" w:hAnsi="Times New Roman" w:hint="eastAsia"/>
          <w:color w:val="000000"/>
          <w:lang w:eastAsia="zh-CN"/>
        </w:rPr>
        <w:t xml:space="preserve">9.4.3 </w:t>
      </w:r>
      <w:r>
        <w:rPr>
          <w:rFonts w:ascii="Times New Roman" w:eastAsia="黑体" w:hAnsi="Times New Roman" w:hint="eastAsia"/>
          <w:color w:val="000000"/>
          <w:lang w:eastAsia="zh-CN"/>
        </w:rPr>
        <w:t>如果你决定这么做：可以拿走什么</w:t>
      </w:r>
      <w:bookmarkEnd w:id="184"/>
    </w:p>
    <w:tbl>
      <w:tblPr>
        <w:tblStyle w:val="af8"/>
        <w:tblW w:w="0" w:type="auto"/>
        <w:jc w:val="center"/>
        <w:tblLook w:val="04A0" w:firstRow="1" w:lastRow="0" w:firstColumn="1" w:lastColumn="0" w:noHBand="0" w:noVBand="1"/>
      </w:tblPr>
      <w:tblGrid>
        <w:gridCol w:w="2835"/>
        <w:gridCol w:w="2835"/>
        <w:gridCol w:w="2835"/>
      </w:tblGrid>
      <w:tr w:rsidR="004655F6" w14:paraId="58602CBF" w14:textId="77777777">
        <w:trPr>
          <w:jc w:val="center"/>
        </w:trPr>
        <w:tc>
          <w:tcPr>
            <w:tcW w:w="2835" w:type="dxa"/>
          </w:tcPr>
          <w:p w14:paraId="5B8ED344" w14:textId="77777777" w:rsidR="004655F6" w:rsidRDefault="00000000">
            <w:pPr>
              <w:spacing w:before="40" w:after="40" w:line="276" w:lineRule="auto"/>
            </w:pPr>
            <w:r>
              <w:rPr>
                <w:rFonts w:hint="eastAsia"/>
                <w:b/>
                <w:sz w:val="20"/>
              </w:rPr>
              <w:t>可拿走的东西</w:t>
            </w:r>
          </w:p>
        </w:tc>
        <w:tc>
          <w:tcPr>
            <w:tcW w:w="2835" w:type="dxa"/>
          </w:tcPr>
          <w:p w14:paraId="114BB943" w14:textId="77777777" w:rsidR="004655F6" w:rsidRDefault="00000000">
            <w:pPr>
              <w:spacing w:before="40" w:after="40" w:line="276" w:lineRule="auto"/>
            </w:pPr>
            <w:r>
              <w:rPr>
                <w:rFonts w:hint="eastAsia"/>
                <w:b/>
                <w:sz w:val="20"/>
              </w:rPr>
              <w:t>在哪</w:t>
            </w:r>
          </w:p>
        </w:tc>
        <w:tc>
          <w:tcPr>
            <w:tcW w:w="2835" w:type="dxa"/>
          </w:tcPr>
          <w:p w14:paraId="210F05D9" w14:textId="77777777" w:rsidR="004655F6" w:rsidRDefault="00000000">
            <w:pPr>
              <w:spacing w:before="40" w:after="40" w:line="276" w:lineRule="auto"/>
            </w:pPr>
            <w:r>
              <w:rPr>
                <w:rFonts w:hint="eastAsia"/>
                <w:b/>
                <w:sz w:val="20"/>
              </w:rPr>
              <w:t>性质</w:t>
            </w:r>
          </w:p>
        </w:tc>
      </w:tr>
      <w:tr w:rsidR="004655F6" w14:paraId="630E5E78" w14:textId="77777777">
        <w:trPr>
          <w:jc w:val="center"/>
        </w:trPr>
        <w:tc>
          <w:tcPr>
            <w:tcW w:w="2835" w:type="dxa"/>
          </w:tcPr>
          <w:p w14:paraId="7CA19032" w14:textId="77777777" w:rsidR="004655F6" w:rsidRDefault="00000000">
            <w:pPr>
              <w:spacing w:before="40" w:after="40" w:line="276" w:lineRule="auto"/>
              <w:rPr>
                <w:lang w:eastAsia="zh-CN"/>
              </w:rPr>
            </w:pPr>
            <w:r>
              <w:rPr>
                <w:rFonts w:hint="eastAsia"/>
                <w:sz w:val="20"/>
                <w:lang w:eastAsia="zh-CN"/>
              </w:rPr>
              <w:t xml:space="preserve">14 </w:t>
            </w:r>
            <w:r>
              <w:rPr>
                <w:rFonts w:hint="eastAsia"/>
                <w:sz w:val="20"/>
                <w:lang w:eastAsia="zh-CN"/>
              </w:rPr>
              <w:t>条设计原则，每条配失败模式</w:t>
            </w:r>
          </w:p>
        </w:tc>
        <w:tc>
          <w:tcPr>
            <w:tcW w:w="2835" w:type="dxa"/>
          </w:tcPr>
          <w:p w14:paraId="5D25D52F" w14:textId="77777777" w:rsidR="004655F6" w:rsidRDefault="00000000">
            <w:pPr>
              <w:spacing w:before="40" w:after="40" w:line="276" w:lineRule="auto"/>
            </w:pPr>
            <w:r>
              <w:rPr>
                <w:rFonts w:hint="eastAsia"/>
                <w:sz w:val="20"/>
              </w:rPr>
              <w:t>第</w:t>
            </w:r>
            <w:r>
              <w:rPr>
                <w:rFonts w:hint="eastAsia"/>
                <w:sz w:val="20"/>
              </w:rPr>
              <w:t xml:space="preserve"> 5 </w:t>
            </w:r>
            <w:r>
              <w:rPr>
                <w:rFonts w:hint="eastAsia"/>
                <w:sz w:val="20"/>
              </w:rPr>
              <w:t>章</w:t>
            </w:r>
          </w:p>
        </w:tc>
        <w:tc>
          <w:tcPr>
            <w:tcW w:w="2835" w:type="dxa"/>
          </w:tcPr>
          <w:p w14:paraId="0F705234" w14:textId="77777777" w:rsidR="004655F6" w:rsidRDefault="00000000">
            <w:pPr>
              <w:spacing w:before="40" w:after="40" w:line="276" w:lineRule="auto"/>
              <w:rPr>
                <w:lang w:eastAsia="zh-CN"/>
              </w:rPr>
            </w:pPr>
            <w:r>
              <w:rPr>
                <w:rFonts w:hint="eastAsia"/>
                <w:sz w:val="20"/>
                <w:lang w:eastAsia="zh-CN"/>
              </w:rPr>
              <w:t xml:space="preserve">10 / 11 / 12 / 13 / 14 </w:t>
            </w:r>
            <w:r>
              <w:rPr>
                <w:rFonts w:hint="eastAsia"/>
                <w:sz w:val="20"/>
                <w:lang w:eastAsia="zh-CN"/>
              </w:rPr>
              <w:t>已在运行且有事实支撑；</w:t>
            </w:r>
            <w:r>
              <w:rPr>
                <w:rFonts w:hint="eastAsia"/>
                <w:sz w:val="20"/>
                <w:lang w:eastAsia="zh-CN"/>
              </w:rPr>
              <w:t xml:space="preserve"> 1/2/3/4/5/6/8 </w:t>
            </w:r>
            <w:r>
              <w:rPr>
                <w:rFonts w:hint="eastAsia"/>
                <w:sz w:val="20"/>
                <w:lang w:eastAsia="zh-CN"/>
              </w:rPr>
              <w:t>已内建于设计、未单独取证；</w:t>
            </w:r>
            <w:r>
              <w:rPr>
                <w:rFonts w:hint="eastAsia"/>
                <w:sz w:val="20"/>
                <w:lang w:eastAsia="zh-CN"/>
              </w:rPr>
              <w:t xml:space="preserve"> 9 </w:t>
            </w:r>
            <w:r>
              <w:rPr>
                <w:rFonts w:hint="eastAsia"/>
                <w:sz w:val="20"/>
                <w:lang w:eastAsia="zh-CN"/>
              </w:rPr>
              <w:t>有改进路径；</w:t>
            </w:r>
            <w:r>
              <w:rPr>
                <w:rFonts w:hint="eastAsia"/>
                <w:sz w:val="20"/>
                <w:lang w:eastAsia="zh-CN"/>
              </w:rPr>
              <w:t xml:space="preserve"> 7 </w:t>
            </w:r>
            <w:r>
              <w:rPr>
                <w:rFonts w:hint="eastAsia"/>
                <w:sz w:val="20"/>
                <w:lang w:eastAsia="zh-CN"/>
              </w:rPr>
              <w:t>是目标状态</w:t>
            </w:r>
          </w:p>
        </w:tc>
      </w:tr>
      <w:tr w:rsidR="004655F6" w14:paraId="6C33634B" w14:textId="77777777">
        <w:trPr>
          <w:jc w:val="center"/>
        </w:trPr>
        <w:tc>
          <w:tcPr>
            <w:tcW w:w="2835" w:type="dxa"/>
          </w:tcPr>
          <w:p w14:paraId="394B09AB" w14:textId="77777777" w:rsidR="004655F6" w:rsidRDefault="00000000">
            <w:pPr>
              <w:spacing w:before="40" w:after="40" w:line="276" w:lineRule="auto"/>
            </w:pPr>
            <w:r>
              <w:rPr>
                <w:rFonts w:hint="eastAsia"/>
                <w:sz w:val="20"/>
              </w:rPr>
              <w:t>七项可实操的实证设计</w:t>
            </w:r>
            <w:r>
              <w:rPr>
                <w:rFonts w:hint="eastAsia"/>
                <w:sz w:val="20"/>
              </w:rPr>
              <w:t xml:space="preserve"> </w:t>
            </w:r>
            <w:r>
              <w:rPr>
                <w:rFonts w:hint="eastAsia"/>
                <w:sz w:val="20"/>
              </w:rPr>
              <w:t>（</w:t>
            </w:r>
            <w:r>
              <w:rPr>
                <w:rFonts w:hint="eastAsia"/>
                <w:sz w:val="20"/>
              </w:rPr>
              <w:t>P9a / P9b / P10 / P11 / P12 / P14 / P15</w:t>
            </w:r>
            <w:r>
              <w:rPr>
                <w:rFonts w:hint="eastAsia"/>
                <w:sz w:val="20"/>
              </w:rPr>
              <w:t>）</w:t>
            </w:r>
          </w:p>
        </w:tc>
        <w:tc>
          <w:tcPr>
            <w:tcW w:w="2835" w:type="dxa"/>
          </w:tcPr>
          <w:p w14:paraId="0EBECA6D" w14:textId="77777777" w:rsidR="004655F6" w:rsidRDefault="00000000">
            <w:pPr>
              <w:spacing w:before="40" w:after="40" w:line="276" w:lineRule="auto"/>
            </w:pPr>
            <w:r>
              <w:rPr>
                <w:rFonts w:hint="eastAsia"/>
                <w:sz w:val="20"/>
              </w:rPr>
              <w:t>第</w:t>
            </w:r>
            <w:r>
              <w:rPr>
                <w:rFonts w:hint="eastAsia"/>
                <w:sz w:val="20"/>
              </w:rPr>
              <w:t xml:space="preserve"> 6 </w:t>
            </w:r>
            <w:r>
              <w:rPr>
                <w:rFonts w:hint="eastAsia"/>
                <w:sz w:val="20"/>
              </w:rPr>
              <w:t>章</w:t>
            </w:r>
          </w:p>
        </w:tc>
        <w:tc>
          <w:tcPr>
            <w:tcW w:w="2835" w:type="dxa"/>
          </w:tcPr>
          <w:p w14:paraId="48688141" w14:textId="77777777" w:rsidR="004655F6" w:rsidRDefault="00000000">
            <w:pPr>
              <w:spacing w:before="40" w:after="40" w:line="276" w:lineRule="auto"/>
              <w:rPr>
                <w:lang w:eastAsia="zh-CN"/>
              </w:rPr>
            </w:pPr>
            <w:r>
              <w:rPr>
                <w:rFonts w:hint="eastAsia"/>
                <w:sz w:val="20"/>
                <w:lang w:eastAsia="zh-CN"/>
              </w:rPr>
              <w:t>其中多数材料已在手上，成本低</w:t>
            </w:r>
          </w:p>
        </w:tc>
      </w:tr>
      <w:tr w:rsidR="004655F6" w14:paraId="5316CFCA" w14:textId="77777777">
        <w:trPr>
          <w:jc w:val="center"/>
        </w:trPr>
        <w:tc>
          <w:tcPr>
            <w:tcW w:w="2835" w:type="dxa"/>
          </w:tcPr>
          <w:p w14:paraId="0A75156F" w14:textId="77777777" w:rsidR="004655F6" w:rsidRDefault="00000000">
            <w:pPr>
              <w:spacing w:before="40" w:after="40" w:line="276" w:lineRule="auto"/>
              <w:rPr>
                <w:lang w:eastAsia="zh-CN"/>
              </w:rPr>
            </w:pPr>
            <w:r>
              <w:rPr>
                <w:rFonts w:hint="eastAsia"/>
                <w:sz w:val="20"/>
                <w:lang w:eastAsia="zh-CN"/>
              </w:rPr>
              <w:t>一处已定位的方法学空白</w:t>
            </w:r>
          </w:p>
        </w:tc>
        <w:tc>
          <w:tcPr>
            <w:tcW w:w="2835" w:type="dxa"/>
          </w:tcPr>
          <w:p w14:paraId="48C3E711" w14:textId="77777777" w:rsidR="004655F6" w:rsidRDefault="00000000">
            <w:pPr>
              <w:spacing w:before="40" w:after="40" w:line="276" w:lineRule="auto"/>
            </w:pPr>
            <w:r>
              <w:rPr>
                <w:rFonts w:hint="eastAsia"/>
                <w:sz w:val="20"/>
              </w:rPr>
              <w:t>第</w:t>
            </w:r>
            <w:r>
              <w:rPr>
                <w:rFonts w:hint="eastAsia"/>
                <w:sz w:val="20"/>
              </w:rPr>
              <w:t xml:space="preserve"> 8 </w:t>
            </w:r>
            <w:r>
              <w:rPr>
                <w:rFonts w:hint="eastAsia"/>
                <w:sz w:val="20"/>
              </w:rPr>
              <w:t>章</w:t>
            </w:r>
            <w:r>
              <w:rPr>
                <w:rFonts w:hint="eastAsia"/>
                <w:sz w:val="20"/>
              </w:rPr>
              <w:t xml:space="preserve"> 8.6.3</w:t>
            </w:r>
          </w:p>
        </w:tc>
        <w:tc>
          <w:tcPr>
            <w:tcW w:w="2835" w:type="dxa"/>
          </w:tcPr>
          <w:p w14:paraId="1E84434E" w14:textId="77777777" w:rsidR="004655F6" w:rsidRDefault="00000000">
            <w:pPr>
              <w:spacing w:before="40" w:after="40" w:line="276" w:lineRule="auto"/>
              <w:rPr>
                <w:lang w:eastAsia="zh-CN"/>
              </w:rPr>
            </w:pPr>
            <w:r>
              <w:rPr>
                <w:rFonts w:hint="eastAsia"/>
                <w:sz w:val="20"/>
                <w:lang w:eastAsia="zh-CN"/>
              </w:rPr>
              <w:t>指出</w:t>
            </w:r>
            <w:r>
              <w:rPr>
                <w:rFonts w:hint="eastAsia"/>
                <w:sz w:val="20"/>
                <w:lang w:eastAsia="zh-CN"/>
              </w:rPr>
              <w:t xml:space="preserve">"AI </w:t>
            </w:r>
            <w:r>
              <w:rPr>
                <w:rFonts w:hint="eastAsia"/>
                <w:sz w:val="20"/>
                <w:lang w:eastAsia="zh-CN"/>
              </w:rPr>
              <w:t>个性化生成内容的评估</w:t>
            </w:r>
            <w:r>
              <w:rPr>
                <w:rFonts w:hint="eastAsia"/>
                <w:sz w:val="20"/>
                <w:lang w:eastAsia="zh-CN"/>
              </w:rPr>
              <w:t>"</w:t>
            </w:r>
            <w:r>
              <w:rPr>
                <w:rFonts w:hint="eastAsia"/>
                <w:sz w:val="20"/>
                <w:lang w:eastAsia="zh-CN"/>
              </w:rPr>
              <w:t>尚无现成方法学</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本文没有建立它</w:t>
            </w:r>
          </w:p>
        </w:tc>
      </w:tr>
      <w:tr w:rsidR="004655F6" w14:paraId="1CF811D5" w14:textId="77777777">
        <w:trPr>
          <w:jc w:val="center"/>
        </w:trPr>
        <w:tc>
          <w:tcPr>
            <w:tcW w:w="2835" w:type="dxa"/>
          </w:tcPr>
          <w:p w14:paraId="2D2E6B06" w14:textId="77777777" w:rsidR="004655F6" w:rsidRDefault="00000000">
            <w:pPr>
              <w:spacing w:before="40" w:after="40" w:line="276" w:lineRule="auto"/>
              <w:rPr>
                <w:lang w:eastAsia="zh-CN"/>
              </w:rPr>
            </w:pPr>
            <w:r>
              <w:rPr>
                <w:rFonts w:hint="eastAsia"/>
                <w:sz w:val="20"/>
                <w:lang w:eastAsia="zh-CN"/>
              </w:rPr>
              <w:t>一张边界表</w:t>
            </w:r>
            <w:r>
              <w:rPr>
                <w:rFonts w:hint="eastAsia"/>
                <w:sz w:val="20"/>
                <w:lang w:eastAsia="zh-CN"/>
              </w:rPr>
              <w:t xml:space="preserve"> </w:t>
            </w:r>
            <w:r>
              <w:rPr>
                <w:rFonts w:hint="eastAsia"/>
                <w:sz w:val="20"/>
                <w:lang w:eastAsia="zh-CN"/>
              </w:rPr>
              <w:t>（十条</w:t>
            </w:r>
            <w:r>
              <w:rPr>
                <w:rFonts w:hint="eastAsia"/>
                <w:sz w:val="20"/>
                <w:lang w:eastAsia="zh-CN"/>
              </w:rPr>
              <w:t>"</w:t>
            </w:r>
            <w:r>
              <w:rPr>
                <w:rFonts w:hint="eastAsia"/>
                <w:sz w:val="20"/>
                <w:lang w:eastAsia="zh-CN"/>
              </w:rPr>
              <w:t>不主张</w:t>
            </w:r>
            <w:r>
              <w:rPr>
                <w:rFonts w:hint="eastAsia"/>
                <w:sz w:val="20"/>
                <w:lang w:eastAsia="zh-CN"/>
              </w:rPr>
              <w:t>"</w:t>
            </w:r>
            <w:r>
              <w:rPr>
                <w:rFonts w:hint="eastAsia"/>
                <w:sz w:val="20"/>
                <w:lang w:eastAsia="zh-CN"/>
              </w:rPr>
              <w:t>）</w:t>
            </w:r>
          </w:p>
        </w:tc>
        <w:tc>
          <w:tcPr>
            <w:tcW w:w="2835" w:type="dxa"/>
          </w:tcPr>
          <w:p w14:paraId="68CC9B92" w14:textId="77777777" w:rsidR="004655F6" w:rsidRDefault="00000000">
            <w:pPr>
              <w:spacing w:before="40" w:after="40" w:line="276" w:lineRule="auto"/>
            </w:pPr>
            <w:r>
              <w:rPr>
                <w:rFonts w:hint="eastAsia"/>
                <w:sz w:val="20"/>
              </w:rPr>
              <w:t>第</w:t>
            </w:r>
            <w:r>
              <w:rPr>
                <w:rFonts w:hint="eastAsia"/>
                <w:sz w:val="20"/>
              </w:rPr>
              <w:t xml:space="preserve"> 8 </w:t>
            </w:r>
            <w:r>
              <w:rPr>
                <w:rFonts w:hint="eastAsia"/>
                <w:sz w:val="20"/>
              </w:rPr>
              <w:t>章</w:t>
            </w:r>
            <w:r>
              <w:rPr>
                <w:rFonts w:hint="eastAsia"/>
                <w:sz w:val="20"/>
              </w:rPr>
              <w:t xml:space="preserve"> 8.5</w:t>
            </w:r>
          </w:p>
        </w:tc>
        <w:tc>
          <w:tcPr>
            <w:tcW w:w="2835" w:type="dxa"/>
          </w:tcPr>
          <w:p w14:paraId="0C791A71" w14:textId="77777777" w:rsidR="004655F6" w:rsidRDefault="00000000">
            <w:pPr>
              <w:spacing w:before="40" w:after="40" w:line="276" w:lineRule="auto"/>
              <w:rPr>
                <w:lang w:eastAsia="zh-CN"/>
              </w:rPr>
            </w:pPr>
            <w:r>
              <w:rPr>
                <w:rFonts w:hint="eastAsia"/>
                <w:sz w:val="20"/>
                <w:lang w:eastAsia="zh-CN"/>
              </w:rPr>
              <w:t>供复制这条路径的人对照自查</w:t>
            </w:r>
          </w:p>
        </w:tc>
      </w:tr>
    </w:tbl>
    <w:p w14:paraId="73D0D55E" w14:textId="77777777" w:rsidR="004655F6" w:rsidRDefault="004655F6">
      <w:pPr>
        <w:rPr>
          <w:lang w:eastAsia="zh-CN"/>
        </w:rPr>
      </w:pPr>
    </w:p>
    <w:p w14:paraId="2D9671CF" w14:textId="77777777" w:rsidR="004655F6" w:rsidRDefault="00000000">
      <w:pPr>
        <w:pStyle w:val="21"/>
        <w:spacing w:before="280" w:after="160" w:line="312" w:lineRule="auto"/>
        <w:rPr>
          <w:lang w:eastAsia="zh-CN"/>
        </w:rPr>
      </w:pPr>
      <w:bookmarkStart w:id="185" w:name="_Toc242439902"/>
      <w:r>
        <w:rPr>
          <w:rFonts w:ascii="Times New Roman" w:eastAsia="黑体" w:hAnsi="Times New Roman" w:hint="eastAsia"/>
          <w:color w:val="000000"/>
          <w:sz w:val="28"/>
          <w:lang w:eastAsia="zh-CN"/>
        </w:rPr>
        <w:lastRenderedPageBreak/>
        <w:t xml:space="preserve">9.5 </w:t>
      </w:r>
      <w:r>
        <w:rPr>
          <w:rFonts w:ascii="Times New Roman" w:eastAsia="黑体" w:hAnsi="Times New Roman" w:hint="eastAsia"/>
          <w:color w:val="000000"/>
          <w:sz w:val="28"/>
          <w:lang w:eastAsia="zh-CN"/>
        </w:rPr>
        <w:t>下一步</w:t>
      </w:r>
      <w:bookmarkEnd w:id="185"/>
    </w:p>
    <w:p w14:paraId="7F98D302" w14:textId="77777777" w:rsidR="004655F6" w:rsidRDefault="00000000">
      <w:pPr>
        <w:spacing w:before="120" w:after="120" w:line="360" w:lineRule="auto"/>
        <w:jc w:val="center"/>
        <w:rPr>
          <w:lang w:eastAsia="zh-CN"/>
        </w:rPr>
      </w:pPr>
      <w:r>
        <w:rPr>
          <w:rFonts w:hint="eastAsia"/>
          <w:sz w:val="21"/>
          <w:lang w:eastAsia="zh-CN"/>
        </w:rPr>
        <w:t>表</w:t>
      </w:r>
      <w:r>
        <w:rPr>
          <w:rFonts w:hint="eastAsia"/>
          <w:sz w:val="21"/>
          <w:lang w:eastAsia="zh-CN"/>
        </w:rPr>
        <w:t xml:space="preserve"> 9-4</w:t>
      </w:r>
      <w:r>
        <w:rPr>
          <w:rFonts w:hint="eastAsia"/>
          <w:sz w:val="21"/>
          <w:lang w:eastAsia="zh-CN"/>
        </w:rPr>
        <w:t xml:space="preserve">　下一步工作，按能否立即开始分组</w:t>
      </w:r>
    </w:p>
    <w:tbl>
      <w:tblPr>
        <w:tblStyle w:val="af8"/>
        <w:tblW w:w="0" w:type="auto"/>
        <w:jc w:val="center"/>
        <w:tblLook w:val="04A0" w:firstRow="1" w:lastRow="0" w:firstColumn="1" w:lastColumn="0" w:noHBand="0" w:noVBand="1"/>
      </w:tblPr>
      <w:tblGrid>
        <w:gridCol w:w="2835"/>
        <w:gridCol w:w="2835"/>
        <w:gridCol w:w="2835"/>
      </w:tblGrid>
      <w:tr w:rsidR="004655F6" w14:paraId="238C0B9F" w14:textId="77777777">
        <w:trPr>
          <w:jc w:val="center"/>
        </w:trPr>
        <w:tc>
          <w:tcPr>
            <w:tcW w:w="2835" w:type="dxa"/>
          </w:tcPr>
          <w:p w14:paraId="24E3F880" w14:textId="77777777" w:rsidR="004655F6" w:rsidRDefault="00000000">
            <w:pPr>
              <w:spacing w:before="40" w:after="40" w:line="276" w:lineRule="auto"/>
            </w:pPr>
            <w:r>
              <w:rPr>
                <w:rFonts w:hint="eastAsia"/>
                <w:b/>
                <w:sz w:val="20"/>
              </w:rPr>
              <w:t>组</w:t>
            </w:r>
          </w:p>
        </w:tc>
        <w:tc>
          <w:tcPr>
            <w:tcW w:w="2835" w:type="dxa"/>
          </w:tcPr>
          <w:p w14:paraId="58C11B3E" w14:textId="77777777" w:rsidR="004655F6" w:rsidRDefault="00000000">
            <w:pPr>
              <w:spacing w:before="40" w:after="40" w:line="276" w:lineRule="auto"/>
            </w:pPr>
            <w:r>
              <w:rPr>
                <w:rFonts w:hint="eastAsia"/>
                <w:b/>
                <w:sz w:val="20"/>
              </w:rPr>
              <w:t>项</w:t>
            </w:r>
          </w:p>
        </w:tc>
        <w:tc>
          <w:tcPr>
            <w:tcW w:w="2835" w:type="dxa"/>
          </w:tcPr>
          <w:p w14:paraId="033F0413" w14:textId="77777777" w:rsidR="004655F6" w:rsidRDefault="00000000">
            <w:pPr>
              <w:spacing w:before="40" w:after="40" w:line="276" w:lineRule="auto"/>
            </w:pPr>
            <w:r>
              <w:rPr>
                <w:rFonts w:hint="eastAsia"/>
                <w:b/>
                <w:sz w:val="20"/>
              </w:rPr>
              <w:t>状态</w:t>
            </w:r>
          </w:p>
        </w:tc>
      </w:tr>
      <w:tr w:rsidR="004655F6" w14:paraId="6F16D2AB" w14:textId="77777777">
        <w:trPr>
          <w:jc w:val="center"/>
        </w:trPr>
        <w:tc>
          <w:tcPr>
            <w:tcW w:w="2835" w:type="dxa"/>
          </w:tcPr>
          <w:p w14:paraId="4EA68783" w14:textId="77777777" w:rsidR="004655F6" w:rsidRDefault="00000000">
            <w:pPr>
              <w:spacing w:before="40" w:after="40" w:line="276" w:lineRule="auto"/>
            </w:pPr>
            <w:r>
              <w:rPr>
                <w:rFonts w:hint="eastAsia"/>
                <w:sz w:val="20"/>
              </w:rPr>
              <w:t>可立即做</w:t>
            </w:r>
            <w:r>
              <w:rPr>
                <w:rFonts w:hint="eastAsia"/>
                <w:sz w:val="20"/>
              </w:rPr>
              <w:t xml:space="preserve"> </w:t>
            </w:r>
            <w:r>
              <w:rPr>
                <w:rFonts w:hint="eastAsia"/>
                <w:sz w:val="20"/>
              </w:rPr>
              <w:t>（材料已在手上）</w:t>
            </w:r>
          </w:p>
        </w:tc>
        <w:tc>
          <w:tcPr>
            <w:tcW w:w="2835" w:type="dxa"/>
          </w:tcPr>
          <w:p w14:paraId="65A998A2" w14:textId="77777777" w:rsidR="004655F6" w:rsidRDefault="00000000">
            <w:pPr>
              <w:spacing w:before="40" w:after="40" w:line="276" w:lineRule="auto"/>
              <w:rPr>
                <w:lang w:eastAsia="zh-CN"/>
              </w:rPr>
            </w:pPr>
            <w:r>
              <w:rPr>
                <w:rFonts w:hint="eastAsia"/>
                <w:sz w:val="20"/>
                <w:lang w:eastAsia="zh-CN"/>
              </w:rPr>
              <w:t xml:space="preserve">P12 </w:t>
            </w:r>
            <w:r>
              <w:rPr>
                <w:rFonts w:hint="eastAsia"/>
                <w:sz w:val="20"/>
                <w:lang w:eastAsia="zh-CN"/>
              </w:rPr>
              <w:t>内容编码</w:t>
            </w:r>
            <w:r>
              <w:rPr>
                <w:rFonts w:hint="eastAsia"/>
                <w:sz w:val="20"/>
                <w:lang w:eastAsia="zh-CN"/>
              </w:rPr>
              <w:t xml:space="preserve"> </w:t>
            </w:r>
            <w:r>
              <w:rPr>
                <w:rFonts w:hint="eastAsia"/>
                <w:sz w:val="20"/>
                <w:lang w:eastAsia="zh-CN"/>
              </w:rPr>
              <w:t>（统计漏洞点里</w:t>
            </w:r>
            <w:r>
              <w:rPr>
                <w:rFonts w:hint="eastAsia"/>
                <w:sz w:val="20"/>
                <w:lang w:eastAsia="zh-CN"/>
              </w:rPr>
              <w:t>"</w:t>
            </w:r>
            <w:r>
              <w:rPr>
                <w:rFonts w:hint="eastAsia"/>
                <w:sz w:val="20"/>
                <w:lang w:eastAsia="zh-CN"/>
              </w:rPr>
              <w:t>表达类抱怨</w:t>
            </w:r>
            <w:r>
              <w:rPr>
                <w:rFonts w:hint="eastAsia"/>
                <w:sz w:val="20"/>
                <w:lang w:eastAsia="zh-CN"/>
              </w:rPr>
              <w:t>"</w:t>
            </w:r>
            <w:r>
              <w:rPr>
                <w:rFonts w:hint="eastAsia"/>
                <w:sz w:val="20"/>
                <w:lang w:eastAsia="zh-CN"/>
              </w:rPr>
              <w:t>占比）／</w:t>
            </w:r>
            <w:r>
              <w:rPr>
                <w:rFonts w:hint="eastAsia"/>
                <w:sz w:val="20"/>
                <w:lang w:eastAsia="zh-CN"/>
              </w:rPr>
              <w:t xml:space="preserve"> P14 </w:t>
            </w:r>
            <w:r>
              <w:rPr>
                <w:rFonts w:hint="eastAsia"/>
                <w:sz w:val="20"/>
                <w:lang w:eastAsia="zh-CN"/>
              </w:rPr>
              <w:t>错配对照</w:t>
            </w:r>
            <w:r>
              <w:rPr>
                <w:rFonts w:hint="eastAsia"/>
                <w:sz w:val="20"/>
                <w:lang w:eastAsia="zh-CN"/>
              </w:rPr>
              <w:t xml:space="preserve"> </w:t>
            </w:r>
            <w:r>
              <w:rPr>
                <w:rFonts w:hint="eastAsia"/>
                <w:sz w:val="20"/>
                <w:lang w:eastAsia="zh-CN"/>
              </w:rPr>
              <w:t>（把</w:t>
            </w:r>
            <w:r>
              <w:rPr>
                <w:rFonts w:hint="eastAsia"/>
                <w:sz w:val="20"/>
                <w:lang w:eastAsia="zh-CN"/>
              </w:rPr>
              <w:t xml:space="preserve"> A </w:t>
            </w:r>
            <w:r>
              <w:rPr>
                <w:rFonts w:hint="eastAsia"/>
                <w:sz w:val="20"/>
                <w:lang w:eastAsia="zh-CN"/>
              </w:rPr>
              <w:t>的报告给</w:t>
            </w:r>
            <w:r>
              <w:rPr>
                <w:rFonts w:hint="eastAsia"/>
                <w:sz w:val="20"/>
                <w:lang w:eastAsia="zh-CN"/>
              </w:rPr>
              <w:t xml:space="preserve"> B </w:t>
            </w:r>
            <w:r>
              <w:rPr>
                <w:rFonts w:hint="eastAsia"/>
                <w:sz w:val="20"/>
                <w:lang w:eastAsia="zh-CN"/>
              </w:rPr>
              <w:t>看）／</w:t>
            </w:r>
            <w:r>
              <w:rPr>
                <w:rFonts w:hint="eastAsia"/>
                <w:sz w:val="20"/>
                <w:lang w:eastAsia="zh-CN"/>
              </w:rPr>
              <w:t xml:space="preserve"> </w:t>
            </w:r>
            <w:r>
              <w:rPr>
                <w:rFonts w:hint="eastAsia"/>
                <w:sz w:val="20"/>
                <w:lang w:eastAsia="zh-CN"/>
              </w:rPr>
              <w:t>判据反推成文</w:t>
            </w:r>
            <w:r>
              <w:rPr>
                <w:rFonts w:hint="eastAsia"/>
                <w:sz w:val="20"/>
                <w:lang w:eastAsia="zh-CN"/>
              </w:rPr>
              <w:t xml:space="preserve"> </w:t>
            </w:r>
            <w:r>
              <w:rPr>
                <w:rFonts w:hint="eastAsia"/>
                <w:sz w:val="20"/>
                <w:lang w:eastAsia="zh-CN"/>
              </w:rPr>
              <w:t>（用留存原料）</w:t>
            </w:r>
          </w:p>
        </w:tc>
        <w:tc>
          <w:tcPr>
            <w:tcW w:w="2835" w:type="dxa"/>
          </w:tcPr>
          <w:p w14:paraId="36517C35" w14:textId="77777777" w:rsidR="004655F6" w:rsidRDefault="00000000">
            <w:pPr>
              <w:spacing w:before="40" w:after="40" w:line="276" w:lineRule="auto"/>
              <w:rPr>
                <w:lang w:eastAsia="zh-CN"/>
              </w:rPr>
            </w:pPr>
            <w:r>
              <w:rPr>
                <w:rFonts w:hint="eastAsia"/>
                <w:sz w:val="20"/>
                <w:lang w:eastAsia="zh-CN"/>
              </w:rPr>
              <w:t>三项材料均在手上，</w:t>
            </w:r>
            <w:r>
              <w:rPr>
                <w:rFonts w:hint="eastAsia"/>
                <w:sz w:val="20"/>
                <w:lang w:eastAsia="zh-CN"/>
              </w:rPr>
              <w:t xml:space="preserve"> </w:t>
            </w:r>
            <w:r>
              <w:rPr>
                <w:rFonts w:hint="eastAsia"/>
                <w:sz w:val="20"/>
                <w:lang w:eastAsia="zh-CN"/>
              </w:rPr>
              <w:t>成本最低</w:t>
            </w:r>
          </w:p>
        </w:tc>
      </w:tr>
      <w:tr w:rsidR="004655F6" w14:paraId="18B95890" w14:textId="77777777">
        <w:trPr>
          <w:jc w:val="center"/>
        </w:trPr>
        <w:tc>
          <w:tcPr>
            <w:tcW w:w="2835" w:type="dxa"/>
          </w:tcPr>
          <w:p w14:paraId="599CED05" w14:textId="77777777" w:rsidR="004655F6" w:rsidRDefault="00000000">
            <w:pPr>
              <w:spacing w:before="40" w:after="40" w:line="276" w:lineRule="auto"/>
            </w:pPr>
            <w:r>
              <w:rPr>
                <w:rFonts w:hint="eastAsia"/>
                <w:sz w:val="20"/>
              </w:rPr>
              <w:t>需回溯补做</w:t>
            </w:r>
          </w:p>
        </w:tc>
        <w:tc>
          <w:tcPr>
            <w:tcW w:w="2835" w:type="dxa"/>
          </w:tcPr>
          <w:p w14:paraId="743DBF3E" w14:textId="77777777" w:rsidR="004655F6" w:rsidRDefault="00000000">
            <w:pPr>
              <w:spacing w:before="40" w:after="40" w:line="276" w:lineRule="auto"/>
              <w:rPr>
                <w:lang w:eastAsia="zh-CN"/>
              </w:rPr>
            </w:pPr>
            <w:r>
              <w:rPr>
                <w:rFonts w:hint="eastAsia"/>
                <w:sz w:val="20"/>
                <w:lang w:eastAsia="zh-CN"/>
              </w:rPr>
              <w:t xml:space="preserve">P9b </w:t>
            </w:r>
            <w:r>
              <w:rPr>
                <w:rFonts w:hint="eastAsia"/>
                <w:sz w:val="20"/>
                <w:lang w:eastAsia="zh-CN"/>
              </w:rPr>
              <w:t>判定者内稳定性</w:t>
            </w:r>
            <w:r>
              <w:rPr>
                <w:rFonts w:hint="eastAsia"/>
                <w:sz w:val="20"/>
                <w:lang w:eastAsia="zh-CN"/>
              </w:rPr>
              <w:t xml:space="preserve"> </w:t>
            </w:r>
            <w:r>
              <w:rPr>
                <w:rFonts w:hint="eastAsia"/>
                <w:sz w:val="20"/>
                <w:lang w:eastAsia="zh-CN"/>
              </w:rPr>
              <w:t>（抽历史输出让本人重评）／</w:t>
            </w:r>
            <w:r>
              <w:rPr>
                <w:rFonts w:hint="eastAsia"/>
                <w:sz w:val="20"/>
                <w:lang w:eastAsia="zh-CN"/>
              </w:rPr>
              <w:t xml:space="preserve"> P11 </w:t>
            </w:r>
            <w:r>
              <w:rPr>
                <w:rFonts w:hint="eastAsia"/>
                <w:sz w:val="20"/>
                <w:lang w:eastAsia="zh-CN"/>
              </w:rPr>
              <w:t>分流可行性检验</w:t>
            </w:r>
            <w:r>
              <w:rPr>
                <w:rFonts w:hint="eastAsia"/>
                <w:sz w:val="20"/>
                <w:lang w:eastAsia="zh-CN"/>
              </w:rPr>
              <w:t xml:space="preserve"> </w:t>
            </w:r>
            <w:r>
              <w:rPr>
                <w:rFonts w:hint="eastAsia"/>
                <w:sz w:val="20"/>
                <w:lang w:eastAsia="zh-CN"/>
              </w:rPr>
              <w:t>（两名独立编码者分类）</w:t>
            </w:r>
          </w:p>
        </w:tc>
        <w:tc>
          <w:tcPr>
            <w:tcW w:w="2835" w:type="dxa"/>
          </w:tcPr>
          <w:p w14:paraId="7FDE92F9" w14:textId="77777777" w:rsidR="004655F6" w:rsidRDefault="00000000">
            <w:pPr>
              <w:spacing w:before="40" w:after="40" w:line="276" w:lineRule="auto"/>
              <w:rPr>
                <w:lang w:eastAsia="zh-CN"/>
              </w:rPr>
            </w:pPr>
            <w:r>
              <w:rPr>
                <w:rFonts w:hint="eastAsia"/>
                <w:sz w:val="20"/>
                <w:lang w:eastAsia="zh-CN"/>
              </w:rPr>
              <w:t>需先拟规则</w:t>
            </w:r>
            <w:r>
              <w:rPr>
                <w:rFonts w:hint="eastAsia"/>
                <w:sz w:val="20"/>
                <w:lang w:eastAsia="zh-CN"/>
              </w:rPr>
              <w:t xml:space="preserve"> / </w:t>
            </w:r>
            <w:r>
              <w:rPr>
                <w:rFonts w:hint="eastAsia"/>
                <w:sz w:val="20"/>
                <w:lang w:eastAsia="zh-CN"/>
              </w:rPr>
              <w:t>联系判定者</w:t>
            </w:r>
          </w:p>
        </w:tc>
      </w:tr>
      <w:tr w:rsidR="004655F6" w14:paraId="2E76139E" w14:textId="77777777">
        <w:trPr>
          <w:jc w:val="center"/>
        </w:trPr>
        <w:tc>
          <w:tcPr>
            <w:tcW w:w="2835" w:type="dxa"/>
          </w:tcPr>
          <w:p w14:paraId="19875AC4" w14:textId="77777777" w:rsidR="004655F6" w:rsidRDefault="00000000">
            <w:pPr>
              <w:spacing w:before="40" w:after="40" w:line="276" w:lineRule="auto"/>
            </w:pPr>
            <w:r>
              <w:rPr>
                <w:rFonts w:hint="eastAsia"/>
                <w:sz w:val="20"/>
              </w:rPr>
              <w:t>需额外编码</w:t>
            </w:r>
          </w:p>
        </w:tc>
        <w:tc>
          <w:tcPr>
            <w:tcW w:w="2835" w:type="dxa"/>
          </w:tcPr>
          <w:p w14:paraId="78B1CB7F" w14:textId="77777777" w:rsidR="004655F6" w:rsidRDefault="00000000">
            <w:pPr>
              <w:spacing w:before="40" w:after="40" w:line="276" w:lineRule="auto"/>
              <w:rPr>
                <w:lang w:eastAsia="zh-CN"/>
              </w:rPr>
            </w:pPr>
            <w:r>
              <w:rPr>
                <w:rFonts w:hint="eastAsia"/>
                <w:sz w:val="20"/>
                <w:lang w:eastAsia="zh-CN"/>
              </w:rPr>
              <w:t xml:space="preserve">P15 </w:t>
            </w:r>
            <w:r>
              <w:rPr>
                <w:rFonts w:hint="eastAsia"/>
                <w:sz w:val="20"/>
                <w:lang w:eastAsia="zh-CN"/>
              </w:rPr>
              <w:t>信息增益</w:t>
            </w:r>
            <w:r>
              <w:rPr>
                <w:rFonts w:hint="eastAsia"/>
                <w:sz w:val="20"/>
                <w:lang w:eastAsia="zh-CN"/>
              </w:rPr>
              <w:t xml:space="preserve"> </w:t>
            </w:r>
            <w:r>
              <w:rPr>
                <w:rFonts w:hint="eastAsia"/>
                <w:sz w:val="20"/>
                <w:lang w:eastAsia="zh-CN"/>
              </w:rPr>
              <w:t>（输出与初始值的重合度）</w:t>
            </w:r>
          </w:p>
        </w:tc>
        <w:tc>
          <w:tcPr>
            <w:tcW w:w="2835" w:type="dxa"/>
          </w:tcPr>
          <w:p w14:paraId="57D8AD1D" w14:textId="77777777" w:rsidR="004655F6" w:rsidRDefault="004655F6">
            <w:pPr>
              <w:spacing w:before="40" w:after="40" w:line="276" w:lineRule="auto"/>
              <w:rPr>
                <w:lang w:eastAsia="zh-CN"/>
              </w:rPr>
            </w:pPr>
          </w:p>
        </w:tc>
      </w:tr>
      <w:tr w:rsidR="004655F6" w14:paraId="0263D9AB" w14:textId="77777777">
        <w:trPr>
          <w:jc w:val="center"/>
        </w:trPr>
        <w:tc>
          <w:tcPr>
            <w:tcW w:w="2835" w:type="dxa"/>
          </w:tcPr>
          <w:p w14:paraId="02DB6553" w14:textId="77777777" w:rsidR="004655F6" w:rsidRDefault="00000000">
            <w:pPr>
              <w:spacing w:before="40" w:after="40" w:line="276" w:lineRule="auto"/>
            </w:pPr>
            <w:r>
              <w:rPr>
                <w:rFonts w:hint="eastAsia"/>
                <w:sz w:val="20"/>
              </w:rPr>
              <w:t>需启动新阶段</w:t>
            </w:r>
          </w:p>
        </w:tc>
        <w:tc>
          <w:tcPr>
            <w:tcW w:w="2835" w:type="dxa"/>
          </w:tcPr>
          <w:p w14:paraId="35CADB39" w14:textId="77777777" w:rsidR="004655F6" w:rsidRDefault="00000000">
            <w:pPr>
              <w:spacing w:before="40" w:after="40" w:line="276" w:lineRule="auto"/>
              <w:rPr>
                <w:lang w:eastAsia="zh-CN"/>
              </w:rPr>
            </w:pPr>
            <w:r>
              <w:rPr>
                <w:rFonts w:hint="eastAsia"/>
                <w:sz w:val="20"/>
                <w:lang w:eastAsia="zh-CN"/>
              </w:rPr>
              <w:t>分流接入（阶段二）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建规则</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提取意见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接入语料库表达层</w:t>
            </w:r>
          </w:p>
        </w:tc>
        <w:tc>
          <w:tcPr>
            <w:tcW w:w="2835" w:type="dxa"/>
          </w:tcPr>
          <w:p w14:paraId="4248EAC8" w14:textId="77777777" w:rsidR="004655F6" w:rsidRDefault="00000000">
            <w:pPr>
              <w:spacing w:before="40" w:after="40" w:line="276" w:lineRule="auto"/>
              <w:rPr>
                <w:lang w:eastAsia="zh-CN"/>
              </w:rPr>
            </w:pPr>
            <w:r>
              <w:rPr>
                <w:rFonts w:hint="eastAsia"/>
                <w:sz w:val="20"/>
                <w:lang w:eastAsia="zh-CN"/>
              </w:rPr>
              <w:t>未启动；接入后</w:t>
            </w:r>
            <w:r>
              <w:rPr>
                <w:rFonts w:hint="eastAsia"/>
                <w:sz w:val="20"/>
                <w:lang w:eastAsia="zh-CN"/>
              </w:rPr>
              <w:t xml:space="preserve"> 8.2.2 </w:t>
            </w:r>
            <w:r>
              <w:rPr>
                <w:rFonts w:hint="eastAsia"/>
                <w:sz w:val="20"/>
                <w:lang w:eastAsia="zh-CN"/>
              </w:rPr>
              <w:t>第</w:t>
            </w:r>
            <w:r>
              <w:rPr>
                <w:rFonts w:hint="eastAsia"/>
                <w:sz w:val="20"/>
                <w:lang w:eastAsia="zh-CN"/>
              </w:rPr>
              <w:t xml:space="preserve"> 3 </w:t>
            </w:r>
            <w:r>
              <w:rPr>
                <w:rFonts w:hint="eastAsia"/>
                <w:sz w:val="20"/>
                <w:lang w:eastAsia="zh-CN"/>
              </w:rPr>
              <w:t>条才能解除</w:t>
            </w:r>
          </w:p>
        </w:tc>
      </w:tr>
      <w:tr w:rsidR="004655F6" w14:paraId="42806824" w14:textId="77777777">
        <w:trPr>
          <w:jc w:val="center"/>
        </w:trPr>
        <w:tc>
          <w:tcPr>
            <w:tcW w:w="2835" w:type="dxa"/>
          </w:tcPr>
          <w:p w14:paraId="4BA234E2" w14:textId="77777777" w:rsidR="004655F6" w:rsidRDefault="00000000">
            <w:pPr>
              <w:spacing w:before="40" w:after="40" w:line="276" w:lineRule="auto"/>
            </w:pPr>
            <w:r>
              <w:rPr>
                <w:rFonts w:hint="eastAsia"/>
                <w:sz w:val="20"/>
              </w:rPr>
              <w:t>需能力投入</w:t>
            </w:r>
          </w:p>
        </w:tc>
        <w:tc>
          <w:tcPr>
            <w:tcW w:w="2835" w:type="dxa"/>
          </w:tcPr>
          <w:p w14:paraId="28D3B20C" w14:textId="77777777" w:rsidR="004655F6" w:rsidRDefault="00000000">
            <w:pPr>
              <w:spacing w:before="40" w:after="40" w:line="276" w:lineRule="auto"/>
            </w:pPr>
            <w:r>
              <w:rPr>
                <w:rFonts w:hint="eastAsia"/>
                <w:sz w:val="20"/>
              </w:rPr>
              <w:t>表达层改进</w:t>
            </w:r>
          </w:p>
        </w:tc>
        <w:tc>
          <w:tcPr>
            <w:tcW w:w="2835" w:type="dxa"/>
          </w:tcPr>
          <w:p w14:paraId="5C624F13" w14:textId="77777777" w:rsidR="004655F6" w:rsidRDefault="00000000">
            <w:pPr>
              <w:spacing w:before="40" w:after="40" w:line="276" w:lineRule="auto"/>
              <w:rPr>
                <w:lang w:eastAsia="zh-CN"/>
              </w:rPr>
            </w:pPr>
            <w:r>
              <w:rPr>
                <w:rFonts w:hint="eastAsia"/>
                <w:sz w:val="20"/>
                <w:lang w:eastAsia="zh-CN"/>
              </w:rPr>
              <w:t>能力已具备。注意：这是本文有意推迟的一环</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推迟本身就是</w:t>
            </w:r>
            <w:r>
              <w:rPr>
                <w:rFonts w:hint="eastAsia"/>
                <w:sz w:val="20"/>
                <w:lang w:eastAsia="zh-CN"/>
              </w:rPr>
              <w:t>"</w:t>
            </w:r>
            <w:r>
              <w:rPr>
                <w:rFonts w:hint="eastAsia"/>
                <w:sz w:val="20"/>
                <w:lang w:eastAsia="zh-CN"/>
              </w:rPr>
              <w:t>模型最重要</w:t>
            </w:r>
            <w:r>
              <w:rPr>
                <w:rFonts w:hint="eastAsia"/>
                <w:sz w:val="20"/>
                <w:lang w:eastAsia="zh-CN"/>
              </w:rPr>
              <w:t>"</w:t>
            </w:r>
            <w:r>
              <w:rPr>
                <w:rFonts w:hint="eastAsia"/>
                <w:sz w:val="20"/>
                <w:lang w:eastAsia="zh-CN"/>
              </w:rPr>
              <w:t>的行为证据（第</w:t>
            </w:r>
            <w:r>
              <w:rPr>
                <w:rFonts w:hint="eastAsia"/>
                <w:sz w:val="20"/>
                <w:lang w:eastAsia="zh-CN"/>
              </w:rPr>
              <w:t xml:space="preserve"> 4 </w:t>
            </w:r>
            <w:r>
              <w:rPr>
                <w:rFonts w:hint="eastAsia"/>
                <w:sz w:val="20"/>
                <w:lang w:eastAsia="zh-CN"/>
              </w:rPr>
              <w:t>章</w:t>
            </w:r>
            <w:r>
              <w:rPr>
                <w:rFonts w:hint="eastAsia"/>
                <w:sz w:val="20"/>
                <w:lang w:eastAsia="zh-CN"/>
              </w:rPr>
              <w:t xml:space="preserve"> 4.6</w:t>
            </w:r>
            <w:r>
              <w:rPr>
                <w:rFonts w:hint="eastAsia"/>
                <w:sz w:val="20"/>
                <w:lang w:eastAsia="zh-CN"/>
              </w:rPr>
              <w:t>）</w:t>
            </w:r>
          </w:p>
        </w:tc>
      </w:tr>
    </w:tbl>
    <w:p w14:paraId="5327F78E" w14:textId="77777777" w:rsidR="004655F6" w:rsidRDefault="004655F6">
      <w:pPr>
        <w:rPr>
          <w:lang w:eastAsia="zh-CN"/>
        </w:rPr>
      </w:pPr>
    </w:p>
    <w:p w14:paraId="3F50F18E" w14:textId="77777777" w:rsidR="004655F6" w:rsidRDefault="00000000">
      <w:pPr>
        <w:pStyle w:val="21"/>
        <w:spacing w:before="280" w:after="160" w:line="312" w:lineRule="auto"/>
        <w:rPr>
          <w:lang w:eastAsia="zh-CN"/>
        </w:rPr>
      </w:pPr>
      <w:bookmarkStart w:id="186" w:name="_Toc242439903"/>
      <w:r>
        <w:rPr>
          <w:rFonts w:ascii="Times New Roman" w:eastAsia="黑体" w:hAnsi="Times New Roman" w:hint="eastAsia"/>
          <w:color w:val="000000"/>
          <w:sz w:val="28"/>
          <w:lang w:eastAsia="zh-CN"/>
        </w:rPr>
        <w:t xml:space="preserve">9.6 </w:t>
      </w:r>
      <w:r>
        <w:rPr>
          <w:rFonts w:ascii="Times New Roman" w:eastAsia="黑体" w:hAnsi="Times New Roman" w:hint="eastAsia"/>
          <w:color w:val="000000"/>
          <w:sz w:val="28"/>
          <w:lang w:eastAsia="zh-CN"/>
        </w:rPr>
        <w:t>一句话</w:t>
      </w:r>
      <w:bookmarkEnd w:id="186"/>
    </w:p>
    <w:p w14:paraId="1F4FAECD" w14:textId="77777777" w:rsidR="004655F6" w:rsidRDefault="00000000">
      <w:pPr>
        <w:spacing w:after="120" w:line="360" w:lineRule="auto"/>
        <w:ind w:firstLine="480"/>
        <w:rPr>
          <w:lang w:eastAsia="zh-CN"/>
        </w:rPr>
      </w:pPr>
      <w:r>
        <w:rPr>
          <w:rFonts w:hint="eastAsia"/>
          <w:lang w:eastAsia="zh-CN"/>
        </w:rPr>
        <w:t>在个体化生成的场景里，「数据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模型」不是不优，而是不可行；因此「模型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数据」不是一种偏好，而是一种被数据结构逼出来的形态。本文证明的是它可行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至于读者要不要把它当成一个问题来回答，那是读者的事。</w:t>
      </w:r>
    </w:p>
    <w:p w14:paraId="4EF1BC9F" w14:textId="77777777" w:rsidR="004655F6" w:rsidRDefault="00000000">
      <w:pPr>
        <w:pStyle w:val="1"/>
        <w:pageBreakBefore/>
        <w:spacing w:before="400" w:after="240" w:line="312" w:lineRule="auto"/>
      </w:pPr>
      <w:bookmarkStart w:id="187" w:name="_Toc242439904"/>
      <w:r>
        <w:rPr>
          <w:rFonts w:ascii="Times New Roman" w:eastAsia="黑体" w:hAnsi="Times New Roman" w:hint="eastAsia"/>
          <w:color w:val="000000"/>
          <w:sz w:val="36"/>
        </w:rPr>
        <w:lastRenderedPageBreak/>
        <w:t>参考文献</w:t>
      </w:r>
      <w:bookmarkEnd w:id="187"/>
    </w:p>
    <w:p w14:paraId="2ADE0AE9" w14:textId="77777777" w:rsidR="004655F6" w:rsidRDefault="00000000">
      <w:pPr>
        <w:spacing w:after="120" w:line="360" w:lineRule="auto"/>
        <w:ind w:firstLine="480"/>
      </w:pPr>
      <w:r>
        <w:t>[1] Goodrich, M. A., &amp; Schultz, A. C. (2008). Human–Robot Interaction: A Survey. Foundations and Trends in Human-Computer Interaction, 1(3), 203–275. DOI: 10.1561/1100000005</w:t>
      </w:r>
    </w:p>
    <w:p w14:paraId="23555CBF" w14:textId="77777777" w:rsidR="004655F6" w:rsidRDefault="00000000">
      <w:pPr>
        <w:spacing w:after="120" w:line="360" w:lineRule="auto"/>
        <w:ind w:firstLine="480"/>
      </w:pPr>
      <w:r>
        <w:t>[2] Sheridan, T. B. (2016). Human–Robot Interaction: Status and Challenges. Human Factors, 58(4), 525–532. DOI: 10.1177/0018720816644364</w:t>
      </w:r>
    </w:p>
    <w:p w14:paraId="1CD3C589" w14:textId="77777777" w:rsidR="004655F6" w:rsidRDefault="00000000">
      <w:pPr>
        <w:spacing w:after="120" w:line="360" w:lineRule="auto"/>
        <w:ind w:firstLine="480"/>
      </w:pPr>
      <w:r>
        <w:t>[3] He, W., Li, Z., &amp; Chen, C. L. P. (2017). A survey of human-centered intelligent robots: issues and challenges. IEEE/CAA Journal of Automatica Sinica, 4(4), 602–609. DOI: 10.1109/JAS.2017.7510604</w:t>
      </w:r>
    </w:p>
    <w:p w14:paraId="034DCA73" w14:textId="77777777" w:rsidR="004655F6" w:rsidRDefault="00000000">
      <w:pPr>
        <w:spacing w:after="120" w:line="360" w:lineRule="auto"/>
        <w:ind w:firstLine="480"/>
      </w:pPr>
      <w:r>
        <w:t>[4] IEEE. (2017). IEEE Std 1012-2016: IEEE Standard for System, Software, and Hardware Verification and Validation. IEEE. DOI: 10.1109/IEEESTD.2017.8055462</w:t>
      </w:r>
    </w:p>
    <w:p w14:paraId="5A5C61A9" w14:textId="77777777" w:rsidR="004655F6" w:rsidRDefault="00000000">
      <w:pPr>
        <w:spacing w:after="120" w:line="360" w:lineRule="auto"/>
        <w:ind w:firstLine="480"/>
      </w:pPr>
      <w:r>
        <w:t>[5] ISO/IEC/IEEE. (2017). 12207:2017 Systems and software engineering — Software life cycle processes. ISO/IEC/IEEE. DOI: 10.1109/IEEESTD.2017.8100771</w:t>
      </w:r>
    </w:p>
    <w:p w14:paraId="251B7FF8" w14:textId="77777777" w:rsidR="004655F6" w:rsidRDefault="00000000">
      <w:pPr>
        <w:spacing w:after="120" w:line="360" w:lineRule="auto"/>
        <w:ind w:firstLine="480"/>
      </w:pPr>
      <w:r>
        <w:t>[6] Boehm, B. W. (1984). Verifying and Validating Software Requirements and Design Specifications. IEEE Software, 1(1), 75–88. DOI: 10.1109/MS.1984.233702</w:t>
      </w:r>
    </w:p>
    <w:p w14:paraId="2B0902F8" w14:textId="77777777" w:rsidR="004655F6" w:rsidRDefault="00000000">
      <w:pPr>
        <w:spacing w:after="120" w:line="360" w:lineRule="auto"/>
        <w:ind w:firstLine="480"/>
      </w:pPr>
      <w:r>
        <w:t>[7] Viller, S., Bowers, J., &amp; Rodden, T. (1999). Human factors in requirements engineering: A survey of human sciences literature relevant to the improvement of dependable systems development processes. Interacting with Computers, 11(6), 665–698. DOI: 10.1016/S0953-5438(98)00049-6</w:t>
      </w:r>
    </w:p>
    <w:p w14:paraId="13C3AE93" w14:textId="77777777" w:rsidR="004655F6" w:rsidRDefault="00000000">
      <w:pPr>
        <w:spacing w:after="120" w:line="360" w:lineRule="auto"/>
        <w:ind w:firstLine="480"/>
      </w:pPr>
      <w:r>
        <w:t>[8] Sutcliffe, A. (1998). Scenario-based requirements analysis. Requirements Engineering, 3(1), 48–65. DOI: 10.1007/BF02802920</w:t>
      </w:r>
    </w:p>
    <w:p w14:paraId="550D0602" w14:textId="77777777" w:rsidR="004655F6" w:rsidRDefault="00000000">
      <w:pPr>
        <w:spacing w:after="120" w:line="360" w:lineRule="auto"/>
        <w:ind w:firstLine="480"/>
      </w:pPr>
      <w:r>
        <w:t>[9] Zha, D., et al. (2023). Data-centric Artificial Intelligence: A Survey. arXiv:2303.10158v3.</w:t>
      </w:r>
    </w:p>
    <w:p w14:paraId="6FAC54F0" w14:textId="77777777" w:rsidR="004655F6" w:rsidRDefault="00000000">
      <w:pPr>
        <w:spacing w:after="120" w:line="360" w:lineRule="auto"/>
        <w:ind w:firstLine="480"/>
      </w:pPr>
      <w:r>
        <w:t>[10] Whang, S. E., et al. (2023). Data collection and quality challenges in deep learning: a data-centric AI perspective. The VLDB Journal, 32(4), 791–813. DOI: 10.1007/s00778-022-00775-9</w:t>
      </w:r>
    </w:p>
    <w:p w14:paraId="41436FB4" w14:textId="77777777" w:rsidR="004655F6" w:rsidRDefault="00000000">
      <w:pPr>
        <w:spacing w:after="120" w:line="360" w:lineRule="auto"/>
        <w:ind w:firstLine="480"/>
      </w:pPr>
      <w:r>
        <w:rPr>
          <w:rFonts w:hint="eastAsia"/>
        </w:rPr>
        <w:t>[11] Motamedi, M., et al. (2021). A Data-Centric Approach for Training Deep Neural Networks with Less Data. arXiv:2110.03613v2</w:t>
      </w:r>
      <w:r>
        <w:rPr>
          <w:rFonts w:hint="eastAsia"/>
        </w:rPr>
        <w:t>（</w:t>
      </w:r>
      <w:r>
        <w:rPr>
          <w:rFonts w:hint="eastAsia"/>
        </w:rPr>
        <w:t>NeurIPS 2021 Data-Centric AI Workshop</w:t>
      </w:r>
      <w:r>
        <w:rPr>
          <w:rFonts w:hint="eastAsia"/>
        </w:rPr>
        <w:t>）</w:t>
      </w:r>
      <w:r>
        <w:rPr>
          <w:rFonts w:hint="eastAsia"/>
        </w:rPr>
        <w:t>.</w:t>
      </w:r>
    </w:p>
    <w:p w14:paraId="53211140" w14:textId="77777777" w:rsidR="004655F6" w:rsidRDefault="00000000">
      <w:pPr>
        <w:spacing w:after="120" w:line="360" w:lineRule="auto"/>
        <w:ind w:firstLine="480"/>
      </w:pPr>
      <w:r>
        <w:lastRenderedPageBreak/>
        <w:t>[12] Sculley, D., et al. (2015). Hidden Technical Debt in Machine Learning Systems. Advances in Neural Information Processing Systems 28 (NIPS 2015), 2503–2511.</w:t>
      </w:r>
    </w:p>
    <w:p w14:paraId="369F9B51" w14:textId="77777777" w:rsidR="004655F6" w:rsidRDefault="00000000">
      <w:pPr>
        <w:spacing w:after="120" w:line="360" w:lineRule="auto"/>
        <w:ind w:firstLine="480"/>
      </w:pPr>
      <w:r>
        <w:t>[13] Kreuzberger, D., Kühl, N., &amp; Hirschl, S. (2023). Machine Learning Operations (MLOps): Overview, Definition, and Architecture. IEEE Access, 11, 31866–31879. DOI: 10.1109/ACCESS.2023.3262138</w:t>
      </w:r>
    </w:p>
    <w:p w14:paraId="24164ED0" w14:textId="77777777" w:rsidR="004655F6" w:rsidRDefault="00000000">
      <w:pPr>
        <w:spacing w:after="120" w:line="360" w:lineRule="auto"/>
        <w:ind w:firstLine="480"/>
      </w:pPr>
      <w:r>
        <w:t>[14] Gebru, T., et al. (2021). Datasheets for Datasets. Communications of the ACM, 64(12), 86–92. DOI: 10.1145/3458723</w:t>
      </w:r>
    </w:p>
    <w:p w14:paraId="06DA59FB" w14:textId="77777777" w:rsidR="004655F6" w:rsidRDefault="00000000">
      <w:pPr>
        <w:spacing w:after="120" w:line="360" w:lineRule="auto"/>
        <w:ind w:firstLine="480"/>
      </w:pPr>
      <w:r>
        <w:rPr>
          <w:rFonts w:hint="eastAsia"/>
        </w:rPr>
        <w:t>[15] Sculley, D., et al. (2014). Machine Learning: The High Interest Credit Card of Technical Debt. SE4ML: Software Engineering for Machine Learning (NIPS 2014 Workshop).</w:t>
      </w:r>
      <w:r>
        <w:rPr>
          <w:rFonts w:hint="eastAsia"/>
        </w:rPr>
        <w:t>（无</w:t>
      </w:r>
      <w:r>
        <w:rPr>
          <w:rFonts w:hint="eastAsia"/>
        </w:rPr>
        <w:t xml:space="preserve"> DOI</w:t>
      </w:r>
      <w:r>
        <w:rPr>
          <w:rFonts w:hint="eastAsia"/>
        </w:rPr>
        <w:t>）</w:t>
      </w:r>
    </w:p>
    <w:p w14:paraId="01BAB28D" w14:textId="77777777" w:rsidR="004655F6" w:rsidRDefault="00000000">
      <w:pPr>
        <w:spacing w:after="120" w:line="360" w:lineRule="auto"/>
        <w:ind w:firstLine="480"/>
      </w:pPr>
      <w:r>
        <w:t>[16] Forer, B. R. (1949). The fallacy of personal validation: A classroom demonstration of gullibility. The Journal of Abnormal and Social Psychology, 44(1), 118–123. DOI: 10.1037/h0059240</w:t>
      </w:r>
    </w:p>
    <w:p w14:paraId="72607FD2" w14:textId="77777777" w:rsidR="004655F6" w:rsidRDefault="00000000">
      <w:pPr>
        <w:spacing w:after="120" w:line="360" w:lineRule="auto"/>
        <w:ind w:firstLine="480"/>
      </w:pPr>
      <w:r>
        <w:rPr>
          <w:rFonts w:hint="eastAsia"/>
        </w:rPr>
        <w:t>[17] von Neumann, J. (1958). The Computer and the Brain. New Haven: Yale University Press.</w:t>
      </w:r>
      <w:r>
        <w:rPr>
          <w:rFonts w:hint="eastAsia"/>
        </w:rPr>
        <w:t>（中译本：《计算机与人脑》，甘子玉译，商务印书馆，</w:t>
      </w:r>
      <w:r>
        <w:rPr>
          <w:rFonts w:hint="eastAsia"/>
        </w:rPr>
        <w:t>ISBN 7-100-03244-X</w:t>
      </w:r>
      <w:r>
        <w:rPr>
          <w:rFonts w:hint="eastAsia"/>
        </w:rPr>
        <w:t>）</w:t>
      </w:r>
    </w:p>
    <w:p w14:paraId="7B1488C2" w14:textId="77777777" w:rsidR="004655F6" w:rsidRDefault="00000000">
      <w:pPr>
        <w:spacing w:after="120" w:line="360" w:lineRule="auto"/>
        <w:ind w:firstLine="480"/>
      </w:pPr>
      <w:r>
        <w:t>[18] Vohra, S., et al. (2015). CONSORT extension for reporting N-of-1 trials (CENT) 2015 Statement. BMJ, 350, h1738. DOI: 10.1136/bmj.h1738</w:t>
      </w:r>
    </w:p>
    <w:p w14:paraId="5DCF79C7" w14:textId="77777777" w:rsidR="004655F6" w:rsidRDefault="00000000">
      <w:pPr>
        <w:spacing w:after="120" w:line="360" w:lineRule="auto"/>
        <w:ind w:firstLine="480"/>
      </w:pPr>
      <w:r>
        <w:t>[19] Tate, R. L., et al. (2016). The Single-Case Reporting Guideline In BEhavioural Interventions (SCRIBE) 2016 Statement. American Journal of Occupational Therapy, 70(4), 544–555. DOI: 10.5014/ajot.2016.704002</w:t>
      </w:r>
    </w:p>
    <w:p w14:paraId="7B7FB882" w14:textId="77777777" w:rsidR="004655F6" w:rsidRDefault="00000000">
      <w:pPr>
        <w:spacing w:after="120" w:line="360" w:lineRule="auto"/>
        <w:ind w:firstLine="480"/>
      </w:pPr>
      <w:r>
        <w:t>[20] Maguire, M. (2001). Methods to support human-centred design. International Journal of Human-Computer Studies, 55(4), 587–634. DOI: 10.1006/ijhc.2001.0503</w:t>
      </w:r>
    </w:p>
    <w:p w14:paraId="6DD63EAC" w14:textId="77777777" w:rsidR="004655F6" w:rsidRDefault="00000000">
      <w:pPr>
        <w:spacing w:after="120" w:line="360" w:lineRule="auto"/>
        <w:ind w:firstLine="480"/>
      </w:pPr>
      <w:r>
        <w:t>[21] Sutcliffe, A., Fickas, S., &amp; Sohlberg, M. M. (2006). PC-RE: a method for personal and contextual requirements engineering with some experience. Requirements Engineering, 11(3), 157–173. DOI: 10.1007/s00766-006-0030-0</w:t>
      </w:r>
    </w:p>
    <w:sectPr w:rsidR="004655F6" w:rsidSect="00034616">
      <w:footerReference w:type="default" r:id="rId8"/>
      <w:pgSz w:w="11906" w:h="16838"/>
      <w:pgMar w:top="1440" w:right="1701"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6B5C9" w14:textId="77777777" w:rsidR="006772BE" w:rsidRDefault="006772BE">
      <w:pPr>
        <w:spacing w:after="0" w:line="240" w:lineRule="auto"/>
      </w:pPr>
      <w:r>
        <w:separator/>
      </w:r>
    </w:p>
  </w:endnote>
  <w:endnote w:type="continuationSeparator" w:id="0">
    <w:p w14:paraId="337BF337" w14:textId="77777777" w:rsidR="006772BE" w:rsidRDefault="00677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F0C8" w14:textId="77777777" w:rsidR="004655F6" w:rsidRDefault="00000000">
    <w:pPr>
      <w:pStyle w:val="a6"/>
      <w:jc w:val="center"/>
      <w:rPr>
        <w:sz w:val="20"/>
        <w:lang w:eastAsia="zh-CN"/>
      </w:rPr>
    </w:pPr>
    <w:r>
      <w:rPr>
        <w:rFonts w:hint="eastAsia"/>
        <w:sz w:val="20"/>
        <w:lang w:eastAsia="zh-CN"/>
      </w:rPr>
      <w:fldChar w:fldCharType="begin"/>
    </w:r>
    <w:r>
      <w:rPr>
        <w:rFonts w:hint="eastAsia"/>
        <w:sz w:val="20"/>
        <w:lang w:eastAsia="zh-CN"/>
      </w:rPr>
      <w:instrText xml:space="preserve"> PAGE </w:instrText>
    </w:r>
    <w:r>
      <w:rPr>
        <w:rFonts w:hint="eastAsia"/>
        <w:sz w:val="20"/>
        <w:lang w:eastAsia="zh-CN"/>
      </w:rPr>
      <w:fldChar w:fldCharType="separate"/>
    </w:r>
    <w:r>
      <w:rPr>
        <w:rFonts w:hint="eastAsia"/>
        <w:sz w:val="20"/>
        <w:lang w:eastAsia="zh-CN"/>
      </w:rPr>
      <w:t>1</w:t>
    </w:r>
    <w:r>
      <w:rPr>
        <w:rFonts w:hint="eastAsia"/>
        <w:sz w:val="20"/>
        <w:lang w:eastAsia="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7DF80" w14:textId="77777777" w:rsidR="004655F6" w:rsidRDefault="00000000">
    <w:pPr>
      <w:pStyle w:val="a6"/>
      <w:jc w:val="center"/>
      <w:rPr>
        <w:sz w:val="20"/>
        <w:lang w:eastAsia="zh-CN"/>
      </w:rPr>
    </w:pPr>
    <w:r>
      <w:rPr>
        <w:rFonts w:hint="eastAsia"/>
        <w:sz w:val="20"/>
        <w:lang w:eastAsia="zh-CN"/>
      </w:rPr>
      <w:fldChar w:fldCharType="begin"/>
    </w:r>
    <w:r>
      <w:rPr>
        <w:rFonts w:hint="eastAsia"/>
        <w:sz w:val="20"/>
        <w:lang w:eastAsia="zh-CN"/>
      </w:rPr>
      <w:instrText xml:space="preserve"> PAGE </w:instrText>
    </w:r>
    <w:r>
      <w:rPr>
        <w:rFonts w:hint="eastAsia"/>
        <w:sz w:val="20"/>
        <w:lang w:eastAsia="zh-CN"/>
      </w:rPr>
      <w:fldChar w:fldCharType="separate"/>
    </w:r>
    <w:r>
      <w:rPr>
        <w:rFonts w:hint="eastAsia"/>
        <w:sz w:val="20"/>
        <w:lang w:eastAsia="zh-CN"/>
      </w:rPr>
      <w:t>1</w:t>
    </w:r>
    <w:r>
      <w:rPr>
        <w:rFonts w:hint="eastAsia"/>
        <w:sz w:val="20"/>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FF601" w14:textId="77777777" w:rsidR="006772BE" w:rsidRDefault="006772BE">
      <w:pPr>
        <w:spacing w:after="0" w:line="240" w:lineRule="auto"/>
      </w:pPr>
      <w:r>
        <w:separator/>
      </w:r>
    </w:p>
  </w:footnote>
  <w:footnote w:type="continuationSeparator" w:id="0">
    <w:p w14:paraId="3095695D" w14:textId="77777777" w:rsidR="006772BE" w:rsidRDefault="006772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5241784">
    <w:abstractNumId w:val="0"/>
  </w:num>
  <w:num w:numId="2" w16cid:durableId="1323850786">
    <w:abstractNumId w:val="4"/>
  </w:num>
  <w:num w:numId="3" w16cid:durableId="210386192">
    <w:abstractNumId w:val="1"/>
  </w:num>
  <w:num w:numId="4" w16cid:durableId="1297566490">
    <w:abstractNumId w:val="5"/>
  </w:num>
  <w:num w:numId="5" w16cid:durableId="1501697195">
    <w:abstractNumId w:val="3"/>
  </w:num>
  <w:num w:numId="6" w16cid:durableId="493955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CA"/>
    <w:rsid w:val="0015074B"/>
    <w:rsid w:val="0029639D"/>
    <w:rsid w:val="00326F90"/>
    <w:rsid w:val="004655F6"/>
    <w:rsid w:val="004B7FF3"/>
    <w:rsid w:val="00641983"/>
    <w:rsid w:val="006772BE"/>
    <w:rsid w:val="00875019"/>
    <w:rsid w:val="00AA1D8D"/>
    <w:rsid w:val="00AB57DC"/>
    <w:rsid w:val="00B47730"/>
    <w:rsid w:val="00C729AE"/>
    <w:rsid w:val="00CB0664"/>
    <w:rsid w:val="00DC6C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BF2E6F"/>
  <w15:docId w15:val="{A4815B77-FD77-4DC2-A97D-E6647F7E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5">
    <w:name w:val="Colorful Shading Accent 5"/>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character" w:customStyle="1" w:styleId="a5">
    <w:name w:val="页脚 字符"/>
    <w:basedOn w:val="a2"/>
    <w:link w:val="a6"/>
    <w:uiPriority w:val="99"/>
    <w:rsid w:val="00E618BF"/>
  </w:style>
  <w:style w:type="paragraph" w:styleId="a0">
    <w:name w:val="List Bullet"/>
    <w:basedOn w:val="a1"/>
    <w:uiPriority w:val="99"/>
    <w:unhideWhenUsed/>
    <w:rsid w:val="00326F90"/>
    <w:pPr>
      <w:numPr>
        <w:numId w:val="4"/>
      </w:numPr>
      <w:contextualSpacing/>
    </w:pPr>
  </w:style>
  <w:style w:type="paragraph" w:styleId="3">
    <w:name w:val="List Number 3"/>
    <w:basedOn w:val="a1"/>
    <w:uiPriority w:val="99"/>
    <w:unhideWhenUsed/>
    <w:rsid w:val="0029639D"/>
    <w:pPr>
      <w:numPr>
        <w:numId w:val="1"/>
      </w:numPr>
      <w:contextualSpacing/>
    </w:pPr>
  </w:style>
  <w:style w:type="table" w:styleId="-6">
    <w:name w:val="Dark List Accent 6"/>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
    <w:name w:val="List Number"/>
    <w:basedOn w:val="a1"/>
    <w:uiPriority w:val="99"/>
    <w:unhideWhenUsed/>
    <w:rsid w:val="00326F90"/>
    <w:pPr>
      <w:numPr>
        <w:numId w:val="2"/>
      </w:numPr>
      <w:contextualSpacing/>
    </w:pPr>
  </w:style>
  <w:style w:type="paragraph" w:styleId="a7">
    <w:name w:val="List Continue"/>
    <w:basedOn w:val="a1"/>
    <w:uiPriority w:val="99"/>
    <w:unhideWhenUsed/>
    <w:rsid w:val="0029639D"/>
    <w:pPr>
      <w:spacing w:after="120"/>
      <w:ind w:left="360"/>
      <w:contextualSpacing/>
    </w:pPr>
  </w:style>
  <w:style w:type="paragraph" w:styleId="a8">
    <w:name w:val="List Paragraph"/>
    <w:basedOn w:val="a1"/>
    <w:uiPriority w:val="34"/>
    <w:qFormat/>
    <w:rsid w:val="00FC693F"/>
    <w:pPr>
      <w:ind w:left="720"/>
      <w:contextualSpacing/>
    </w:pPr>
  </w:style>
  <w:style w:type="character" w:customStyle="1" w:styleId="a9">
    <w:name w:val="引用 字符"/>
    <w:basedOn w:val="a2"/>
    <w:link w:val="aa"/>
    <w:uiPriority w:val="29"/>
    <w:rsid w:val="00FC693F"/>
    <w:rPr>
      <w:i/>
      <w:iCs/>
      <w:color w:val="000000" w:themeColor="text1"/>
    </w:rPr>
  </w:style>
  <w:style w:type="table" w:styleId="1-2">
    <w:name w:val="Medium List 1 Accent 2"/>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paragraph" w:styleId="ab">
    <w:name w:val="header"/>
    <w:basedOn w:val="a1"/>
    <w:link w:val="ac"/>
    <w:uiPriority w:val="99"/>
    <w:unhideWhenUsed/>
    <w:rsid w:val="00E618BF"/>
    <w:pPr>
      <w:tabs>
        <w:tab w:val="center" w:pos="4680"/>
        <w:tab w:val="right" w:pos="9360"/>
      </w:tabs>
      <w:spacing w:after="0" w:line="240" w:lineRule="auto"/>
    </w:pPr>
  </w:style>
  <w:style w:type="table" w:styleId="2-2">
    <w:name w:val="Medium List 2 Accent 2"/>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character" w:styleId="ad">
    <w:name w:val="Unresolved Mention"/>
    <w:basedOn w:val="a2"/>
    <w:uiPriority w:val="99"/>
    <w:semiHidden/>
    <w:unhideWhenUsed/>
    <w:rsid w:val="00AB57DC"/>
    <w:rPr>
      <w:color w:val="605E5C"/>
      <w:shd w:val="clear" w:color="auto" w:fill="E1DFDD"/>
    </w:rPr>
  </w:style>
  <w:style w:type="character" w:customStyle="1" w:styleId="ae">
    <w:name w:val="明显引用 字符"/>
    <w:basedOn w:val="a2"/>
    <w:link w:val="af"/>
    <w:uiPriority w:val="30"/>
    <w:rsid w:val="00FC693F"/>
    <w:rPr>
      <w:b/>
      <w:bCs/>
      <w:i/>
      <w:iCs/>
      <w:color w:val="4F81BD" w:themeColor="accent1"/>
    </w:rPr>
  </w:style>
  <w:style w:type="table" w:styleId="1-6">
    <w:name w:val="Medium List 1 Accent 6"/>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aa">
    <w:name w:val="Quote"/>
    <w:basedOn w:val="a1"/>
    <w:next w:val="a1"/>
    <w:link w:val="a9"/>
    <w:uiPriority w:val="29"/>
    <w:qFormat/>
    <w:rsid w:val="00FC693F"/>
    <w:rPr>
      <w:i/>
      <w:iCs/>
      <w:color w:val="000000" w:themeColor="text1"/>
    </w:rPr>
  </w:style>
  <w:style w:type="paragraph" w:styleId="af0">
    <w:name w:val="macro"/>
    <w:link w:val="af1"/>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TOC8">
    <w:name w:val="toc 8"/>
    <w:basedOn w:val="a1"/>
    <w:next w:val="a1"/>
    <w:autoRedefine/>
    <w:uiPriority w:val="39"/>
    <w:unhideWhenUsed/>
    <w:rsid w:val="00AB57DC"/>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Accent 4"/>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
    <w:name w:val="Colorful Grid Accent 1"/>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TOC5">
    <w:name w:val="toc 5"/>
    <w:basedOn w:val="a1"/>
    <w:next w:val="a1"/>
    <w:autoRedefine/>
    <w:uiPriority w:val="39"/>
    <w:unhideWhenUsed/>
    <w:rsid w:val="00AB57DC"/>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table" w:styleId="2-6">
    <w:name w:val="Medium Grid 2 Accent 6"/>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
    <w:name w:val="Colorful Shading Accent 1"/>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1-40">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1">
    <w:name w:val="Dark List Accent 1"/>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paragraph" w:styleId="af2">
    <w:name w:val="No Spacing"/>
    <w:uiPriority w:val="1"/>
    <w:qFormat/>
    <w:rsid w:val="00FC693F"/>
    <w:pPr>
      <w:spacing w:after="0" w:line="240" w:lineRule="auto"/>
    </w:pPr>
  </w:style>
  <w:style w:type="table" w:styleId="1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30">
    <w:name w:val="List Bullet 3"/>
    <w:basedOn w:val="a1"/>
    <w:uiPriority w:val="99"/>
    <w:unhideWhenUsed/>
    <w:rsid w:val="00326F90"/>
    <w:pPr>
      <w:numPr>
        <w:numId w:val="6"/>
      </w:numPr>
      <w:contextualSpacing/>
    </w:pPr>
  </w:style>
  <w:style w:type="table" w:styleId="2-5">
    <w:name w:val="Medium Grid 2 Accent 5"/>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paragraph" w:styleId="af3">
    <w:name w:val="caption"/>
    <w:basedOn w:val="a1"/>
    <w:next w:val="a1"/>
    <w:uiPriority w:val="35"/>
    <w:semiHidden/>
    <w:unhideWhenUsed/>
    <w:qFormat/>
    <w:rsid w:val="00FC693F"/>
    <w:pPr>
      <w:spacing w:line="240" w:lineRule="auto"/>
    </w:pPr>
    <w:rPr>
      <w:b/>
      <w:bCs/>
      <w:color w:val="4F81BD" w:themeColor="accent1"/>
      <w:sz w:val="18"/>
      <w:szCs w:val="18"/>
    </w:rPr>
  </w:style>
  <w:style w:type="table" w:styleId="-20">
    <w:name w:val="Colorful List Accent 2"/>
    <w:basedOn w:val="a3"/>
    <w:uiPriority w:val="72"/>
    <w:rsid w:val="00CB0664"/>
    <w:pPr>
      <w:spacing w:after="0" w:line="240" w:lineRule="auto"/>
    </w:pPr>
    <w:rPr>
      <w:color w:val="000000" w:themeColor="text1"/>
      <w:sz w:val="20"/>
      <w:szCs w:val="20"/>
      <w:lang w:eastAsia="zh-CN"/>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af4">
    <w:name w:val="Colorful Grid"/>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af5">
    <w:name w:val="Hyperlink"/>
    <w:basedOn w:val="a2"/>
    <w:uiPriority w:val="99"/>
    <w:unhideWhenUsed/>
    <w:rsid w:val="00AB57DC"/>
    <w:rPr>
      <w:color w:val="0000FF" w:themeColor="hyperlink"/>
      <w:u w:val="single"/>
    </w:rPr>
  </w:style>
  <w:style w:type="paragraph" w:styleId="TOC7">
    <w:name w:val="toc 7"/>
    <w:basedOn w:val="a1"/>
    <w:next w:val="a1"/>
    <w:autoRedefine/>
    <w:uiPriority w:val="39"/>
    <w:unhideWhenUsed/>
    <w:rsid w:val="00AB57DC"/>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table" w:styleId="1-20">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50">
    <w:name w:val="Medium List 1 Accent 5"/>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50">
    <w:name w:val="Light Shading Accent 5"/>
    <w:basedOn w:val="a3"/>
    <w:uiPriority w:val="60"/>
    <w:rsid w:val="00FC693F"/>
    <w:pPr>
      <w:spacing w:after="0" w:line="240" w:lineRule="auto"/>
    </w:pPr>
    <w:rPr>
      <w:color w:val="31849B" w:themeColor="accent5" w:themeShade="BF"/>
      <w:sz w:val="20"/>
      <w:szCs w:val="20"/>
      <w:lang w:eastAsia="zh-CN"/>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21">
    <w:name w:val="Light Shading Accent 2"/>
    <w:basedOn w:val="a3"/>
    <w:uiPriority w:val="60"/>
    <w:rsid w:val="00FC693F"/>
    <w:pPr>
      <w:spacing w:after="0" w:line="240" w:lineRule="auto"/>
    </w:pPr>
    <w:rPr>
      <w:color w:val="943634" w:themeColor="accent2" w:themeShade="BF"/>
      <w:sz w:val="20"/>
      <w:szCs w:val="20"/>
      <w:lang w:eastAsia="zh-CN"/>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33">
    <w:name w:val="Body Text 3"/>
    <w:basedOn w:val="a1"/>
    <w:link w:val="34"/>
    <w:uiPriority w:val="99"/>
    <w:unhideWhenUsed/>
    <w:rsid w:val="00AA1D8D"/>
    <w:pPr>
      <w:spacing w:after="120"/>
    </w:pPr>
    <w:rPr>
      <w:sz w:val="16"/>
      <w:szCs w:val="16"/>
    </w:rPr>
  </w:style>
  <w:style w:type="character" w:styleId="af6">
    <w:name w:val="Intense Emphasis"/>
    <w:basedOn w:val="a2"/>
    <w:uiPriority w:val="21"/>
    <w:qFormat/>
    <w:rsid w:val="00FC693F"/>
    <w:rPr>
      <w:b/>
      <w:bCs/>
      <w:i/>
      <w:iCs/>
      <w:color w:val="4F81BD" w:themeColor="accent1"/>
    </w:r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1">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60">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3">
    <w:name w:val="Dark List Accent 3"/>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paragraph" w:styleId="23">
    <w:name w:val="Body Text 2"/>
    <w:basedOn w:val="a1"/>
    <w:link w:val="24"/>
    <w:uiPriority w:val="99"/>
    <w:unhideWhenUsed/>
    <w:rsid w:val="00AA1D8D"/>
    <w:pPr>
      <w:spacing w:after="120" w:line="480" w:lineRule="auto"/>
    </w:pPr>
  </w:style>
  <w:style w:type="table" w:styleId="af8">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61">
    <w:name w:val="Colorful List Accent 6"/>
    <w:basedOn w:val="a3"/>
    <w:uiPriority w:val="72"/>
    <w:rsid w:val="00CB0664"/>
    <w:pPr>
      <w:spacing w:after="0" w:line="240" w:lineRule="auto"/>
    </w:pPr>
    <w:rPr>
      <w:color w:val="000000" w:themeColor="text1"/>
      <w:sz w:val="20"/>
      <w:szCs w:val="20"/>
      <w:lang w:eastAsia="zh-CN"/>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
    <w:name w:val="Light Shading Accent 1"/>
    <w:basedOn w:val="a3"/>
    <w:uiPriority w:val="60"/>
    <w:rsid w:val="00FC693F"/>
    <w:pPr>
      <w:spacing w:after="0" w:line="240" w:lineRule="auto"/>
    </w:pPr>
    <w:rPr>
      <w:color w:val="365F91" w:themeColor="accent1" w:themeShade="BF"/>
      <w:sz w:val="20"/>
      <w:szCs w:val="20"/>
      <w:lang w:eastAsia="zh-CN"/>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24">
    <w:name w:val="正文文本 2 字符"/>
    <w:basedOn w:val="a2"/>
    <w:link w:val="23"/>
    <w:uiPriority w:val="99"/>
    <w:rsid w:val="00AA1D8D"/>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20">
    <w:name w:val="List Bullet 2"/>
    <w:basedOn w:val="a1"/>
    <w:uiPriority w:val="99"/>
    <w:unhideWhenUsed/>
    <w:rsid w:val="00326F90"/>
    <w:pPr>
      <w:numPr>
        <w:numId w:val="5"/>
      </w:numPr>
      <w:contextualSpacing/>
    </w:pPr>
  </w:style>
  <w:style w:type="paragraph" w:styleId="25">
    <w:name w:val="List Continue 2"/>
    <w:basedOn w:val="a1"/>
    <w:uiPriority w:val="99"/>
    <w:unhideWhenUsed/>
    <w:rsid w:val="0029639D"/>
    <w:pPr>
      <w:spacing w:after="120"/>
      <w:ind w:left="720"/>
      <w:contextualSpacing/>
    </w:pPr>
  </w:style>
  <w:style w:type="character" w:styleId="af9">
    <w:name w:val="Subtle Emphasis"/>
    <w:basedOn w:val="a2"/>
    <w:uiPriority w:val="19"/>
    <w:qFormat/>
    <w:rsid w:val="00FC693F"/>
    <w:rPr>
      <w:i/>
      <w:iCs/>
      <w:color w:val="808080" w:themeColor="text1" w:themeTint="7F"/>
    </w:rPr>
  </w:style>
  <w:style w:type="paragraph" w:styleId="35">
    <w:name w:val="List 3"/>
    <w:basedOn w:val="a1"/>
    <w:uiPriority w:val="99"/>
    <w:unhideWhenUsed/>
    <w:rsid w:val="00326F90"/>
    <w:pPr>
      <w:ind w:left="1080" w:hanging="360"/>
      <w:contextualSpacing/>
    </w:pPr>
  </w:style>
  <w:style w:type="character" w:styleId="afa">
    <w:name w:val="Subtle Reference"/>
    <w:basedOn w:val="a2"/>
    <w:uiPriority w:val="31"/>
    <w:qFormat/>
    <w:rsid w:val="00FC693F"/>
    <w:rPr>
      <w:smallCaps/>
      <w:color w:val="C0504D" w:themeColor="accent2"/>
      <w:u w:val="single"/>
    </w:r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40">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2">
    <w:name w:val="Colorful Grid Accent 5"/>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styleId="af">
    <w:name w:val="Intense Quote"/>
    <w:basedOn w:val="a1"/>
    <w:next w:val="a1"/>
    <w:link w:val="ae"/>
    <w:uiPriority w:val="30"/>
    <w:qFormat/>
    <w:rsid w:val="00FC693F"/>
    <w:pPr>
      <w:pBdr>
        <w:bottom w:val="single" w:sz="4" w:space="4" w:color="4F81BD" w:themeColor="accent1"/>
      </w:pBdr>
      <w:spacing w:before="200" w:after="280"/>
      <w:ind w:left="936" w:right="936"/>
    </w:pPr>
    <w:rPr>
      <w:b/>
      <w:bCs/>
      <w:i/>
      <w:iCs/>
      <w:color w:val="4F81BD" w:themeColor="accent1"/>
    </w:rPr>
  </w:style>
  <w:style w:type="table" w:styleId="-30">
    <w:name w:val="Light Shading Accent 3"/>
    <w:basedOn w:val="a3"/>
    <w:uiPriority w:val="60"/>
    <w:rsid w:val="00FC693F"/>
    <w:pPr>
      <w:spacing w:after="0" w:line="240" w:lineRule="auto"/>
    </w:pPr>
    <w:rPr>
      <w:color w:val="76923C" w:themeColor="accent3" w:themeShade="BF"/>
      <w:sz w:val="20"/>
      <w:szCs w:val="20"/>
      <w:lang w:eastAsia="zh-CN"/>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ac">
    <w:name w:val="页眉 字符"/>
    <w:basedOn w:val="a2"/>
    <w:link w:val="ab"/>
    <w:uiPriority w:val="99"/>
    <w:rsid w:val="00E618BF"/>
  </w:style>
  <w:style w:type="paragraph" w:styleId="36">
    <w:name w:val="List Continue 3"/>
    <w:basedOn w:val="a1"/>
    <w:uiPriority w:val="99"/>
    <w:unhideWhenUsed/>
    <w:rsid w:val="0029639D"/>
    <w:pPr>
      <w:spacing w:after="120"/>
      <w:ind w:left="1080"/>
      <w:contextualSpacing/>
    </w:pPr>
  </w:style>
  <w:style w:type="paragraph" w:styleId="TOC4">
    <w:name w:val="toc 4"/>
    <w:basedOn w:val="a1"/>
    <w:next w:val="a1"/>
    <w:autoRedefine/>
    <w:uiPriority w:val="39"/>
    <w:unhideWhenUsed/>
    <w:rsid w:val="00AB57DC"/>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table" w:styleId="1-21">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62">
    <w:name w:val="Colorful Shading Accent 6"/>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afc">
    <w:name w:val="正文文本 字符"/>
    <w:basedOn w:val="a2"/>
    <w:link w:val="afd"/>
    <w:uiPriority w:val="99"/>
    <w:rsid w:val="00AA1D8D"/>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character" w:styleId="afe">
    <w:name w:val="Emphasis"/>
    <w:basedOn w:val="a2"/>
    <w:uiPriority w:val="20"/>
    <w:qFormat/>
    <w:rsid w:val="00FC693F"/>
    <w:rPr>
      <w:i/>
      <w:iCs/>
    </w:rPr>
  </w:style>
  <w:style w:type="table" w:styleId="aff">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31">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30">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63">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3">
    <w:name w:val="Colorful Grid Accent 2"/>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TOC">
    <w:name w:val="TOC Heading"/>
    <w:basedOn w:val="1"/>
    <w:next w:val="a1"/>
    <w:uiPriority w:val="39"/>
    <w:unhideWhenUsed/>
    <w:qFormat/>
    <w:rsid w:val="00FC693F"/>
    <w:pPr>
      <w:outlineLvl w:val="9"/>
    </w:pPr>
  </w:style>
  <w:style w:type="table" w:styleId="-42">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34">
    <w:name w:val="正文文本 3 字符"/>
    <w:basedOn w:val="a2"/>
    <w:link w:val="33"/>
    <w:uiPriority w:val="99"/>
    <w:rsid w:val="00AA1D8D"/>
    <w:rPr>
      <w:sz w:val="16"/>
      <w:szCs w:val="16"/>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paragraph" w:styleId="TOC1">
    <w:name w:val="toc 1"/>
    <w:basedOn w:val="a1"/>
    <w:next w:val="a1"/>
    <w:autoRedefine/>
    <w:uiPriority w:val="39"/>
    <w:unhideWhenUsed/>
    <w:rsid w:val="00AB57DC"/>
  </w:style>
  <w:style w:type="table" w:styleId="-45">
    <w:name w:val="Colorful Shading Accent 4"/>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aff0">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1">
    <w:name w:val="Subtitle"/>
    <w:basedOn w:val="a1"/>
    <w:next w:val="a1"/>
    <w:link w:val="aff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53">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10">
    <w:name w:val="Medium List 1 Accent 1"/>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table" w:styleId="-14">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f2">
    <w:name w:val="副标题 字符"/>
    <w:basedOn w:val="a2"/>
    <w:link w:val="aff1"/>
    <w:uiPriority w:val="11"/>
    <w:rsid w:val="00FC693F"/>
    <w:rPr>
      <w:rFonts w:asciiTheme="majorHAnsi" w:eastAsiaTheme="majorEastAsia" w:hAnsiTheme="majorHAnsi" w:cstheme="majorBidi"/>
      <w:i/>
      <w:iCs/>
      <w:color w:val="4F81BD" w:themeColor="accent1"/>
      <w:spacing w:val="15"/>
      <w:sz w:val="24"/>
      <w:szCs w:val="24"/>
    </w:r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32">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character" w:styleId="aff4">
    <w:name w:val="Book Title"/>
    <w:basedOn w:val="a2"/>
    <w:uiPriority w:val="33"/>
    <w:qFormat/>
    <w:rsid w:val="00FC693F"/>
    <w:rPr>
      <w:b/>
      <w:bCs/>
      <w:smallCaps/>
      <w:spacing w:val="5"/>
    </w:rPr>
  </w:style>
  <w:style w:type="table" w:styleId="1-41">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aff5">
    <w:name w:val="List"/>
    <w:basedOn w:val="a1"/>
    <w:uiPriority w:val="99"/>
    <w:unhideWhenUsed/>
    <w:rsid w:val="00AA1D8D"/>
    <w:pPr>
      <w:ind w:left="360" w:hanging="360"/>
      <w:contextualSpacing/>
    </w:pPr>
  </w:style>
  <w:style w:type="paragraph" w:styleId="afd">
    <w:name w:val="Body Text"/>
    <w:basedOn w:val="a1"/>
    <w:link w:val="afc"/>
    <w:uiPriority w:val="99"/>
    <w:unhideWhenUsed/>
    <w:rsid w:val="00AA1D8D"/>
    <w:pPr>
      <w:spacing w:after="120"/>
    </w:pPr>
  </w:style>
  <w:style w:type="character" w:styleId="aff6">
    <w:name w:val="Strong"/>
    <w:basedOn w:val="a2"/>
    <w:uiPriority w:val="22"/>
    <w:qFormat/>
    <w:rsid w:val="00FC693F"/>
    <w:rPr>
      <w:b/>
      <w:bCs/>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character" w:customStyle="1" w:styleId="aff7">
    <w:name w:val="标题 字符"/>
    <w:basedOn w:val="a2"/>
    <w:link w:val="aff8"/>
    <w:uiPriority w:val="10"/>
    <w:rsid w:val="00FC693F"/>
    <w:rPr>
      <w:rFonts w:asciiTheme="majorHAnsi" w:eastAsiaTheme="majorEastAsia" w:hAnsiTheme="majorHAnsi" w:cstheme="majorBidi"/>
      <w:color w:val="17365D" w:themeColor="text2" w:themeShade="BF"/>
      <w:spacing w:val="5"/>
      <w:kern w:val="28"/>
      <w:sz w:val="52"/>
      <w:szCs w:val="52"/>
    </w:r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2">
    <w:name w:val="toc 2"/>
    <w:basedOn w:val="a1"/>
    <w:next w:val="a1"/>
    <w:autoRedefine/>
    <w:uiPriority w:val="39"/>
    <w:unhideWhenUsed/>
    <w:rsid w:val="00AB57DC"/>
    <w:pPr>
      <w:ind w:leftChars="200" w:left="420"/>
    </w:pPr>
  </w:style>
  <w:style w:type="paragraph" w:styleId="TOC6">
    <w:name w:val="toc 6"/>
    <w:basedOn w:val="a1"/>
    <w:next w:val="a1"/>
    <w:autoRedefine/>
    <w:uiPriority w:val="39"/>
    <w:unhideWhenUsed/>
    <w:rsid w:val="00AB57DC"/>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character" w:customStyle="1" w:styleId="aff9">
    <w:name w:val="日期 字符"/>
    <w:basedOn w:val="a2"/>
    <w:link w:val="affa"/>
    <w:uiPriority w:val="99"/>
    <w:semiHidden/>
    <w:rsid w:val="00AB57DC"/>
    <w:rPr>
      <w:rFonts w:ascii="Times New Roman" w:eastAsia="宋体" w:hAnsi="Times New Roman"/>
      <w:sz w:val="24"/>
    </w:rPr>
  </w:style>
  <w:style w:type="paragraph" w:styleId="aff8">
    <w:name w:val="Title"/>
    <w:basedOn w:val="a1"/>
    <w:next w:val="a1"/>
    <w:link w:val="aff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28">
    <w:name w:val="List 2"/>
    <w:basedOn w:val="a1"/>
    <w:uiPriority w:val="99"/>
    <w:unhideWhenUsed/>
    <w:rsid w:val="00326F90"/>
    <w:pPr>
      <w:ind w:left="720" w:hanging="360"/>
      <w:contextualSpacing/>
    </w:p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4">
    <w:name w:val="Dark List Accent 2"/>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af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affc">
    <w:name w:val="Intense Reference"/>
    <w:basedOn w:val="a2"/>
    <w:uiPriority w:val="32"/>
    <w:qFormat/>
    <w:rsid w:val="00FC693F"/>
    <w:rPr>
      <w:b/>
      <w:bCs/>
      <w:smallCaps/>
      <w:color w:val="C0504D" w:themeColor="accent2"/>
      <w:spacing w:val="5"/>
      <w:u w:val="single"/>
    </w:rPr>
  </w:style>
  <w:style w:type="table" w:styleId="-15">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13">
    <w:name w:val="Medium List 1"/>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4">
    <w:name w:val="Colorful Grid Accent 6"/>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TOC3">
    <w:name w:val="toc 3"/>
    <w:basedOn w:val="a1"/>
    <w:next w:val="a1"/>
    <w:autoRedefine/>
    <w:uiPriority w:val="39"/>
    <w:unhideWhenUsed/>
    <w:rsid w:val="00AB57DC"/>
    <w:pPr>
      <w:ind w:leftChars="400" w:left="840"/>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table" w:styleId="-25">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55">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af1">
    <w:name w:val="宏文本 字符"/>
    <w:basedOn w:val="a2"/>
    <w:link w:val="af0"/>
    <w:uiPriority w:val="99"/>
    <w:rsid w:val="0029639D"/>
    <w:rPr>
      <w:rFonts w:ascii="Courier" w:hAnsi="Courier"/>
      <w:sz w:val="20"/>
      <w:szCs w:val="20"/>
    </w:rPr>
  </w:style>
  <w:style w:type="table" w:styleId="1-61">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65">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affa">
    <w:name w:val="Date"/>
    <w:basedOn w:val="a1"/>
    <w:next w:val="a1"/>
    <w:link w:val="aff9"/>
    <w:uiPriority w:val="99"/>
    <w:semiHidden/>
    <w:unhideWhenUsed/>
    <w:rsid w:val="00AB57DC"/>
    <w:pPr>
      <w:ind w:leftChars="2500" w:left="100"/>
    </w:pPr>
  </w:style>
  <w:style w:type="paragraph" w:styleId="TOC9">
    <w:name w:val="toc 9"/>
    <w:basedOn w:val="a1"/>
    <w:next w:val="a1"/>
    <w:autoRedefine/>
    <w:uiPriority w:val="39"/>
    <w:unhideWhenUsed/>
    <w:rsid w:val="00AB57DC"/>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2">
    <w:name w:val="List Number 2"/>
    <w:basedOn w:val="a1"/>
    <w:uiPriority w:val="99"/>
    <w:unhideWhenUsed/>
    <w:rsid w:val="0029639D"/>
    <w:pPr>
      <w:numPr>
        <w:numId w:val="3"/>
      </w:numPr>
      <w:contextualSpacing/>
    </w:pPr>
  </w:style>
  <w:style w:type="paragraph" w:styleId="a6">
    <w:name w:val="footer"/>
    <w:basedOn w:val="a1"/>
    <w:link w:val="a5"/>
    <w:uiPriority w:val="99"/>
    <w:unhideWhenUsed/>
    <w:rsid w:val="00E618BF"/>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111</Pages>
  <Words>13150</Words>
  <Characters>74959</Characters>
  <Application>Microsoft Office Word</Application>
  <DocSecurity>0</DocSecurity>
  <Lines>624</Lines>
  <Paragraphs>175</Paragraphs>
  <ScaleCrop>false</ScaleCrop>
  <Company/>
  <LinksUpToDate>false</LinksUpToDate>
  <CharactersWithSpaces>87934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景宏 阳</cp:lastModifiedBy>
  <cp:revision>2</cp:revision>
  <dcterms:created xsi:type="dcterms:W3CDTF">2026-10-10T10:44:00Z</dcterms:created>
  <dcterms:modified xsi:type="dcterms:W3CDTF">2026-10-10T02:46:00Z</dcterms:modified>
</cp:coreProperties>
</file>